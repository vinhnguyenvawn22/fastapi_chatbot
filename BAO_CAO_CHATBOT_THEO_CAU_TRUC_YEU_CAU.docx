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80"/>
        <w:jc w:val="center"/>
      </w:pPr>
      <w:r>
        <w:rPr>
          <w:rFonts w:ascii="Times New Roman" w:hAnsi="Times New Roman" w:eastAsia="Times New Roman"/>
          <w:b/>
          <w:color w:val="17365D"/>
          <w:sz w:val="44"/>
        </w:rPr>
        <w:t>BÁO CÁO GIỚI THIỆU VÀ ĐÁNH GIÁ CHATBOT</w:t>
      </w:r>
    </w:p>
    <w:p>
      <w:pPr>
        <w:jc w:val="center"/>
      </w:pPr>
      <w:r>
        <w:rPr>
          <w:rFonts w:ascii="Times New Roman" w:hAnsi="Times New Roman" w:eastAsia="Times New Roman"/>
          <w:b/>
          <w:color w:val="1F4E78"/>
          <w:sz w:val="28"/>
        </w:rPr>
        <w:t>Trọng tâm: Endpoint POST /api/chat/local-documents</w:t>
      </w:r>
    </w:p>
    <w:p/>
    <w:tbl>
      <w:tblPr>
        <w:tblW w:type="auto" w:w="0"/>
        <w:jc w:val="center"/>
        <w:tblLayout w:type="fixed"/>
        <w:tblLook w:firstColumn="1" w:firstRow="1" w:lastColumn="0" w:lastRow="0" w:noHBand="0" w:noVBand="1" w:val="04A0"/>
      </w:tblPr>
      <w:tblGrid>
        <w:gridCol w:w="4677"/>
        <w:gridCol w:w="4677"/>
      </w:tblGrid>
      <w:tr>
        <w:tc>
          <w:tcPr>
            <w:tcW w:type="dxa" w:w="2551"/>
            <w:shd w:fill="D9EAF7"/>
            <w:tcMar>
              <w:top w:w="90" w:type="dxa"/>
              <w:start w:w="90" w:type="dxa"/>
              <w:bottom w:w="90" w:type="dxa"/>
              <w:end w:w="90" w:type="dxa"/>
            </w:tcMar>
            <w:vAlign w:val="center"/>
          </w:tcPr>
          <w:p>
            <w:pPr>
              <w:jc w:val="left"/>
            </w:pPr>
            <w:r>
              <w:rPr>
                <w:rFonts w:ascii="Times New Roman" w:hAnsi="Times New Roman" w:eastAsia="Times New Roman"/>
                <w:b/>
                <w:sz w:val="22"/>
              </w:rPr>
              <w:t>Phạm vi kỹ thuật</w:t>
            </w:r>
          </w:p>
        </w:tc>
        <w:tc>
          <w:tcPr>
            <w:tcW w:type="dxa" w:w="5953"/>
            <w:tcMar>
              <w:top w:w="90" w:type="dxa"/>
              <w:start w:w="90" w:type="dxa"/>
              <w:bottom w:w="90" w:type="dxa"/>
              <w:end w:w="90" w:type="dxa"/>
            </w:tcMar>
            <w:vAlign w:val="center"/>
          </w:tcPr>
          <w:p>
            <w:pPr>
              <w:jc w:val="left"/>
            </w:pPr>
            <w:r>
              <w:rPr>
                <w:rFonts w:ascii="Times New Roman" w:hAnsi="Times New Roman" w:eastAsia="Times New Roman"/>
                <w:sz w:val="22"/>
              </w:rPr>
              <w:t>Endpoint POST /api/chat/local-documents</w:t>
            </w:r>
          </w:p>
        </w:tc>
      </w:tr>
      <w:tr>
        <w:tc>
          <w:tcPr>
            <w:tcW w:type="dxa" w:w="2551"/>
            <w:shd w:fill="D9EAF7"/>
            <w:tcMar>
              <w:top w:w="90" w:type="dxa"/>
              <w:start w:w="90" w:type="dxa"/>
              <w:bottom w:w="90" w:type="dxa"/>
              <w:end w:w="90" w:type="dxa"/>
            </w:tcMar>
            <w:vAlign w:val="center"/>
          </w:tcPr>
          <w:p>
            <w:pPr>
              <w:jc w:val="left"/>
            </w:pPr>
            <w:r>
              <w:rPr>
                <w:rFonts w:ascii="Times New Roman" w:hAnsi="Times New Roman" w:eastAsia="Times New Roman"/>
                <w:b/>
                <w:sz w:val="22"/>
              </w:rPr>
              <w:t>Phương pháp</w:t>
            </w:r>
          </w:p>
        </w:tc>
        <w:tc>
          <w:tcPr>
            <w:tcW w:type="dxa" w:w="5953"/>
            <w:tcMar>
              <w:top w:w="90" w:type="dxa"/>
              <w:start w:w="90" w:type="dxa"/>
              <w:bottom w:w="90" w:type="dxa"/>
              <w:end w:w="90" w:type="dxa"/>
            </w:tcMar>
            <w:vAlign w:val="center"/>
          </w:tcPr>
          <w:p>
            <w:pPr>
              <w:jc w:val="left"/>
            </w:pPr>
            <w:r>
              <w:rPr>
                <w:rFonts w:ascii="Times New Roman" w:hAnsi="Times New Roman" w:eastAsia="Times New Roman"/>
                <w:sz w:val="22"/>
              </w:rPr>
              <w:t>Retrieval-Augmented Generation (RAG)</w:t>
            </w:r>
          </w:p>
        </w:tc>
      </w:tr>
      <w:tr>
        <w:tc>
          <w:tcPr>
            <w:tcW w:type="dxa" w:w="2551"/>
            <w:shd w:fill="D9EAF7"/>
            <w:tcMar>
              <w:top w:w="90" w:type="dxa"/>
              <w:start w:w="90" w:type="dxa"/>
              <w:bottom w:w="90" w:type="dxa"/>
              <w:end w:w="90" w:type="dxa"/>
            </w:tcMar>
            <w:vAlign w:val="center"/>
          </w:tcPr>
          <w:p>
            <w:pPr>
              <w:jc w:val="left"/>
            </w:pPr>
            <w:r>
              <w:rPr>
                <w:rFonts w:ascii="Times New Roman" w:hAnsi="Times New Roman" w:eastAsia="Times New Roman"/>
                <w:b/>
                <w:sz w:val="22"/>
              </w:rPr>
              <w:t>Nội dung</w:t>
            </w:r>
          </w:p>
        </w:tc>
        <w:tc>
          <w:tcPr>
            <w:tcW w:type="dxa" w:w="5953"/>
            <w:tcMar>
              <w:top w:w="90" w:type="dxa"/>
              <w:start w:w="90" w:type="dxa"/>
              <w:bottom w:w="90" w:type="dxa"/>
              <w:end w:w="90" w:type="dxa"/>
            </w:tcMar>
            <w:vAlign w:val="center"/>
          </w:tcPr>
          <w:p>
            <w:pPr>
              <w:jc w:val="left"/>
            </w:pPr>
            <w:r>
              <w:rPr>
                <w:rFonts w:ascii="Times New Roman" w:hAnsi="Times New Roman" w:eastAsia="Times New Roman"/>
                <w:sz w:val="22"/>
              </w:rPr>
              <w:t>Giới thiệu kiến trúc, luồng xử lý và đánh giá thực nghiệm</w:t>
            </w:r>
          </w:p>
        </w:tc>
      </w:tr>
      <w:tr>
        <w:tc>
          <w:tcPr>
            <w:tcW w:type="dxa" w:w="2551"/>
            <w:shd w:fill="D9EAF7"/>
            <w:tcMar>
              <w:top w:w="90" w:type="dxa"/>
              <w:start w:w="90" w:type="dxa"/>
              <w:bottom w:w="90" w:type="dxa"/>
              <w:end w:w="90" w:type="dxa"/>
            </w:tcMar>
            <w:vAlign w:val="center"/>
          </w:tcPr>
          <w:p>
            <w:pPr>
              <w:jc w:val="left"/>
            </w:pPr>
            <w:r>
              <w:rPr>
                <w:rFonts w:ascii="Times New Roman" w:hAnsi="Times New Roman" w:eastAsia="Times New Roman"/>
                <w:b/>
                <w:sz w:val="22"/>
              </w:rPr>
              <w:t>Ngày lập báo cáo</w:t>
            </w:r>
          </w:p>
        </w:tc>
        <w:tc>
          <w:tcPr>
            <w:tcW w:type="dxa" w:w="5953"/>
            <w:tcMar>
              <w:top w:w="90" w:type="dxa"/>
              <w:start w:w="90" w:type="dxa"/>
              <w:bottom w:w="90" w:type="dxa"/>
              <w:end w:w="90" w:type="dxa"/>
            </w:tcMar>
            <w:vAlign w:val="center"/>
          </w:tcPr>
          <w:p>
            <w:pPr>
              <w:jc w:val="left"/>
            </w:pPr>
            <w:r>
              <w:rPr>
                <w:rFonts w:ascii="Times New Roman" w:hAnsi="Times New Roman" w:eastAsia="Times New Roman"/>
                <w:sz w:val="22"/>
              </w:rPr>
              <w:t>30/07/2026</w:t>
            </w:r>
          </w:p>
        </w:tc>
      </w:tr>
    </w:tbl>
    <w:p/>
    <w:p>
      <w:pPr>
        <w:jc w:val="center"/>
      </w:pPr>
      <w:r>
        <w:rPr>
          <w:rFonts w:ascii="Times New Roman" w:hAnsi="Times New Roman" w:eastAsia="Times New Roman"/>
          <w:b/>
          <w:color w:val="17365D"/>
          <w:sz w:val="26"/>
        </w:rPr>
        <w:t>Phần đầu báo cáo trình bày độc lập mục tiêu, kiến trúc và luồng xử lý của hệ thống trước khi chuyển sang phần đánh giá thực nghiệm.</w:t>
      </w:r>
    </w:p>
    <w:p>
      <w:r>
        <w:br w:type="page"/>
      </w:r>
    </w:p>
    <w:p>
      <w:pPr>
        <w:pStyle w:val="Heading1"/>
        <w:keepNext/>
      </w:pPr>
      <w:r>
        <w:rPr>
          <w:rFonts w:ascii="Times New Roman" w:hAnsi="Times New Roman" w:eastAsia="Times New Roman"/>
          <w:b/>
          <w:color w:val="17365D"/>
          <w:sz w:val="32"/>
        </w:rPr>
        <w:t>PHẦN 1. GIỚI THIỆU CHATBOT</w:t>
      </w:r>
    </w:p>
    <w:p>
      <w:pPr>
        <w:pStyle w:val="Heading1"/>
        <w:keepNext/>
      </w:pPr>
      <w:r>
        <w:rPr>
          <w:rFonts w:ascii="Times New Roman" w:hAnsi="Times New Roman" w:eastAsia="Times New Roman"/>
          <w:b/>
          <w:color w:val="17365D"/>
          <w:sz w:val="32"/>
        </w:rPr>
        <w:t>1.1. Mục tiêu của chatbot</w:t>
      </w:r>
    </w:p>
    <w:p>
      <w:pPr>
        <w:jc w:val="both"/>
      </w:pPr>
      <w:r>
        <w:rPr>
          <w:rFonts w:ascii="Times New Roman" w:hAnsi="Times New Roman" w:eastAsia="Times New Roman"/>
          <w:color w:val="1F1F1F"/>
          <w:sz w:val="24"/>
        </w:rPr>
        <w:t>Chatbot được xây dựng nhằm hỗ trợ sinh viên, giảng viên và cán bộ tra cứu thông tin trong kho tài liệu của Trường bằng ngôn ngữ tự nhiên. Thay vì phải tự mở nhiều văn bản hoặc tài liệu hướng dẫn và tìm kiếm thủ công, người dùng có thể đặt câu hỏi trực tiếp như:</w:t>
      </w:r>
    </w:p>
    <w:p>
      <w:pPr>
        <w:pStyle w:val="ListBullet"/>
      </w:pPr>
      <w:r>
        <w:rPr>
          <w:rFonts w:ascii="Times New Roman" w:hAnsi="Times New Roman" w:eastAsia="Times New Roman"/>
          <w:color w:val="1F1F1F"/>
          <w:sz w:val="24"/>
        </w:rPr>
        <w:t>“Tôi muốn phúc khảo điểm thi thì làm thế nào?”</w:t>
      </w:r>
    </w:p>
    <w:p>
      <w:pPr>
        <w:pStyle w:val="ListBullet"/>
      </w:pPr>
      <w:r>
        <w:rPr>
          <w:rFonts w:ascii="Times New Roman" w:hAnsi="Times New Roman" w:eastAsia="Times New Roman"/>
          <w:color w:val="1F1F1F"/>
          <w:sz w:val="24"/>
        </w:rPr>
        <w:t>“Mượn thiết bị giảng đường phải đăng ký trước bao lâu?”</w:t>
      </w:r>
    </w:p>
    <w:p>
      <w:pPr>
        <w:pStyle w:val="ListBullet"/>
      </w:pPr>
      <w:r>
        <w:rPr>
          <w:rFonts w:ascii="Times New Roman" w:hAnsi="Times New Roman" w:eastAsia="Times New Roman"/>
          <w:color w:val="1F1F1F"/>
          <w:sz w:val="24"/>
        </w:rPr>
        <w:t>“Trong kết quả học tập có thể xem những loại điểm nào?”</w:t>
      </w:r>
    </w:p>
    <w:p>
      <w:pPr>
        <w:pStyle w:val="ListBullet"/>
      </w:pPr>
      <w:r>
        <w:rPr>
          <w:rFonts w:ascii="Times New Roman" w:hAnsi="Times New Roman" w:eastAsia="Times New Roman"/>
          <w:color w:val="1F1F1F"/>
          <w:sz w:val="24"/>
        </w:rPr>
        <w:t>“Mạng bị lỗi thì gửi yêu cầu hỗ trợ ở đâu?”</w:t>
      </w:r>
    </w:p>
    <w:p>
      <w:pPr>
        <w:jc w:val="both"/>
      </w:pPr>
      <w:r>
        <w:rPr>
          <w:rFonts w:ascii="Times New Roman" w:hAnsi="Times New Roman" w:eastAsia="Times New Roman"/>
          <w:color w:val="1F1F1F"/>
          <w:sz w:val="24"/>
        </w:rPr>
        <w:t>Mục tiêu chính của chatbot gồm:</w:t>
      </w:r>
    </w:p>
    <w:p>
      <w:pPr>
        <w:pStyle w:val="ListNumber"/>
      </w:pPr>
      <w:r>
        <w:rPr>
          <w:rFonts w:ascii="Times New Roman" w:hAnsi="Times New Roman" w:eastAsia="Times New Roman"/>
          <w:b/>
          <w:color w:val="1F1F1F"/>
          <w:sz w:val="24"/>
        </w:rPr>
        <w:t>Rút ngắn thời gian tra cứu:</w:t>
      </w:r>
      <w:r>
        <w:rPr>
          <w:rFonts w:ascii="Times New Roman" w:hAnsi="Times New Roman" w:eastAsia="Times New Roman"/>
          <w:color w:val="1F1F1F"/>
          <w:sz w:val="24"/>
        </w:rPr>
        <w:t xml:space="preserve"> tìm nhanh đoạn tài liệu liên quan thay vì yêu cầu người dùng đọc toàn bộ văn bản.</w:t>
      </w:r>
    </w:p>
    <w:p>
      <w:pPr>
        <w:pStyle w:val="ListNumber"/>
      </w:pPr>
      <w:r>
        <w:rPr>
          <w:rFonts w:ascii="Times New Roman" w:hAnsi="Times New Roman" w:eastAsia="Times New Roman"/>
          <w:b/>
          <w:color w:val="1F1F1F"/>
          <w:sz w:val="24"/>
        </w:rPr>
        <w:t>Trả lời đúng căn cứ:</w:t>
      </w:r>
      <w:r>
        <w:rPr>
          <w:rFonts w:ascii="Times New Roman" w:hAnsi="Times New Roman" w:eastAsia="Times New Roman"/>
          <w:color w:val="1F1F1F"/>
          <w:sz w:val="24"/>
        </w:rPr>
        <w:t xml:space="preserve"> nội dung trả lời được tạo từ tài liệu đã lập chỉ mục, không chỉ dựa vào kiến thức có sẵn của mô hình ngôn ngữ.</w:t>
      </w:r>
    </w:p>
    <w:p>
      <w:pPr>
        <w:pStyle w:val="ListNumber"/>
      </w:pPr>
      <w:r>
        <w:rPr>
          <w:rFonts w:ascii="Times New Roman" w:hAnsi="Times New Roman" w:eastAsia="Times New Roman"/>
          <w:b/>
          <w:color w:val="1F1F1F"/>
          <w:sz w:val="24"/>
        </w:rPr>
        <w:t>Hỗ trợ nhiều cách diễn đạt:</w:t>
      </w:r>
      <w:r>
        <w:rPr>
          <w:rFonts w:ascii="Times New Roman" w:hAnsi="Times New Roman" w:eastAsia="Times New Roman"/>
          <w:color w:val="1F1F1F"/>
          <w:sz w:val="24"/>
        </w:rPr>
        <w:t xml:space="preserve"> hiểu câu hỏi chuẩn, câu đời thường, câu không dấu, viết tắt và câu hỏi nối tiếp trong hội thoại.</w:t>
      </w:r>
    </w:p>
    <w:p>
      <w:pPr>
        <w:pStyle w:val="ListNumber"/>
      </w:pPr>
      <w:r>
        <w:rPr>
          <w:rFonts w:ascii="Times New Roman" w:hAnsi="Times New Roman" w:eastAsia="Times New Roman"/>
          <w:b/>
          <w:color w:val="1F1F1F"/>
          <w:sz w:val="24"/>
        </w:rPr>
        <w:t>Tổng hợp thông tin:</w:t>
      </w:r>
      <w:r>
        <w:rPr>
          <w:rFonts w:ascii="Times New Roman" w:hAnsi="Times New Roman" w:eastAsia="Times New Roman"/>
          <w:color w:val="1F1F1F"/>
          <w:sz w:val="24"/>
        </w:rPr>
        <w:t xml:space="preserve"> kết hợp nhiều đoạn hoặc nhiều tài liệu khi một câu hỏi gồm nhiều ý.</w:t>
      </w:r>
    </w:p>
    <w:p>
      <w:pPr>
        <w:pStyle w:val="ListNumber"/>
      </w:pPr>
      <w:r>
        <w:rPr>
          <w:rFonts w:ascii="Times New Roman" w:hAnsi="Times New Roman" w:eastAsia="Times New Roman"/>
          <w:b/>
          <w:color w:val="1F1F1F"/>
          <w:sz w:val="24"/>
        </w:rPr>
        <w:t>Hạn chế bịa đặt:</w:t>
      </w:r>
      <w:r>
        <w:rPr>
          <w:rFonts w:ascii="Times New Roman" w:hAnsi="Times New Roman" w:eastAsia="Times New Roman"/>
          <w:color w:val="1F1F1F"/>
          <w:sz w:val="24"/>
        </w:rPr>
        <w:t xml:space="preserve"> nếu không có nguồn đủ tin cậy, chatbot từ chối trả lời thay vì tự suy đoán.</w:t>
      </w:r>
    </w:p>
    <w:p>
      <w:pPr>
        <w:pStyle w:val="ListNumber"/>
      </w:pPr>
      <w:r>
        <w:rPr>
          <w:rFonts w:ascii="Times New Roman" w:hAnsi="Times New Roman" w:eastAsia="Times New Roman"/>
          <w:b/>
          <w:color w:val="1F1F1F"/>
          <w:sz w:val="24"/>
        </w:rPr>
        <w:t>Cung cấp khả năng kiểm chứng:</w:t>
      </w:r>
      <w:r>
        <w:rPr>
          <w:rFonts w:ascii="Times New Roman" w:hAnsi="Times New Roman" w:eastAsia="Times New Roman"/>
          <w:color w:val="1F1F1F"/>
          <w:sz w:val="24"/>
        </w:rPr>
        <w:t xml:space="preserve"> trả về tên tài liệu, mục nội dung, điểm tin cậy và bản xem trước của nguồn.</w:t>
      </w:r>
    </w:p>
    <w:p>
      <w:pPr>
        <w:jc w:val="both"/>
      </w:pPr>
      <w:r>
        <w:rPr>
          <w:rFonts w:ascii="Times New Roman" w:hAnsi="Times New Roman" w:eastAsia="Times New Roman"/>
          <w:color w:val="1F1F1F"/>
          <w:sz w:val="24"/>
        </w:rPr>
        <w:t xml:space="preserve">Chatbot sử dụng phương pháp </w:t>
      </w:r>
      <w:r>
        <w:rPr>
          <w:rFonts w:ascii="Times New Roman" w:hAnsi="Times New Roman" w:eastAsia="Times New Roman"/>
          <w:b/>
          <w:color w:val="1F1F1F"/>
          <w:sz w:val="24"/>
        </w:rPr>
        <w:t>RAG — Retrieval-Augmented Generation</w:t>
      </w:r>
      <w:r>
        <w:rPr>
          <w:rFonts w:ascii="Times New Roman" w:hAnsi="Times New Roman" w:eastAsia="Times New Roman"/>
          <w:color w:val="1F1F1F"/>
          <w:sz w:val="24"/>
        </w:rPr>
        <w:t>, nghĩa là tìm bằng chứng trước rồi mới gọi mô hình ngôn ngữ để tạo câu trả lời. Cách tiếp cận này phù hợp với dữ liệu nội bộ vì nội dung quy định và quy trình phải bám sát tài liệu của Trường.</w:t>
      </w:r>
    </w:p>
    <w:p>
      <w:pPr>
        <w:pStyle w:val="Heading1"/>
        <w:keepNext/>
      </w:pPr>
      <w:r>
        <w:rPr>
          <w:rFonts w:ascii="Times New Roman" w:hAnsi="Times New Roman" w:eastAsia="Times New Roman"/>
          <w:b/>
          <w:color w:val="17365D"/>
          <w:sz w:val="32"/>
        </w:rPr>
        <w:t>1.2. Kiến trúc tổng thể</w:t>
      </w:r>
    </w:p>
    <w:p>
      <w:pPr>
        <w:jc w:val="both"/>
      </w:pPr>
      <w:r>
        <w:rPr>
          <w:rFonts w:ascii="Times New Roman" w:hAnsi="Times New Roman" w:eastAsia="Times New Roman"/>
          <w:color w:val="1F1F1F"/>
          <w:sz w:val="24"/>
        </w:rPr>
        <w:t>Kiến trúc chatbot gồm bốn tầng:</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tcMar>
              <w:top w:w="65" w:type="dxa"/>
              <w:start w:w="70" w:type="dxa"/>
              <w:bottom w:w="65" w:type="dxa"/>
              <w:end w:w="70" w:type="dxa"/>
            </w:tcMar>
            <w:vAlign w:val="center"/>
            <w:shd w:fill="17365D"/>
          </w:tcPr>
          <w:p>
            <w:pPr>
              <w:jc w:val="left"/>
            </w:pPr>
            <w:r>
              <w:rPr>
                <w:rFonts w:ascii="Times New Roman" w:hAnsi="Times New Roman" w:eastAsia="Times New Roman"/>
                <w:b/>
                <w:color w:val="FFFFFF"/>
                <w:sz w:val="18"/>
              </w:rPr>
              <w:t>Tầng</w:t>
            </w:r>
          </w:p>
        </w:tc>
        <w:tc>
          <w:tcPr>
            <w:tcW w:type="dxa" w:w="4677"/>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Chức năng</w:t>
            </w:r>
          </w:p>
        </w:tc>
      </w:tr>
      <w:tr>
        <w:tc>
          <w:tcPr>
            <w:tcW w:type="dxa" w:w="4677"/>
            <w:tcMar>
              <w:top w:w="65" w:type="dxa"/>
              <w:start w:w="70" w:type="dxa"/>
              <w:bottom w:w="65" w:type="dxa"/>
              <w:end w:w="70" w:type="dxa"/>
            </w:tcMar>
            <w:vAlign w:val="center"/>
          </w:tcPr>
          <w:p>
            <w:pPr>
              <w:jc w:val="left"/>
            </w:pPr>
            <w:r>
              <w:rPr>
                <w:rFonts w:ascii="Times New Roman" w:hAnsi="Times New Roman" w:eastAsia="Times New Roman"/>
                <w:color w:val="1F1F1F"/>
                <w:sz w:val="18"/>
              </w:rPr>
              <w:t>Tầng giao tiếp</w:t>
            </w:r>
          </w:p>
        </w:tc>
        <w:tc>
          <w:tcPr>
            <w:tcW w:type="dxa" w:w="4677"/>
            <w:tcMar>
              <w:top w:w="65" w:type="dxa"/>
              <w:start w:w="70" w:type="dxa"/>
              <w:bottom w:w="65" w:type="dxa"/>
              <w:end w:w="70" w:type="dxa"/>
            </w:tcMar>
            <w:vAlign w:val="center"/>
          </w:tcPr>
          <w:p>
            <w:pPr>
              <w:jc w:val="center"/>
            </w:pPr>
            <w:r>
              <w:rPr>
                <w:rFonts w:ascii="Times New Roman" w:hAnsi="Times New Roman" w:eastAsia="Times New Roman"/>
                <w:color w:val="1F1F1F"/>
                <w:sz w:val="18"/>
              </w:rPr>
              <w:t>Nhận câu hỏi từ giao diện qua API và trả kết quả cho người dùng</w:t>
            </w:r>
          </w:p>
        </w:tc>
      </w:tr>
      <w:tr>
        <w:tc>
          <w:tcPr>
            <w:tcW w:type="dxa" w:w="4677"/>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Tầng điều phối</w:t>
            </w:r>
          </w:p>
        </w:tc>
        <w:tc>
          <w:tcPr>
            <w:tcW w:type="dxa" w:w="4677"/>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Quản lý hội thoại, phân tích câu hỏi và quyết định cách xử lý</w:t>
            </w:r>
          </w:p>
        </w:tc>
      </w:tr>
      <w:tr>
        <w:tc>
          <w:tcPr>
            <w:tcW w:type="dxa" w:w="4677"/>
            <w:tcMar>
              <w:top w:w="65" w:type="dxa"/>
              <w:start w:w="70" w:type="dxa"/>
              <w:bottom w:w="65" w:type="dxa"/>
              <w:end w:w="70" w:type="dxa"/>
            </w:tcMar>
            <w:vAlign w:val="center"/>
          </w:tcPr>
          <w:p>
            <w:pPr>
              <w:jc w:val="left"/>
            </w:pPr>
            <w:r>
              <w:rPr>
                <w:rFonts w:ascii="Times New Roman" w:hAnsi="Times New Roman" w:eastAsia="Times New Roman"/>
                <w:color w:val="1F1F1F"/>
                <w:sz w:val="18"/>
              </w:rPr>
              <w:t>Tầng truy xuất</w:t>
            </w:r>
          </w:p>
        </w:tc>
        <w:tc>
          <w:tcPr>
            <w:tcW w:type="dxa" w:w="4677"/>
            <w:tcMar>
              <w:top w:w="65" w:type="dxa"/>
              <w:start w:w="70" w:type="dxa"/>
              <w:bottom w:w="65" w:type="dxa"/>
              <w:end w:w="70" w:type="dxa"/>
            </w:tcMar>
            <w:vAlign w:val="center"/>
          </w:tcPr>
          <w:p>
            <w:pPr>
              <w:jc w:val="center"/>
            </w:pPr>
            <w:r>
              <w:rPr>
                <w:rFonts w:ascii="Times New Roman" w:hAnsi="Times New Roman" w:eastAsia="Times New Roman"/>
                <w:color w:val="1F1F1F"/>
                <w:sz w:val="18"/>
              </w:rPr>
              <w:t>Tìm tài liệu bằng metadata, BM25 và vector; hợp nhất và xếp hạng kết quả</w:t>
            </w:r>
          </w:p>
        </w:tc>
      </w:tr>
      <w:tr>
        <w:tc>
          <w:tcPr>
            <w:tcW w:type="dxa" w:w="4677"/>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Tầng sinh câu trả lời</w:t>
            </w:r>
          </w:p>
        </w:tc>
        <w:tc>
          <w:tcPr>
            <w:tcW w:type="dxa" w:w="4677"/>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Ghép các nguồn thành context, gọi LLM và tạo câu trả lời có dẫn nguồn</w:t>
            </w:r>
          </w:p>
        </w:tc>
      </w:tr>
    </w:tbl>
    <w:p>
      <w:pPr>
        <w:spacing w:after="20"/>
      </w:pPr>
    </w:p>
    <w:p>
      <w:pPr>
        <w:jc w:val="both"/>
      </w:pPr>
      <w:r>
        <w:rPr>
          <w:rFonts w:ascii="Times New Roman" w:hAnsi="Times New Roman" w:eastAsia="Times New Roman"/>
          <w:color w:val="1F1F1F"/>
          <w:sz w:val="24"/>
        </w:rPr>
        <w:t>Luồng kiến trúc tổng quát:</w:t>
      </w:r>
    </w:p>
    <w:p>
      <w:pPr>
        <w:spacing w:before="80" w:after="120"/>
        <w:ind w:left="227" w:right="227"/>
        <w:shd w:fill="EAF0F6"/>
      </w:pPr>
      <w:r>
        <w:rPr>
          <w:rFonts w:ascii="Consolas" w:hAnsi="Consolas" w:eastAsia="Consolas"/>
          <w:color w:val="232323"/>
          <w:sz w:val="17"/>
        </w:rPr>
        <w:t>Sơ đồ luồng (dạng mã Mermaid)</w:t>
        <w:br/>
        <w:t>flowchart LR</w:t>
        <w:br/>
        <w:t xml:space="preserve">    U[Người dùng] --&gt; API[FastAPI]</w:t>
        <w:br/>
        <w:t xml:space="preserve">    API --&gt; C[Quản lý hội thoại]</w:t>
        <w:br/>
        <w:t xml:space="preserve">    C --&gt; A[Phân tích câu hỏi]</w:t>
        <w:br/>
        <w:t xml:space="preserve">    A --&gt; R[Hybrid Retrieval]</w:t>
        <w:br/>
        <w:t xml:space="preserve">    R --&gt; D[(Kho tài liệu local)]</w:t>
        <w:br/>
        <w:t xml:space="preserve">    R --&gt; E[Kiểm tra bằng chứng]</w:t>
        <w:br/>
        <w:t xml:space="preserve">    E --&gt; P[Tạo context và prompt]</w:t>
        <w:br/>
        <w:t xml:space="preserve">    P --&gt; L[Gemini LLM]</w:t>
        <w:br/>
        <w:t xml:space="preserve">    L --&gt; O[Câu trả lời và nguồn]</w:t>
        <w:br/>
        <w:t xml:space="preserve">    O --&gt; API</w:t>
        <w:br/>
        <w:t xml:space="preserve">    API --&gt; U</w:t>
      </w:r>
    </w:p>
    <w:p>
      <w:pPr>
        <w:jc w:val="both"/>
      </w:pPr>
      <w:r>
        <w:rPr>
          <w:rFonts w:ascii="Times New Roman" w:hAnsi="Times New Roman" w:eastAsia="Times New Roman"/>
          <w:color w:val="1F1F1F"/>
          <w:sz w:val="24"/>
        </w:rPr>
        <w:t>Ở tầng truy xuất, chatbot kết hợp nhiều phương pháp:</w:t>
      </w:r>
    </w:p>
    <w:p>
      <w:pPr>
        <w:spacing w:before="80" w:after="120"/>
        <w:ind w:left="227" w:right="227"/>
        <w:shd w:fill="EAF0F6"/>
      </w:pPr>
      <w:r>
        <w:rPr>
          <w:rFonts w:ascii="Consolas" w:hAnsi="Consolas" w:eastAsia="Consolas"/>
          <w:color w:val="232323"/>
          <w:sz w:val="17"/>
        </w:rPr>
        <w:t>Metadata Search</w:t>
        <w:br/>
        <w:t xml:space="preserve">       +</w:t>
        <w:br/>
        <w:t>BM25 Keyword Search</w:t>
        <w:br/>
        <w:t xml:space="preserve">       +</w:t>
        <w:br/>
        <w:t>Vector Semantic Search</w:t>
        <w:br/>
        <w:t xml:space="preserve">       ↓</w:t>
        <w:br/>
        <w:t>Reciprocal Rank Fusion</w:t>
        <w:br/>
        <w:t xml:space="preserve">       ↓</w:t>
        <w:br/>
        <w:t>Cross-Encoder Reranking</w:t>
        <w:br/>
        <w:t xml:space="preserve">       ↓</w:t>
        <w:br/>
        <w:t>Local Document Ranking</w:t>
      </w:r>
    </w:p>
    <w:p>
      <w:pPr>
        <w:jc w:val="both"/>
      </w:pPr>
      <w:r>
        <w:rPr>
          <w:rFonts w:ascii="Times New Roman" w:hAnsi="Times New Roman" w:eastAsia="Times New Roman"/>
          <w:color w:val="1F1F1F"/>
          <w:sz w:val="24"/>
        </w:rPr>
        <w:t>Sự kết hợp này giúp chatbot vừa tìm được từ khóa chính xác, vừa hiểu được các câu có cách diễn đạt khác với tài liệu.</w:t>
      </w:r>
    </w:p>
    <w:p>
      <w:pPr>
        <w:pStyle w:val="Heading1"/>
        <w:keepNext/>
      </w:pPr>
      <w:r>
        <w:rPr>
          <w:rFonts w:ascii="Times New Roman" w:hAnsi="Times New Roman" w:eastAsia="Times New Roman"/>
          <w:b/>
          <w:color w:val="17365D"/>
          <w:sz w:val="32"/>
        </w:rPr>
        <w:t>1.3. Các thành phần chính</w:t>
      </w:r>
    </w:p>
    <w:p>
      <w:pPr>
        <w:pStyle w:val="Heading2"/>
        <w:keepNext/>
      </w:pPr>
      <w:r>
        <w:rPr>
          <w:rFonts w:ascii="Times New Roman" w:hAnsi="Times New Roman" w:eastAsia="Times New Roman"/>
          <w:b/>
          <w:color w:val="1F4E78"/>
          <w:sz w:val="28"/>
        </w:rPr>
        <w:t>1.3.1. Giao diện và API</w:t>
      </w:r>
    </w:p>
    <w:p>
      <w:pPr>
        <w:jc w:val="both"/>
      </w:pPr>
      <w:r>
        <w:rPr>
          <w:rFonts w:ascii="Times New Roman" w:hAnsi="Times New Roman" w:eastAsia="Times New Roman"/>
          <w:color w:val="1F1F1F"/>
          <w:sz w:val="24"/>
        </w:rPr>
        <w:t>Giao diện chat gửi request đến:</w:t>
      </w:r>
    </w:p>
    <w:p>
      <w:pPr>
        <w:spacing w:before="80" w:after="120"/>
        <w:ind w:left="227" w:right="227"/>
        <w:shd w:fill="EAF0F6"/>
      </w:pPr>
      <w:r>
        <w:rPr>
          <w:rFonts w:ascii="Consolas" w:hAnsi="Consolas" w:eastAsia="Consolas"/>
          <w:color w:val="232323"/>
          <w:sz w:val="17"/>
        </w:rPr>
        <w:t>POST /api/chat/local-documents</w:t>
      </w:r>
    </w:p>
    <w:p>
      <w:pPr>
        <w:jc w:val="both"/>
      </w:pPr>
      <w:r>
        <w:rPr>
          <w:rFonts w:ascii="Times New Roman" w:hAnsi="Times New Roman" w:eastAsia="Times New Roman"/>
          <w:color w:val="1F1F1F"/>
          <w:sz w:val="24"/>
        </w:rPr>
        <w:t>Request gồm:</w:t>
      </w:r>
    </w:p>
    <w:p>
      <w:pPr>
        <w:spacing w:before="80" w:after="120"/>
        <w:ind w:left="227" w:right="227"/>
        <w:shd w:fill="EAF0F6"/>
      </w:pPr>
      <w:r>
        <w:rPr>
          <w:rFonts w:ascii="Consolas" w:hAnsi="Consolas" w:eastAsia="Consolas"/>
          <w:color w:val="232323"/>
          <w:sz w:val="17"/>
        </w:rPr>
        <w:t>{</w:t>
        <w:br/>
        <w:t xml:space="preserve">  "question": "Câu hỏi của người dùng",</w:t>
        <w:br/>
        <w:t xml:space="preserve">  "thread_id": "Mã cuộc hội thoại",</w:t>
        <w:br/>
        <w:t xml:space="preserve">  "request_id": "Mã chống xử lý trùng"</w:t>
        <w:br/>
        <w:t>}</w:t>
      </w:r>
    </w:p>
    <w:p>
      <w:pPr>
        <w:jc w:val="both"/>
      </w:pPr>
      <w:r>
        <w:rPr>
          <w:rFonts w:ascii="Times New Roman" w:hAnsi="Times New Roman" w:eastAsia="Times New Roman"/>
          <w:color w:val="1F1F1F"/>
          <w:sz w:val="24"/>
        </w:rPr>
        <w:t>API được xây dựng bằng FastAPI. Router nhận request, chuyển request tới dịch vụ hội thoại và trả response theo schema thống nhất.</w:t>
      </w:r>
    </w:p>
    <w:p>
      <w:pPr>
        <w:pStyle w:val="Heading2"/>
        <w:keepNext/>
      </w:pPr>
      <w:r>
        <w:rPr>
          <w:rFonts w:ascii="Times New Roman" w:hAnsi="Times New Roman" w:eastAsia="Times New Roman"/>
          <w:b/>
          <w:color w:val="1F4E78"/>
          <w:sz w:val="28"/>
        </w:rPr>
        <w:t>1.3.2. Dịch vụ quản lý hội thoại</w:t>
      </w:r>
    </w:p>
    <w:p>
      <w:pPr>
        <w:jc w:val="both"/>
      </w:pPr>
      <w:r>
        <w:rPr>
          <w:rFonts w:ascii="Consolas" w:hAnsi="Consolas" w:eastAsia="Consolas"/>
          <w:color w:val="800000"/>
          <w:sz w:val="22"/>
        </w:rPr>
        <w:t>ConversationService</w:t>
      </w:r>
      <w:r>
        <w:rPr>
          <w:rFonts w:ascii="Times New Roman" w:hAnsi="Times New Roman" w:eastAsia="Times New Roman"/>
          <w:color w:val="1F1F1F"/>
          <w:sz w:val="24"/>
        </w:rPr>
        <w:t xml:space="preserve"> chịu trách nhiệm:</w:t>
      </w:r>
    </w:p>
    <w:p>
      <w:pPr>
        <w:pStyle w:val="ListBullet"/>
      </w:pPr>
      <w:r>
        <w:rPr>
          <w:rFonts w:ascii="Times New Roman" w:hAnsi="Times New Roman" w:eastAsia="Times New Roman"/>
          <w:color w:val="1F1F1F"/>
          <w:sz w:val="24"/>
        </w:rPr>
        <w:t>tạo hoặc kiểm tra thread;</w:t>
      </w:r>
    </w:p>
    <w:p>
      <w:pPr>
        <w:pStyle w:val="ListBullet"/>
      </w:pPr>
      <w:r>
        <w:rPr>
          <w:rFonts w:ascii="Times New Roman" w:hAnsi="Times New Roman" w:eastAsia="Times New Roman"/>
          <w:color w:val="1F1F1F"/>
          <w:sz w:val="24"/>
        </w:rPr>
        <w:t>lưu câu hỏi và câu trả lời;</w:t>
      </w:r>
    </w:p>
    <w:p>
      <w:pPr>
        <w:pStyle w:val="ListBullet"/>
      </w:pPr>
      <w:r>
        <w:rPr>
          <w:rFonts w:ascii="Times New Roman" w:hAnsi="Times New Roman" w:eastAsia="Times New Roman"/>
          <w:color w:val="1F1F1F"/>
          <w:sz w:val="24"/>
        </w:rPr>
        <w:t>lấy lịch sử hội thoại;</w:t>
      </w:r>
    </w:p>
    <w:p>
      <w:pPr>
        <w:pStyle w:val="ListBullet"/>
      </w:pPr>
      <w:r>
        <w:rPr>
          <w:rFonts w:ascii="Times New Roman" w:hAnsi="Times New Roman" w:eastAsia="Times New Roman"/>
          <w:color w:val="1F1F1F"/>
          <w:sz w:val="24"/>
        </w:rPr>
        <w:t>giới hạn lịch sử theo số message và số ký tự;</w:t>
      </w:r>
    </w:p>
    <w:p>
      <w:pPr>
        <w:pStyle w:val="ListBullet"/>
      </w:pPr>
      <w:r>
        <w:rPr>
          <w:rFonts w:ascii="Times New Roman" w:hAnsi="Times New Roman" w:eastAsia="Times New Roman"/>
          <w:color w:val="1F1F1F"/>
          <w:sz w:val="24"/>
        </w:rPr>
        <w:t xml:space="preserve">chống xử lý trùng bằng </w:t>
      </w:r>
      <w:r>
        <w:rPr>
          <w:rFonts w:ascii="Consolas" w:hAnsi="Consolas" w:eastAsia="Consolas"/>
          <w:color w:val="800000"/>
          <w:sz w:val="22"/>
        </w:rPr>
        <w:t>request_id</w:t>
      </w:r>
      <w:r>
        <w:rPr>
          <w:rFonts w:ascii="Times New Roman" w:hAnsi="Times New Roman" w:eastAsia="Times New Roman"/>
          <w:color w:val="1F1F1F"/>
          <w:sz w:val="24"/>
        </w:rPr>
        <w:t>;</w:t>
      </w:r>
    </w:p>
    <w:p>
      <w:pPr>
        <w:pStyle w:val="ListBullet"/>
      </w:pPr>
      <w:r>
        <w:rPr>
          <w:rFonts w:ascii="Times New Roman" w:hAnsi="Times New Roman" w:eastAsia="Times New Roman"/>
          <w:color w:val="1F1F1F"/>
          <w:sz w:val="24"/>
        </w:rPr>
        <w:t>lưu trạng thái thành công hoặc thất bại;</w:t>
      </w:r>
    </w:p>
    <w:p>
      <w:pPr>
        <w:pStyle w:val="ListBullet"/>
      </w:pPr>
      <w:r>
        <w:rPr>
          <w:rFonts w:ascii="Times New Roman" w:hAnsi="Times New Roman" w:eastAsia="Times New Roman"/>
          <w:color w:val="1F1F1F"/>
          <w:sz w:val="24"/>
        </w:rPr>
        <w:t>trả lại kết quả cũ nếu cùng request đã được xử lý.</w:t>
      </w:r>
    </w:p>
    <w:p>
      <w:pPr>
        <w:jc w:val="both"/>
      </w:pPr>
      <w:r>
        <w:rPr>
          <w:rFonts w:ascii="Times New Roman" w:hAnsi="Times New Roman" w:eastAsia="Times New Roman"/>
          <w:color w:val="1F1F1F"/>
          <w:sz w:val="24"/>
        </w:rPr>
        <w:t>Lịch sử mặc định được giới hạn tối đa 10 message và 6.000 ký tự. Dữ liệu hội thoại được lưu trong SQLite.</w:t>
      </w:r>
    </w:p>
    <w:p>
      <w:pPr>
        <w:pStyle w:val="Heading2"/>
        <w:keepNext/>
      </w:pPr>
      <w:r>
        <w:rPr>
          <w:rFonts w:ascii="Times New Roman" w:hAnsi="Times New Roman" w:eastAsia="Times New Roman"/>
          <w:b/>
          <w:color w:val="1F4E78"/>
          <w:sz w:val="28"/>
        </w:rPr>
        <w:t>1.3.3. Bộ điều phối RAG</w:t>
      </w:r>
    </w:p>
    <w:p>
      <w:pPr>
        <w:jc w:val="both"/>
      </w:pPr>
      <w:r>
        <w:rPr>
          <w:rFonts w:ascii="Times New Roman" w:hAnsi="Times New Roman" w:eastAsia="Times New Roman"/>
          <w:color w:val="1F1F1F"/>
          <w:sz w:val="24"/>
        </w:rPr>
        <w:t xml:space="preserve">Handler </w:t>
      </w:r>
      <w:r>
        <w:rPr>
          <w:rFonts w:ascii="Consolas" w:hAnsi="Consolas" w:eastAsia="Consolas"/>
          <w:color w:val="800000"/>
          <w:sz w:val="22"/>
        </w:rPr>
        <w:t>handle_local_documents_chat()</w:t>
      </w:r>
      <w:r>
        <w:rPr>
          <w:rFonts w:ascii="Times New Roman" w:hAnsi="Times New Roman" w:eastAsia="Times New Roman"/>
          <w:color w:val="1F1F1F"/>
          <w:sz w:val="24"/>
        </w:rPr>
        <w:t xml:space="preserve"> và hàm </w:t>
      </w:r>
      <w:r>
        <w:rPr>
          <w:rFonts w:ascii="Consolas" w:hAnsi="Consolas" w:eastAsia="Consolas"/>
          <w:color w:val="800000"/>
          <w:sz w:val="22"/>
        </w:rPr>
        <w:t>_answer_with_local_documents()</w:t>
      </w:r>
      <w:r>
        <w:rPr>
          <w:rFonts w:ascii="Times New Roman" w:hAnsi="Times New Roman" w:eastAsia="Times New Roman"/>
          <w:color w:val="1F1F1F"/>
          <w:sz w:val="24"/>
        </w:rPr>
        <w:t xml:space="preserve"> điều phối toàn bộ quá trình:</w:t>
      </w:r>
    </w:p>
    <w:p>
      <w:pPr>
        <w:pStyle w:val="ListBullet"/>
      </w:pPr>
      <w:r>
        <w:rPr>
          <w:rFonts w:ascii="Times New Roman" w:hAnsi="Times New Roman" w:eastAsia="Times New Roman"/>
          <w:color w:val="1F1F1F"/>
          <w:sz w:val="24"/>
        </w:rPr>
        <w:t>kiểm tra câu hỏi rỗng;</w:t>
      </w:r>
    </w:p>
    <w:p>
      <w:pPr>
        <w:pStyle w:val="ListBullet"/>
      </w:pPr>
      <w:r>
        <w:rPr>
          <w:rFonts w:ascii="Times New Roman" w:hAnsi="Times New Roman" w:eastAsia="Times New Roman"/>
          <w:color w:val="1F1F1F"/>
          <w:sz w:val="24"/>
        </w:rPr>
        <w:t>phân tích độ rõ của câu hỏi;</w:t>
      </w:r>
    </w:p>
    <w:p>
      <w:pPr>
        <w:pStyle w:val="ListBullet"/>
      </w:pPr>
      <w:r>
        <w:rPr>
          <w:rFonts w:ascii="Times New Roman" w:hAnsi="Times New Roman" w:eastAsia="Times New Roman"/>
          <w:color w:val="1F1F1F"/>
          <w:sz w:val="24"/>
        </w:rPr>
        <w:t>tách câu hỏi nhiều khía cạnh;</w:t>
      </w:r>
    </w:p>
    <w:p>
      <w:pPr>
        <w:pStyle w:val="ListBullet"/>
      </w:pPr>
      <w:r>
        <w:rPr>
          <w:rFonts w:ascii="Times New Roman" w:hAnsi="Times New Roman" w:eastAsia="Times New Roman"/>
          <w:color w:val="1F1F1F"/>
          <w:sz w:val="24"/>
        </w:rPr>
        <w:t>truy xuất tài liệu;</w:t>
      </w:r>
    </w:p>
    <w:p>
      <w:pPr>
        <w:pStyle w:val="ListBullet"/>
      </w:pPr>
      <w:r>
        <w:rPr>
          <w:rFonts w:ascii="Times New Roman" w:hAnsi="Times New Roman" w:eastAsia="Times New Roman"/>
          <w:color w:val="1F1F1F"/>
          <w:sz w:val="24"/>
        </w:rPr>
        <w:t>kết hợp lịch sử hội thoại;</w:t>
      </w:r>
    </w:p>
    <w:p>
      <w:pPr>
        <w:pStyle w:val="ListBullet"/>
      </w:pPr>
      <w:r>
        <w:rPr>
          <w:rFonts w:ascii="Times New Roman" w:hAnsi="Times New Roman" w:eastAsia="Times New Roman"/>
          <w:color w:val="1F1F1F"/>
          <w:sz w:val="24"/>
        </w:rPr>
        <w:t>đánh giá chất lượng bằng chứng;</w:t>
      </w:r>
    </w:p>
    <w:p>
      <w:pPr>
        <w:pStyle w:val="ListBullet"/>
      </w:pPr>
      <w:r>
        <w:rPr>
          <w:rFonts w:ascii="Times New Roman" w:hAnsi="Times New Roman" w:eastAsia="Times New Roman"/>
          <w:color w:val="1F1F1F"/>
          <w:sz w:val="24"/>
        </w:rPr>
        <w:t>chọn nhánh trả lời;</w:t>
      </w:r>
    </w:p>
    <w:p>
      <w:pPr>
        <w:pStyle w:val="ListBullet"/>
      </w:pPr>
      <w:r>
        <w:rPr>
          <w:rFonts w:ascii="Times New Roman" w:hAnsi="Times New Roman" w:eastAsia="Times New Roman"/>
          <w:color w:val="1F1F1F"/>
          <w:sz w:val="24"/>
        </w:rPr>
        <w:t>tạo source và trace.</w:t>
      </w:r>
    </w:p>
    <w:p>
      <w:pPr>
        <w:pStyle w:val="Heading2"/>
        <w:keepNext/>
      </w:pPr>
      <w:r>
        <w:rPr>
          <w:rFonts w:ascii="Times New Roman" w:hAnsi="Times New Roman" w:eastAsia="Times New Roman"/>
          <w:b/>
          <w:color w:val="1F4E78"/>
          <w:sz w:val="28"/>
        </w:rPr>
        <w:t>1.3.4. Bộ phân tích câu hỏi</w:t>
      </w:r>
    </w:p>
    <w:p>
      <w:pPr>
        <w:jc w:val="both"/>
      </w:pPr>
      <w:r>
        <w:rPr>
          <w:rFonts w:ascii="Times New Roman" w:hAnsi="Times New Roman" w:eastAsia="Times New Roman"/>
          <w:color w:val="1F1F1F"/>
          <w:sz w:val="24"/>
        </w:rPr>
        <w:t>Bộ phân tích thực hiện:</w:t>
      </w:r>
    </w:p>
    <w:p>
      <w:pPr>
        <w:pStyle w:val="ListBullet"/>
      </w:pPr>
      <w:r>
        <w:rPr>
          <w:rFonts w:ascii="Times New Roman" w:hAnsi="Times New Roman" w:eastAsia="Times New Roman"/>
          <w:color w:val="1F1F1F"/>
          <w:sz w:val="24"/>
        </w:rPr>
        <w:t>chuẩn hóa chữ hoa, chữ thường và dấu tiếng Việt;</w:t>
      </w:r>
    </w:p>
    <w:p>
      <w:pPr>
        <w:pStyle w:val="ListBullet"/>
      </w:pPr>
      <w:r>
        <w:rPr>
          <w:rFonts w:ascii="Times New Roman" w:hAnsi="Times New Roman" w:eastAsia="Times New Roman"/>
          <w:color w:val="1F1F1F"/>
          <w:sz w:val="24"/>
        </w:rPr>
        <w:t>nhận diện chủ đề như mạng, camera, email, LMS, thiết bị, học tập, tốt nghiệp;</w:t>
      </w:r>
    </w:p>
    <w:p>
      <w:pPr>
        <w:pStyle w:val="ListBullet"/>
      </w:pPr>
      <w:r>
        <w:rPr>
          <w:rFonts w:ascii="Times New Roman" w:hAnsi="Times New Roman" w:eastAsia="Times New Roman"/>
          <w:color w:val="1F1F1F"/>
          <w:sz w:val="24"/>
        </w:rPr>
        <w:t>nhận diện Điều, Mục, Chương hoặc số văn bản;</w:t>
      </w:r>
    </w:p>
    <w:p>
      <w:pPr>
        <w:pStyle w:val="ListBullet"/>
      </w:pPr>
      <w:r>
        <w:rPr>
          <w:rFonts w:ascii="Times New Roman" w:hAnsi="Times New Roman" w:eastAsia="Times New Roman"/>
          <w:color w:val="1F1F1F"/>
          <w:sz w:val="24"/>
        </w:rPr>
        <w:t>xác định câu hỏi về thao tác hệ thống hay quy định;</w:t>
      </w:r>
    </w:p>
    <w:p>
      <w:pPr>
        <w:pStyle w:val="ListBullet"/>
      </w:pPr>
      <w:r>
        <w:rPr>
          <w:rFonts w:ascii="Times New Roman" w:hAnsi="Times New Roman" w:eastAsia="Times New Roman"/>
          <w:color w:val="1F1F1F"/>
          <w:sz w:val="24"/>
        </w:rPr>
        <w:t>nhận diện đối tượng sinh viên, giảng viên hoặc cán bộ;</w:t>
      </w:r>
    </w:p>
    <w:p>
      <w:pPr>
        <w:pStyle w:val="ListBullet"/>
      </w:pPr>
      <w:r>
        <w:rPr>
          <w:rFonts w:ascii="Times New Roman" w:hAnsi="Times New Roman" w:eastAsia="Times New Roman"/>
          <w:color w:val="1F1F1F"/>
          <w:sz w:val="24"/>
        </w:rPr>
        <w:t>phát hiện câu hỏi mơ hồ hoặc chuỗi ký tự bất thường;</w:t>
      </w:r>
    </w:p>
    <w:p>
      <w:pPr>
        <w:pStyle w:val="ListBullet"/>
      </w:pPr>
      <w:r>
        <w:rPr>
          <w:rFonts w:ascii="Times New Roman" w:hAnsi="Times New Roman" w:eastAsia="Times New Roman"/>
          <w:color w:val="1F1F1F"/>
          <w:sz w:val="24"/>
        </w:rPr>
        <w:t>phát hiện câu hỏi có nhiều nhu cầu độc lập.</w:t>
      </w:r>
    </w:p>
    <w:p>
      <w:pPr>
        <w:pStyle w:val="Heading2"/>
        <w:keepNext/>
      </w:pPr>
      <w:r>
        <w:rPr>
          <w:rFonts w:ascii="Times New Roman" w:hAnsi="Times New Roman" w:eastAsia="Times New Roman"/>
          <w:b/>
          <w:color w:val="1F4E78"/>
          <w:sz w:val="28"/>
        </w:rPr>
        <w:t>1.3.5. Kho tài liệu và bộ lập chỉ mục</w:t>
      </w:r>
    </w:p>
    <w:p>
      <w:pPr>
        <w:jc w:val="both"/>
      </w:pPr>
      <w:r>
        <w:rPr>
          <w:rFonts w:ascii="Times New Roman" w:hAnsi="Times New Roman" w:eastAsia="Times New Roman"/>
          <w:color w:val="1F1F1F"/>
          <w:sz w:val="24"/>
        </w:rPr>
        <w:t>Tài liệu được đọc từ kho local. Hệ thống hỗ trợ PDF, DOCX, DOC và XLSX.</w:t>
      </w:r>
    </w:p>
    <w:p>
      <w:pPr>
        <w:jc w:val="both"/>
      </w:pPr>
      <w:r>
        <w:rPr>
          <w:rFonts w:ascii="Times New Roman" w:hAnsi="Times New Roman" w:eastAsia="Times New Roman"/>
          <w:color w:val="1F1F1F"/>
          <w:sz w:val="24"/>
        </w:rPr>
        <w:t>Trong quá trình lập chỉ mục, tài liệu được:</w:t>
      </w:r>
    </w:p>
    <w:p>
      <w:pPr>
        <w:pStyle w:val="ListNumber"/>
      </w:pPr>
      <w:r>
        <w:rPr>
          <w:rFonts w:ascii="Times New Roman" w:hAnsi="Times New Roman" w:eastAsia="Times New Roman"/>
          <w:color w:val="1F1F1F"/>
          <w:sz w:val="24"/>
        </w:rPr>
        <w:t>Đọc nội dung.</w:t>
      </w:r>
    </w:p>
    <w:p>
      <w:pPr>
        <w:pStyle w:val="ListNumber"/>
      </w:pPr>
      <w:r>
        <w:rPr>
          <w:rFonts w:ascii="Times New Roman" w:hAnsi="Times New Roman" w:eastAsia="Times New Roman"/>
          <w:color w:val="1F1F1F"/>
          <w:sz w:val="24"/>
        </w:rPr>
        <w:t>Phân loại theo tên file, đường dẫn và cấu trúc.</w:t>
      </w:r>
    </w:p>
    <w:p>
      <w:pPr>
        <w:pStyle w:val="ListNumber"/>
      </w:pPr>
      <w:r>
        <w:rPr>
          <w:rFonts w:ascii="Times New Roman" w:hAnsi="Times New Roman" w:eastAsia="Times New Roman"/>
          <w:color w:val="1F1F1F"/>
          <w:sz w:val="24"/>
        </w:rPr>
        <w:t>Tách thành các chunk.</w:t>
      </w:r>
    </w:p>
    <w:p>
      <w:pPr>
        <w:pStyle w:val="ListNumber"/>
      </w:pPr>
      <w:r>
        <w:rPr>
          <w:rFonts w:ascii="Times New Roman" w:hAnsi="Times New Roman" w:eastAsia="Times New Roman"/>
          <w:color w:val="1F1F1F"/>
          <w:sz w:val="24"/>
        </w:rPr>
        <w:t>Gắn metadata.</w:t>
      </w:r>
    </w:p>
    <w:p>
      <w:pPr>
        <w:pStyle w:val="ListNumber"/>
      </w:pPr>
      <w:r>
        <w:rPr>
          <w:rFonts w:ascii="Times New Roman" w:hAnsi="Times New Roman" w:eastAsia="Times New Roman"/>
          <w:color w:val="1F1F1F"/>
          <w:sz w:val="24"/>
        </w:rPr>
        <w:t>Lập chỉ mục BM25.</w:t>
      </w:r>
    </w:p>
    <w:p>
      <w:pPr>
        <w:pStyle w:val="ListNumber"/>
      </w:pPr>
      <w:r>
        <w:rPr>
          <w:rFonts w:ascii="Times New Roman" w:hAnsi="Times New Roman" w:eastAsia="Times New Roman"/>
          <w:color w:val="1F1F1F"/>
          <w:sz w:val="24"/>
        </w:rPr>
        <w:t>Tạo embedding và lưu vào ChromaDB.</w:t>
      </w:r>
    </w:p>
    <w:p>
      <w:pPr>
        <w:jc w:val="both"/>
      </w:pPr>
      <w:r>
        <w:rPr>
          <w:rFonts w:ascii="Times New Roman" w:hAnsi="Times New Roman" w:eastAsia="Times New Roman"/>
          <w:color w:val="1F1F1F"/>
          <w:sz w:val="24"/>
        </w:rPr>
        <w:t>Kích thước chunk mặc định là 2.000 ký tự, chồng lấn 500 ký tự. Với quy chế hoặc quyết định, chatbot ưu tiên chia theo Chương, Mục và Điều. Với tài liệu hướng dẫn, chatbot ưu tiên tiêu đề, chức năng và các bước thao tác.</w:t>
      </w:r>
    </w:p>
    <w:p>
      <w:pPr>
        <w:pStyle w:val="Heading2"/>
        <w:keepNext/>
      </w:pPr>
      <w:r>
        <w:rPr>
          <w:rFonts w:ascii="Times New Roman" w:hAnsi="Times New Roman" w:eastAsia="Times New Roman"/>
          <w:b/>
          <w:color w:val="1F4E78"/>
          <w:sz w:val="28"/>
        </w:rPr>
        <w:t>1.3.6. Bộ truy xuất lai</w:t>
      </w:r>
    </w:p>
    <w:p>
      <w:pPr>
        <w:jc w:val="both"/>
      </w:pPr>
      <w:r>
        <w:rPr>
          <w:rFonts w:ascii="Times New Roman" w:hAnsi="Times New Roman" w:eastAsia="Times New Roman"/>
          <w:color w:val="1F1F1F"/>
          <w:sz w:val="24"/>
        </w:rPr>
        <w:t>Bộ truy xuất sử dụng:</w:t>
      </w:r>
    </w:p>
    <w:p>
      <w:pPr>
        <w:pStyle w:val="ListBullet"/>
      </w:pPr>
      <w:r>
        <w:rPr>
          <w:rFonts w:ascii="Times New Roman" w:hAnsi="Times New Roman" w:eastAsia="Times New Roman"/>
          <w:b/>
          <w:color w:val="1F1F1F"/>
          <w:sz w:val="24"/>
        </w:rPr>
        <w:t>Metadata Search:</w:t>
      </w:r>
      <w:r>
        <w:rPr>
          <w:rFonts w:ascii="Times New Roman" w:hAnsi="Times New Roman" w:eastAsia="Times New Roman"/>
          <w:color w:val="1F1F1F"/>
          <w:sz w:val="24"/>
        </w:rPr>
        <w:t xml:space="preserve"> tìm chính xác theo số văn bản, Điều, Mục, Chương và thuộc tính tài liệu.</w:t>
      </w:r>
    </w:p>
    <w:p>
      <w:pPr>
        <w:pStyle w:val="ListBullet"/>
      </w:pPr>
      <w:r>
        <w:rPr>
          <w:rFonts w:ascii="Times New Roman" w:hAnsi="Times New Roman" w:eastAsia="Times New Roman"/>
          <w:b/>
          <w:color w:val="1F1F1F"/>
          <w:sz w:val="24"/>
        </w:rPr>
        <w:t>BM25:</w:t>
      </w:r>
      <w:r>
        <w:rPr>
          <w:rFonts w:ascii="Times New Roman" w:hAnsi="Times New Roman" w:eastAsia="Times New Roman"/>
          <w:color w:val="1F1F1F"/>
          <w:sz w:val="24"/>
        </w:rPr>
        <w:t xml:space="preserve"> tìm theo từ khóa và cụm từ xuất hiện trong nội dung.</w:t>
      </w:r>
    </w:p>
    <w:p>
      <w:pPr>
        <w:pStyle w:val="ListBullet"/>
      </w:pPr>
      <w:r>
        <w:rPr>
          <w:rFonts w:ascii="Times New Roman" w:hAnsi="Times New Roman" w:eastAsia="Times New Roman"/>
          <w:b/>
          <w:color w:val="1F1F1F"/>
          <w:sz w:val="24"/>
        </w:rPr>
        <w:t>Vector Search:</w:t>
      </w:r>
      <w:r>
        <w:rPr>
          <w:rFonts w:ascii="Times New Roman" w:hAnsi="Times New Roman" w:eastAsia="Times New Roman"/>
          <w:color w:val="1F1F1F"/>
          <w:sz w:val="24"/>
        </w:rPr>
        <w:t xml:space="preserve"> tìm theo quan hệ ngữ nghĩa bằng embedding đa ngôn ngữ.</w:t>
      </w:r>
    </w:p>
    <w:p>
      <w:pPr>
        <w:pStyle w:val="ListBullet"/>
      </w:pPr>
      <w:r>
        <w:rPr>
          <w:rFonts w:ascii="Times New Roman" w:hAnsi="Times New Roman" w:eastAsia="Times New Roman"/>
          <w:b/>
          <w:color w:val="1F1F1F"/>
          <w:sz w:val="24"/>
        </w:rPr>
        <w:t>RRF:</w:t>
      </w:r>
      <w:r>
        <w:rPr>
          <w:rFonts w:ascii="Times New Roman" w:hAnsi="Times New Roman" w:eastAsia="Times New Roman"/>
          <w:color w:val="1F1F1F"/>
          <w:sz w:val="24"/>
        </w:rPr>
        <w:t xml:space="preserve"> hợp nhất các danh sách kết quả theo thứ hạng.</w:t>
      </w:r>
    </w:p>
    <w:p>
      <w:pPr>
        <w:pStyle w:val="ListBullet"/>
      </w:pPr>
      <w:r>
        <w:rPr>
          <w:rFonts w:ascii="Times New Roman" w:hAnsi="Times New Roman" w:eastAsia="Times New Roman"/>
          <w:b/>
          <w:color w:val="1F1F1F"/>
          <w:sz w:val="24"/>
        </w:rPr>
        <w:t>Cross-encoder:</w:t>
      </w:r>
      <w:r>
        <w:rPr>
          <w:rFonts w:ascii="Times New Roman" w:hAnsi="Times New Roman" w:eastAsia="Times New Roman"/>
          <w:color w:val="1F1F1F"/>
          <w:sz w:val="24"/>
        </w:rPr>
        <w:t xml:space="preserve"> đọc lại cặp câu hỏi–đoạn tài liệu để chấm mức liên quan.</w:t>
      </w:r>
    </w:p>
    <w:p>
      <w:pPr>
        <w:pStyle w:val="ListBullet"/>
      </w:pPr>
      <w:r>
        <w:rPr>
          <w:rFonts w:ascii="Times New Roman" w:hAnsi="Times New Roman" w:eastAsia="Times New Roman"/>
          <w:b/>
          <w:color w:val="1F1F1F"/>
          <w:sz w:val="24"/>
        </w:rPr>
        <w:t>Local ranking:</w:t>
      </w:r>
      <w:r>
        <w:rPr>
          <w:rFonts w:ascii="Times New Roman" w:hAnsi="Times New Roman" w:eastAsia="Times New Roman"/>
          <w:color w:val="1F1F1F"/>
          <w:sz w:val="24"/>
        </w:rPr>
        <w:t xml:space="preserve"> điều chỉnh kết quả theo loại tài liệu, tiêu đề, chủ đề nghiệp vụ và metadata.</w:t>
      </w:r>
    </w:p>
    <w:p>
      <w:pPr>
        <w:pStyle w:val="Heading2"/>
        <w:keepNext/>
      </w:pPr>
      <w:r>
        <w:rPr>
          <w:rFonts w:ascii="Times New Roman" w:hAnsi="Times New Roman" w:eastAsia="Times New Roman"/>
          <w:b/>
          <w:color w:val="1F4E78"/>
          <w:sz w:val="28"/>
        </w:rPr>
        <w:t>1.3.7. Bộ tạo prompt và mô hình ngôn ngữ</w:t>
      </w:r>
    </w:p>
    <w:p>
      <w:pPr>
        <w:jc w:val="both"/>
      </w:pPr>
      <w:r>
        <w:rPr>
          <w:rFonts w:ascii="Times New Roman" w:hAnsi="Times New Roman" w:eastAsia="Times New Roman"/>
          <w:color w:val="1F1F1F"/>
          <w:sz w:val="24"/>
        </w:rPr>
        <w:t>Các chunk đạt yêu cầu được ghép thành context, sau đó đưa vào prompt cùng câu hỏi gốc và lịch sử hội thoại.</w:t>
      </w:r>
    </w:p>
    <w:p>
      <w:pPr>
        <w:jc w:val="both"/>
      </w:pPr>
      <w:r>
        <w:rPr>
          <w:rFonts w:ascii="Times New Roman" w:hAnsi="Times New Roman" w:eastAsia="Times New Roman"/>
          <w:color w:val="1F1F1F"/>
          <w:sz w:val="24"/>
        </w:rPr>
        <w:t>LLM được yêu cầu:</w:t>
      </w:r>
    </w:p>
    <w:p>
      <w:pPr>
        <w:pStyle w:val="ListBullet"/>
      </w:pPr>
      <w:r>
        <w:rPr>
          <w:rFonts w:ascii="Times New Roman" w:hAnsi="Times New Roman" w:eastAsia="Times New Roman"/>
          <w:color w:val="1F1F1F"/>
          <w:sz w:val="24"/>
        </w:rPr>
        <w:t>chỉ sử dụng thông tin trong nguồn;</w:t>
      </w:r>
    </w:p>
    <w:p>
      <w:pPr>
        <w:pStyle w:val="ListBullet"/>
      </w:pPr>
      <w:r>
        <w:rPr>
          <w:rFonts w:ascii="Times New Roman" w:hAnsi="Times New Roman" w:eastAsia="Times New Roman"/>
          <w:color w:val="1F1F1F"/>
          <w:sz w:val="24"/>
        </w:rPr>
        <w:t>không tự bổ sung dữ kiện;</w:t>
      </w:r>
    </w:p>
    <w:p>
      <w:pPr>
        <w:pStyle w:val="ListBullet"/>
      </w:pPr>
      <w:r>
        <w:rPr>
          <w:rFonts w:ascii="Times New Roman" w:hAnsi="Times New Roman" w:eastAsia="Times New Roman"/>
          <w:color w:val="1F1F1F"/>
          <w:sz w:val="24"/>
        </w:rPr>
        <w:t>giữ chính xác tên module, màn hình, số liệu và mốc thời gian;</w:t>
      </w:r>
    </w:p>
    <w:p>
      <w:pPr>
        <w:pStyle w:val="ListBullet"/>
      </w:pPr>
      <w:r>
        <w:rPr>
          <w:rFonts w:ascii="Times New Roman" w:hAnsi="Times New Roman" w:eastAsia="Times New Roman"/>
          <w:color w:val="1F1F1F"/>
          <w:sz w:val="24"/>
        </w:rPr>
        <w:t>trả lời đúng hình thức người dùng yêu cầu;</w:t>
      </w:r>
    </w:p>
    <w:p>
      <w:pPr>
        <w:pStyle w:val="ListBullet"/>
      </w:pPr>
      <w:r>
        <w:rPr>
          <w:rFonts w:ascii="Times New Roman" w:hAnsi="Times New Roman" w:eastAsia="Times New Roman"/>
          <w:color w:val="1F1F1F"/>
          <w:sz w:val="24"/>
        </w:rPr>
        <w:t>nói rõ phần thiếu căn cứ;</w:t>
      </w:r>
    </w:p>
    <w:p>
      <w:pPr>
        <w:pStyle w:val="ListBullet"/>
      </w:pPr>
      <w:r>
        <w:rPr>
          <w:rFonts w:ascii="Times New Roman" w:hAnsi="Times New Roman" w:eastAsia="Times New Roman"/>
          <w:color w:val="1F1F1F"/>
          <w:sz w:val="24"/>
        </w:rPr>
        <w:t>ghi nguồn ở cuối câu trả lời.</w:t>
      </w:r>
    </w:p>
    <w:p>
      <w:pPr>
        <w:pStyle w:val="Heading2"/>
        <w:keepNext/>
      </w:pPr>
      <w:r>
        <w:rPr>
          <w:rFonts w:ascii="Times New Roman" w:hAnsi="Times New Roman" w:eastAsia="Times New Roman"/>
          <w:b/>
          <w:color w:val="1F4E78"/>
          <w:sz w:val="28"/>
        </w:rPr>
        <w:t>1.3.8. Bộ kiểm tra bằng chứng</w:t>
      </w:r>
    </w:p>
    <w:p>
      <w:pPr>
        <w:jc w:val="both"/>
      </w:pPr>
      <w:r>
        <w:rPr>
          <w:rFonts w:ascii="Times New Roman" w:hAnsi="Times New Roman" w:eastAsia="Times New Roman"/>
          <w:color w:val="1F1F1F"/>
          <w:sz w:val="24"/>
        </w:rPr>
        <w:t>Trước khi gọi LLM, chatbot kiểm tra nguồn có đủ tin cậy hay không.</w:t>
      </w:r>
    </w:p>
    <w:p>
      <w:pPr>
        <w:jc w:val="both"/>
      </w:pPr>
      <w:r>
        <w:rPr>
          <w:rFonts w:ascii="Times New Roman" w:hAnsi="Times New Roman" w:eastAsia="Times New Roman"/>
          <w:color w:val="1F1F1F"/>
          <w:sz w:val="24"/>
        </w:rPr>
        <w:t>Ngưỡng mặc định:</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tcMar>
              <w:top w:w="65" w:type="dxa"/>
              <w:start w:w="70" w:type="dxa"/>
              <w:bottom w:w="65" w:type="dxa"/>
              <w:end w:w="70" w:type="dxa"/>
            </w:tcMar>
            <w:vAlign w:val="center"/>
            <w:shd w:fill="17365D"/>
          </w:tcPr>
          <w:p>
            <w:pPr>
              <w:jc w:val="left"/>
            </w:pPr>
            <w:r>
              <w:rPr>
                <w:rFonts w:ascii="Times New Roman" w:hAnsi="Times New Roman" w:eastAsia="Times New Roman"/>
                <w:b/>
                <w:color w:val="FFFFFF"/>
                <w:sz w:val="18"/>
              </w:rPr>
              <w:t>Loại câu hỏi</w:t>
            </w:r>
          </w:p>
        </w:tc>
        <w:tc>
          <w:tcPr>
            <w:tcW w:type="dxa" w:w="3118"/>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Điểm BM25 tối thiểu</w:t>
            </w:r>
          </w:p>
        </w:tc>
        <w:tc>
          <w:tcPr>
            <w:tcW w:type="dxa" w:w="3118"/>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Điểm vector tối thiểu</w:t>
            </w:r>
          </w:p>
        </w:tc>
      </w:tr>
      <w:tr>
        <w:tc>
          <w:tcPr>
            <w:tcW w:type="dxa" w:w="3118"/>
            <w:tcMar>
              <w:top w:w="65" w:type="dxa"/>
              <w:start w:w="70" w:type="dxa"/>
              <w:bottom w:w="65" w:type="dxa"/>
              <w:end w:w="70" w:type="dxa"/>
            </w:tcMar>
            <w:vAlign w:val="center"/>
          </w:tcPr>
          <w:p>
            <w:pPr>
              <w:jc w:val="left"/>
            </w:pPr>
            <w:r>
              <w:rPr>
                <w:rFonts w:ascii="Times New Roman" w:hAnsi="Times New Roman" w:eastAsia="Times New Roman"/>
                <w:color w:val="1F1F1F"/>
                <w:sz w:val="18"/>
              </w:rPr>
              <w:t>Câu thông thường</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4</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0,45</w:t>
            </w:r>
          </w:p>
        </w:tc>
      </w:tr>
      <w:tr>
        <w:tc>
          <w:tcPr>
            <w:tcW w:type="dxa" w:w="3118"/>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Câu ngắn dưới 3 keyword</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10</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0,55</w:t>
            </w:r>
          </w:p>
        </w:tc>
      </w:tr>
    </w:tbl>
    <w:p>
      <w:pPr>
        <w:spacing w:after="20"/>
      </w:pPr>
    </w:p>
    <w:p>
      <w:pPr>
        <w:jc w:val="both"/>
      </w:pPr>
      <w:r>
        <w:rPr>
          <w:rFonts w:ascii="Times New Roman" w:hAnsi="Times New Roman" w:eastAsia="Times New Roman"/>
          <w:color w:val="1F1F1F"/>
          <w:sz w:val="24"/>
        </w:rPr>
        <w:t>Nếu không có nguồn vượt ngưỡng, chatbot trả:</w:t>
      </w:r>
    </w:p>
    <w:p>
      <w:pPr>
        <w:spacing w:before="80" w:after="120"/>
        <w:ind w:left="454" w:right="283"/>
        <w:pBdr>
          <w:left w:val="single" w:sz="18" w:space="8" w:color="1F4E78"/>
        </w:pBdr>
      </w:pPr>
      <w:r>
        <w:rPr>
          <w:rFonts w:ascii="Times New Roman" w:hAnsi="Times New Roman" w:eastAsia="Times New Roman"/>
          <w:i/>
          <w:color w:val="1F4E78"/>
          <w:sz w:val="22"/>
        </w:rPr>
        <w:t>Không tìm thấy căn cứ đủ rõ trong tài liệu đã cung cấp.</w:t>
      </w:r>
    </w:p>
    <w:p>
      <w:pPr>
        <w:pStyle w:val="Heading2"/>
        <w:keepNext/>
      </w:pPr>
      <w:r>
        <w:rPr>
          <w:rFonts w:ascii="Times New Roman" w:hAnsi="Times New Roman" w:eastAsia="Times New Roman"/>
          <w:b/>
          <w:color w:val="1F4E78"/>
          <w:sz w:val="28"/>
        </w:rPr>
        <w:t>1.3.9. Trace và nguồn tham khảo</w:t>
      </w:r>
    </w:p>
    <w:p>
      <w:pPr>
        <w:jc w:val="both"/>
      </w:pPr>
      <w:r>
        <w:rPr>
          <w:rFonts w:ascii="Times New Roman" w:hAnsi="Times New Roman" w:eastAsia="Times New Roman"/>
          <w:color w:val="1F1F1F"/>
          <w:sz w:val="24"/>
        </w:rPr>
        <w:t xml:space="preserve">Mỗi lượt hỏi có một </w:t>
      </w:r>
      <w:r>
        <w:rPr>
          <w:rFonts w:ascii="Consolas" w:hAnsi="Consolas" w:eastAsia="Consolas"/>
          <w:color w:val="800000"/>
          <w:sz w:val="22"/>
        </w:rPr>
        <w:t>trace_id</w:t>
      </w:r>
      <w:r>
        <w:rPr>
          <w:rFonts w:ascii="Times New Roman" w:hAnsi="Times New Roman" w:eastAsia="Times New Roman"/>
          <w:color w:val="1F1F1F"/>
          <w:sz w:val="24"/>
        </w:rPr>
        <w:t>. Trace ghi lại:</w:t>
      </w:r>
    </w:p>
    <w:p>
      <w:pPr>
        <w:pStyle w:val="ListBullet"/>
      </w:pPr>
      <w:r>
        <w:rPr>
          <w:rFonts w:ascii="Times New Roman" w:hAnsi="Times New Roman" w:eastAsia="Times New Roman"/>
          <w:color w:val="1F1F1F"/>
          <w:sz w:val="24"/>
        </w:rPr>
        <w:t>phân tích câu hỏi;</w:t>
      </w:r>
    </w:p>
    <w:p>
      <w:pPr>
        <w:pStyle w:val="ListBullet"/>
      </w:pPr>
      <w:r>
        <w:rPr>
          <w:rFonts w:ascii="Times New Roman" w:hAnsi="Times New Roman" w:eastAsia="Times New Roman"/>
          <w:color w:val="1F1F1F"/>
          <w:sz w:val="24"/>
        </w:rPr>
        <w:t>kết quả BM25;</w:t>
      </w:r>
    </w:p>
    <w:p>
      <w:pPr>
        <w:pStyle w:val="ListBullet"/>
      </w:pPr>
      <w:r>
        <w:rPr>
          <w:rFonts w:ascii="Times New Roman" w:hAnsi="Times New Roman" w:eastAsia="Times New Roman"/>
          <w:color w:val="1F1F1F"/>
          <w:sz w:val="24"/>
        </w:rPr>
        <w:t>kết quả vector;</w:t>
      </w:r>
    </w:p>
    <w:p>
      <w:pPr>
        <w:pStyle w:val="ListBullet"/>
      </w:pPr>
      <w:r>
        <w:rPr>
          <w:rFonts w:ascii="Times New Roman" w:hAnsi="Times New Roman" w:eastAsia="Times New Roman"/>
          <w:color w:val="1F1F1F"/>
          <w:sz w:val="24"/>
        </w:rPr>
        <w:t>kết quả RRF;</w:t>
      </w:r>
    </w:p>
    <w:p>
      <w:pPr>
        <w:pStyle w:val="ListBullet"/>
      </w:pPr>
      <w:r>
        <w:rPr>
          <w:rFonts w:ascii="Times New Roman" w:hAnsi="Times New Roman" w:eastAsia="Times New Roman"/>
          <w:color w:val="1F1F1F"/>
          <w:sz w:val="24"/>
        </w:rPr>
        <w:t>kết quả cross-encoder;</w:t>
      </w:r>
    </w:p>
    <w:p>
      <w:pPr>
        <w:pStyle w:val="ListBullet"/>
      </w:pPr>
      <w:r>
        <w:rPr>
          <w:rFonts w:ascii="Times New Roman" w:hAnsi="Times New Roman" w:eastAsia="Times New Roman"/>
          <w:color w:val="1F1F1F"/>
          <w:sz w:val="24"/>
        </w:rPr>
        <w:t>nguồn cuối cùng;</w:t>
      </w:r>
    </w:p>
    <w:p>
      <w:pPr>
        <w:pStyle w:val="ListBullet"/>
      </w:pPr>
      <w:r>
        <w:rPr>
          <w:rFonts w:ascii="Times New Roman" w:hAnsi="Times New Roman" w:eastAsia="Times New Roman"/>
          <w:color w:val="1F1F1F"/>
          <w:sz w:val="24"/>
        </w:rPr>
        <w:t>kiểm tra bằng chứng;</w:t>
      </w:r>
    </w:p>
    <w:p>
      <w:pPr>
        <w:pStyle w:val="ListBullet"/>
      </w:pPr>
      <w:r>
        <w:rPr>
          <w:rFonts w:ascii="Times New Roman" w:hAnsi="Times New Roman" w:eastAsia="Times New Roman"/>
          <w:color w:val="1F1F1F"/>
          <w:sz w:val="24"/>
        </w:rPr>
        <w:t>context gửi cho LLM;</w:t>
      </w:r>
    </w:p>
    <w:p>
      <w:pPr>
        <w:pStyle w:val="ListBullet"/>
      </w:pPr>
      <w:r>
        <w:rPr>
          <w:rFonts w:ascii="Times New Roman" w:hAnsi="Times New Roman" w:eastAsia="Times New Roman"/>
          <w:color w:val="1F1F1F"/>
          <w:sz w:val="24"/>
        </w:rPr>
        <w:t>trạng thái gọi LLM.</w:t>
      </w:r>
    </w:p>
    <w:p>
      <w:pPr>
        <w:jc w:val="both"/>
      </w:pPr>
      <w:r>
        <w:rPr>
          <w:rFonts w:ascii="Times New Roman" w:hAnsi="Times New Roman" w:eastAsia="Times New Roman"/>
          <w:color w:val="1F1F1F"/>
          <w:sz w:val="24"/>
        </w:rPr>
        <w:t>Trace giúp kiểm tra tại sao chatbot chọn một nguồn và xác định lỗi nằm ở truy xuất hay sinh câu trả lời.</w:t>
      </w:r>
    </w:p>
    <w:p>
      <w:pPr>
        <w:pStyle w:val="Heading1"/>
        <w:keepNext/>
      </w:pPr>
      <w:r>
        <w:rPr>
          <w:rFonts w:ascii="Times New Roman" w:hAnsi="Times New Roman" w:eastAsia="Times New Roman"/>
          <w:b/>
          <w:color w:val="17365D"/>
          <w:sz w:val="32"/>
        </w:rPr>
        <w:t>1.4. Luồng xử lý khi người dùng đặt câu hỏi</w:t>
      </w:r>
    </w:p>
    <w:p>
      <w:pPr>
        <w:pStyle w:val="Heading2"/>
        <w:keepNext/>
      </w:pPr>
      <w:r>
        <w:rPr>
          <w:rFonts w:ascii="Times New Roman" w:hAnsi="Times New Roman" w:eastAsia="Times New Roman"/>
          <w:b/>
          <w:color w:val="1F4E78"/>
          <w:sz w:val="28"/>
        </w:rPr>
        <w:t>Bước 1 — Người dùng nhập câu hỏi</w:t>
      </w:r>
    </w:p>
    <w:p>
      <w:pPr>
        <w:jc w:val="both"/>
      </w:pPr>
      <w:r>
        <w:rPr>
          <w:rFonts w:ascii="Times New Roman" w:hAnsi="Times New Roman" w:eastAsia="Times New Roman"/>
          <w:color w:val="1F1F1F"/>
          <w:sz w:val="24"/>
        </w:rPr>
        <w:t>Người dùng đặt câu hỏi trên giao diện chat. Câu hỏi có thể là một câu độc lập hoặc câu nối tiếp cuộc hội thoại trước.</w:t>
      </w:r>
    </w:p>
    <w:p>
      <w:pPr>
        <w:jc w:val="both"/>
      </w:pPr>
      <w:r>
        <w:rPr>
          <w:rFonts w:ascii="Times New Roman" w:hAnsi="Times New Roman" w:eastAsia="Times New Roman"/>
          <w:b/>
          <w:color w:val="1F1F1F"/>
          <w:sz w:val="24"/>
        </w:rPr>
        <w:t>Vai trò:</w:t>
      </w:r>
      <w:r>
        <w:rPr>
          <w:rFonts w:ascii="Times New Roman" w:hAnsi="Times New Roman" w:eastAsia="Times New Roman"/>
          <w:color w:val="1F1F1F"/>
          <w:sz w:val="24"/>
        </w:rPr>
        <w:t xml:space="preserve"> cung cấp nhu cầu thông tin của người dùng và, nếu có, ngữ cảnh hội thoại cần duy trì.</w:t>
      </w:r>
    </w:p>
    <w:p>
      <w:pPr>
        <w:pStyle w:val="Heading2"/>
        <w:keepNext/>
      </w:pPr>
      <w:r>
        <w:rPr>
          <w:rFonts w:ascii="Times New Roman" w:hAnsi="Times New Roman" w:eastAsia="Times New Roman"/>
          <w:b/>
          <w:color w:val="1F4E78"/>
          <w:sz w:val="28"/>
        </w:rPr>
        <w:t>Bước 2 — Backend nhận request</w:t>
      </w:r>
    </w:p>
    <w:p>
      <w:pPr>
        <w:jc w:val="both"/>
      </w:pPr>
      <w:r>
        <w:rPr>
          <w:rFonts w:ascii="Times New Roman" w:hAnsi="Times New Roman" w:eastAsia="Times New Roman"/>
          <w:color w:val="1F1F1F"/>
          <w:sz w:val="24"/>
        </w:rPr>
        <w:t xml:space="preserve">FastAPI nhận </w:t>
      </w:r>
      <w:r>
        <w:rPr>
          <w:rFonts w:ascii="Consolas" w:hAnsi="Consolas" w:eastAsia="Consolas"/>
          <w:color w:val="800000"/>
          <w:sz w:val="22"/>
        </w:rPr>
        <w:t>question</w:t>
      </w:r>
      <w:r>
        <w:rPr>
          <w:rFonts w:ascii="Times New Roman" w:hAnsi="Times New Roman" w:eastAsia="Times New Roman"/>
          <w:color w:val="1F1F1F"/>
          <w:sz w:val="24"/>
        </w:rPr>
        <w:t xml:space="preserve">, </w:t>
      </w:r>
      <w:r>
        <w:rPr>
          <w:rFonts w:ascii="Consolas" w:hAnsi="Consolas" w:eastAsia="Consolas"/>
          <w:color w:val="800000"/>
          <w:sz w:val="22"/>
        </w:rPr>
        <w:t>thread_id</w:t>
      </w:r>
      <w:r>
        <w:rPr>
          <w:rFonts w:ascii="Times New Roman" w:hAnsi="Times New Roman" w:eastAsia="Times New Roman"/>
          <w:color w:val="1F1F1F"/>
          <w:sz w:val="24"/>
        </w:rPr>
        <w:t xml:space="preserve"> và </w:t>
      </w:r>
      <w:r>
        <w:rPr>
          <w:rFonts w:ascii="Consolas" w:hAnsi="Consolas" w:eastAsia="Consolas"/>
          <w:color w:val="800000"/>
          <w:sz w:val="22"/>
        </w:rPr>
        <w:t>request_id</w:t>
      </w:r>
      <w:r>
        <w:rPr>
          <w:rFonts w:ascii="Times New Roman" w:hAnsi="Times New Roman" w:eastAsia="Times New Roman"/>
          <w:color w:val="1F1F1F"/>
          <w:sz w:val="24"/>
        </w:rPr>
        <w:t>. Backend kiểm tra dữ liệu, xác định cuộc hội thoại, chống request trùng và lấy lịch sử gần nhất.</w:t>
      </w:r>
    </w:p>
    <w:p>
      <w:pPr>
        <w:jc w:val="both"/>
      </w:pPr>
      <w:r>
        <w:rPr>
          <w:rFonts w:ascii="Times New Roman" w:hAnsi="Times New Roman" w:eastAsia="Times New Roman"/>
          <w:b/>
          <w:color w:val="1F1F1F"/>
          <w:sz w:val="24"/>
        </w:rPr>
        <w:t>Vai trò:</w:t>
      </w:r>
      <w:r>
        <w:rPr>
          <w:rFonts w:ascii="Times New Roman" w:hAnsi="Times New Roman" w:eastAsia="Times New Roman"/>
          <w:color w:val="1F1F1F"/>
          <w:sz w:val="24"/>
        </w:rPr>
        <w:t xml:space="preserve"> bảo đảm request hợp lệ, không bị xử lý hai lần và được gắn đúng cuộc hội thoại.</w:t>
      </w:r>
    </w:p>
    <w:p>
      <w:pPr>
        <w:pStyle w:val="Heading2"/>
        <w:keepNext/>
      </w:pPr>
      <w:r>
        <w:rPr>
          <w:rFonts w:ascii="Times New Roman" w:hAnsi="Times New Roman" w:eastAsia="Times New Roman"/>
          <w:b/>
          <w:color w:val="1F4E78"/>
          <w:sz w:val="28"/>
        </w:rPr>
        <w:t>Bước 3 — Phân tích câu hỏi</w:t>
      </w:r>
    </w:p>
    <w:p>
      <w:pPr>
        <w:jc w:val="both"/>
      </w:pPr>
      <w:r>
        <w:rPr>
          <w:rFonts w:ascii="Times New Roman" w:hAnsi="Times New Roman" w:eastAsia="Times New Roman"/>
          <w:color w:val="1F1F1F"/>
          <w:sz w:val="24"/>
        </w:rPr>
        <w:t>Chatbot chuẩn hóa câu hỏi, xác định chủ đề, đối tượng, loại thông tin cần tìm và mức độ rõ nghĩa. Nếu câu hỏi có nhiều ý, hệ thống tách thành các câu hỏi con. Nếu câu hỏi phụ thuộc lượt trước, lịch sử được dùng để bổ sung ngữ cảnh.</w:t>
      </w:r>
    </w:p>
    <w:p>
      <w:pPr>
        <w:jc w:val="both"/>
      </w:pPr>
      <w:r>
        <w:rPr>
          <w:rFonts w:ascii="Times New Roman" w:hAnsi="Times New Roman" w:eastAsia="Times New Roman"/>
          <w:color w:val="1F1F1F"/>
          <w:sz w:val="24"/>
        </w:rPr>
        <w:t>Ví dụ:</w:t>
      </w:r>
    </w:p>
    <w:p>
      <w:pPr>
        <w:spacing w:before="80" w:after="120"/>
        <w:ind w:left="227" w:right="227"/>
        <w:shd w:fill="EAF0F6"/>
      </w:pPr>
      <w:r>
        <w:rPr>
          <w:rFonts w:ascii="Consolas" w:hAnsi="Consolas" w:eastAsia="Consolas"/>
          <w:color w:val="232323"/>
          <w:sz w:val="17"/>
        </w:rPr>
        <w:t>Lượt 1: Tôi muốn phúc khảo bài thi.</w:t>
        <w:br/>
        <w:t>Lượt 2: Có gửi online được không?</w:t>
      </w:r>
    </w:p>
    <w:p>
      <w:pPr>
        <w:jc w:val="both"/>
      </w:pPr>
      <w:r>
        <w:rPr>
          <w:rFonts w:ascii="Times New Roman" w:hAnsi="Times New Roman" w:eastAsia="Times New Roman"/>
          <w:color w:val="1F1F1F"/>
          <w:sz w:val="24"/>
        </w:rPr>
        <w:t>Chatbot phải hiểu “có gửi online được không” vẫn nói về phúc khảo.</w:t>
      </w:r>
    </w:p>
    <w:p>
      <w:pPr>
        <w:jc w:val="both"/>
      </w:pPr>
      <w:r>
        <w:rPr>
          <w:rFonts w:ascii="Times New Roman" w:hAnsi="Times New Roman" w:eastAsia="Times New Roman"/>
          <w:b/>
          <w:color w:val="1F1F1F"/>
          <w:sz w:val="24"/>
        </w:rPr>
        <w:t>Vai trò:</w:t>
      </w:r>
      <w:r>
        <w:rPr>
          <w:rFonts w:ascii="Times New Roman" w:hAnsi="Times New Roman" w:eastAsia="Times New Roman"/>
          <w:color w:val="1F1F1F"/>
          <w:sz w:val="24"/>
        </w:rPr>
        <w:t xml:space="preserve"> chuyển cách diễn đạt tự nhiên của người dùng thành truy vấn phù hợp với kho tài liệu, đồng thời tránh làm mất ý câu hỏi gốc.</w:t>
      </w:r>
    </w:p>
    <w:p>
      <w:pPr>
        <w:pStyle w:val="Heading2"/>
        <w:keepNext/>
      </w:pPr>
      <w:r>
        <w:rPr>
          <w:rFonts w:ascii="Times New Roman" w:hAnsi="Times New Roman" w:eastAsia="Times New Roman"/>
          <w:b/>
          <w:color w:val="1F4E78"/>
          <w:sz w:val="28"/>
        </w:rPr>
        <w:t>Bước 4 — Truy xuất tài liệu</w:t>
      </w:r>
    </w:p>
    <w:p>
      <w:pPr>
        <w:jc w:val="both"/>
      </w:pPr>
      <w:r>
        <w:rPr>
          <w:rFonts w:ascii="Times New Roman" w:hAnsi="Times New Roman" w:eastAsia="Times New Roman"/>
          <w:color w:val="1F1F1F"/>
          <w:sz w:val="24"/>
        </w:rPr>
        <w:t>Endpoint áp dụng bộ lọc:</w:t>
      </w:r>
    </w:p>
    <w:p>
      <w:pPr>
        <w:spacing w:before="80" w:after="120"/>
        <w:ind w:left="227" w:right="227"/>
        <w:shd w:fill="EAF0F6"/>
      </w:pPr>
      <w:r>
        <w:rPr>
          <w:rFonts w:ascii="Consolas" w:hAnsi="Consolas" w:eastAsia="Consolas"/>
          <w:color w:val="232323"/>
          <w:sz w:val="17"/>
        </w:rPr>
        <w:t>source_type = local_file</w:t>
        <w:br/>
        <w:t>corpus = local_documents</w:t>
        <w:br/>
        <w:t>rag_enabled = true</w:t>
      </w:r>
    </w:p>
    <w:p>
      <w:pPr>
        <w:jc w:val="both"/>
      </w:pPr>
      <w:r>
        <w:rPr>
          <w:rFonts w:ascii="Times New Roman" w:hAnsi="Times New Roman" w:eastAsia="Times New Roman"/>
          <w:color w:val="1F1F1F"/>
          <w:sz w:val="24"/>
        </w:rPr>
        <w:t>Sau đó hệ thống thực hiện:</w:t>
      </w:r>
    </w:p>
    <w:p>
      <w:pPr>
        <w:pStyle w:val="ListNumber"/>
      </w:pPr>
      <w:r>
        <w:rPr>
          <w:rFonts w:ascii="Times New Roman" w:hAnsi="Times New Roman" w:eastAsia="Times New Roman"/>
          <w:color w:val="1F1F1F"/>
          <w:sz w:val="24"/>
        </w:rPr>
        <w:t>Tìm metadata chính xác.</w:t>
      </w:r>
    </w:p>
    <w:p>
      <w:pPr>
        <w:pStyle w:val="ListNumber"/>
      </w:pPr>
      <w:r>
        <w:rPr>
          <w:rFonts w:ascii="Times New Roman" w:hAnsi="Times New Roman" w:eastAsia="Times New Roman"/>
          <w:color w:val="1F1F1F"/>
          <w:sz w:val="24"/>
        </w:rPr>
        <w:t>Tìm BM25.</w:t>
      </w:r>
    </w:p>
    <w:p>
      <w:pPr>
        <w:pStyle w:val="ListNumber"/>
      </w:pPr>
      <w:r>
        <w:rPr>
          <w:rFonts w:ascii="Times New Roman" w:hAnsi="Times New Roman" w:eastAsia="Times New Roman"/>
          <w:color w:val="1F1F1F"/>
          <w:sz w:val="24"/>
        </w:rPr>
        <w:t>Tìm vector ANN trong ChromaDB.</w:t>
      </w:r>
    </w:p>
    <w:p>
      <w:pPr>
        <w:pStyle w:val="ListNumber"/>
      </w:pPr>
      <w:r>
        <w:rPr>
          <w:rFonts w:ascii="Times New Roman" w:hAnsi="Times New Roman" w:eastAsia="Times New Roman"/>
          <w:color w:val="1F1F1F"/>
          <w:sz w:val="24"/>
        </w:rPr>
        <w:t>Chạy thêm nhánh tài liệu nghiệp vụ nếu câu hỏi liên quan thao tác.</w:t>
      </w:r>
    </w:p>
    <w:p>
      <w:pPr>
        <w:pStyle w:val="ListNumber"/>
      </w:pPr>
      <w:r>
        <w:rPr>
          <w:rFonts w:ascii="Times New Roman" w:hAnsi="Times New Roman" w:eastAsia="Times New Roman"/>
          <w:color w:val="1F1F1F"/>
          <w:sz w:val="24"/>
        </w:rPr>
        <w:t>Hợp nhất kết quả bằng RRF.</w:t>
      </w:r>
    </w:p>
    <w:p>
      <w:pPr>
        <w:pStyle w:val="ListNumber"/>
      </w:pPr>
      <w:r>
        <w:rPr>
          <w:rFonts w:ascii="Times New Roman" w:hAnsi="Times New Roman" w:eastAsia="Times New Roman"/>
          <w:color w:val="1F1F1F"/>
          <w:sz w:val="24"/>
        </w:rPr>
        <w:t>Xếp hạng lại bằng cross-encoder.</w:t>
      </w:r>
    </w:p>
    <w:p>
      <w:pPr>
        <w:pStyle w:val="ListNumber"/>
      </w:pPr>
      <w:r>
        <w:rPr>
          <w:rFonts w:ascii="Times New Roman" w:hAnsi="Times New Roman" w:eastAsia="Times New Roman"/>
          <w:color w:val="1F1F1F"/>
          <w:sz w:val="24"/>
        </w:rPr>
        <w:t>Áp dụng điểm xếp hạng riêng cho tài liệu local.</w:t>
      </w:r>
    </w:p>
    <w:p>
      <w:pPr>
        <w:pStyle w:val="ListNumber"/>
      </w:pPr>
      <w:r>
        <w:rPr>
          <w:rFonts w:ascii="Times New Roman" w:hAnsi="Times New Roman" w:eastAsia="Times New Roman"/>
          <w:color w:val="1F1F1F"/>
          <w:sz w:val="24"/>
        </w:rPr>
        <w:t>Loại chunk trùng và giới hạn số nguồn.</w:t>
      </w:r>
    </w:p>
    <w:p>
      <w:pPr>
        <w:jc w:val="both"/>
      </w:pPr>
      <w:r>
        <w:rPr>
          <w:rFonts w:ascii="Times New Roman" w:hAnsi="Times New Roman" w:eastAsia="Times New Roman"/>
          <w:b/>
          <w:color w:val="1F1F1F"/>
          <w:sz w:val="24"/>
        </w:rPr>
        <w:t>Vai trò:</w:t>
      </w:r>
      <w:r>
        <w:rPr>
          <w:rFonts w:ascii="Times New Roman" w:hAnsi="Times New Roman" w:eastAsia="Times New Roman"/>
          <w:color w:val="1F1F1F"/>
          <w:sz w:val="24"/>
        </w:rPr>
        <w:t xml:space="preserve"> chọn các đoạn tài liệu có khả năng chứa câu trả lời chính xác nhất.</w:t>
      </w:r>
    </w:p>
    <w:p>
      <w:pPr>
        <w:pStyle w:val="Heading2"/>
        <w:keepNext/>
      </w:pPr>
      <w:r>
        <w:rPr>
          <w:rFonts w:ascii="Times New Roman" w:hAnsi="Times New Roman" w:eastAsia="Times New Roman"/>
          <w:b/>
          <w:color w:val="1F4E78"/>
          <w:sz w:val="28"/>
        </w:rPr>
        <w:t>Bước 5 — Kiểm tra bằng chứng</w:t>
      </w:r>
    </w:p>
    <w:p>
      <w:pPr>
        <w:jc w:val="both"/>
      </w:pPr>
      <w:r>
        <w:rPr>
          <w:rFonts w:ascii="Times New Roman" w:hAnsi="Times New Roman" w:eastAsia="Times New Roman"/>
          <w:color w:val="1F1F1F"/>
          <w:sz w:val="24"/>
        </w:rPr>
        <w:t>Chatbot kiểm tra kết quả truy xuất có vượt ngưỡng tin cậy hay không. Metadata khớp chính xác được ưu tiên. Câu ngắn phải vượt ngưỡng cao hơn để tránh lấy nhầm nguồn.</w:t>
      </w:r>
    </w:p>
    <w:p>
      <w:pPr>
        <w:jc w:val="both"/>
      </w:pPr>
      <w:r>
        <w:rPr>
          <w:rFonts w:ascii="Times New Roman" w:hAnsi="Times New Roman" w:eastAsia="Times New Roman"/>
          <w:b/>
          <w:color w:val="1F1F1F"/>
          <w:sz w:val="24"/>
        </w:rPr>
        <w:t>Vai trò:</w:t>
      </w:r>
      <w:r>
        <w:rPr>
          <w:rFonts w:ascii="Times New Roman" w:hAnsi="Times New Roman" w:eastAsia="Times New Roman"/>
          <w:color w:val="1F1F1F"/>
          <w:sz w:val="24"/>
        </w:rPr>
        <w:t xml:space="preserve"> ngăn LLM tạo câu trả lời khi hệ thống chưa tìm thấy căn cứ đủ tốt.</w:t>
      </w:r>
    </w:p>
    <w:p>
      <w:pPr>
        <w:pStyle w:val="Heading2"/>
        <w:keepNext/>
      </w:pPr>
      <w:r>
        <w:rPr>
          <w:rFonts w:ascii="Times New Roman" w:hAnsi="Times New Roman" w:eastAsia="Times New Roman"/>
          <w:b/>
          <w:color w:val="1F4E78"/>
          <w:sz w:val="28"/>
        </w:rPr>
        <w:t>Bước 6 — Gọi LLM</w:t>
      </w:r>
    </w:p>
    <w:p>
      <w:pPr>
        <w:jc w:val="both"/>
      </w:pPr>
      <w:r>
        <w:rPr>
          <w:rFonts w:ascii="Times New Roman" w:hAnsi="Times New Roman" w:eastAsia="Times New Roman"/>
          <w:color w:val="1F1F1F"/>
          <w:sz w:val="24"/>
        </w:rPr>
        <w:t>Nếu có đủ bằng chứng, hệ thống ghép tối đa số chunk phù hợp thành context, tạo prompt và gọi Gemini.</w:t>
      </w:r>
    </w:p>
    <w:p>
      <w:pPr>
        <w:jc w:val="both"/>
      </w:pPr>
      <w:r>
        <w:rPr>
          <w:rFonts w:ascii="Times New Roman" w:hAnsi="Times New Roman" w:eastAsia="Times New Roman"/>
          <w:color w:val="1F1F1F"/>
          <w:sz w:val="24"/>
        </w:rPr>
        <w:t>Context bao gồm:</w:t>
      </w:r>
    </w:p>
    <w:p>
      <w:pPr>
        <w:pStyle w:val="ListBullet"/>
      </w:pPr>
      <w:r>
        <w:rPr>
          <w:rFonts w:ascii="Times New Roman" w:hAnsi="Times New Roman" w:eastAsia="Times New Roman"/>
          <w:color w:val="1F1F1F"/>
          <w:sz w:val="24"/>
        </w:rPr>
        <w:t>nội dung từng chunk;</w:t>
      </w:r>
    </w:p>
    <w:p>
      <w:pPr>
        <w:pStyle w:val="ListBullet"/>
      </w:pPr>
      <w:r>
        <w:rPr>
          <w:rFonts w:ascii="Times New Roman" w:hAnsi="Times New Roman" w:eastAsia="Times New Roman"/>
          <w:color w:val="1F1F1F"/>
          <w:sz w:val="24"/>
        </w:rPr>
        <w:t>tên tài liệu;</w:t>
      </w:r>
    </w:p>
    <w:p>
      <w:pPr>
        <w:pStyle w:val="ListBullet"/>
      </w:pPr>
      <w:r>
        <w:rPr>
          <w:rFonts w:ascii="Times New Roman" w:hAnsi="Times New Roman" w:eastAsia="Times New Roman"/>
          <w:color w:val="1F1F1F"/>
          <w:sz w:val="24"/>
        </w:rPr>
        <w:t>tiêu đề hoặc điều khoản;</w:t>
      </w:r>
    </w:p>
    <w:p>
      <w:pPr>
        <w:pStyle w:val="ListBullet"/>
      </w:pPr>
      <w:r>
        <w:rPr>
          <w:rFonts w:ascii="Times New Roman" w:hAnsi="Times New Roman" w:eastAsia="Times New Roman"/>
          <w:color w:val="1F1F1F"/>
          <w:sz w:val="24"/>
        </w:rPr>
        <w:t>vị trí chunk;</w:t>
      </w:r>
    </w:p>
    <w:p>
      <w:pPr>
        <w:pStyle w:val="ListBullet"/>
      </w:pPr>
      <w:r>
        <w:rPr>
          <w:rFonts w:ascii="Times New Roman" w:hAnsi="Times New Roman" w:eastAsia="Times New Roman"/>
          <w:color w:val="1F1F1F"/>
          <w:sz w:val="24"/>
        </w:rPr>
        <w:t>metadata nguồn;</w:t>
      </w:r>
    </w:p>
    <w:p>
      <w:pPr>
        <w:pStyle w:val="ListBullet"/>
      </w:pPr>
      <w:r>
        <w:rPr>
          <w:rFonts w:ascii="Times New Roman" w:hAnsi="Times New Roman" w:eastAsia="Times New Roman"/>
          <w:color w:val="1F1F1F"/>
          <w:sz w:val="24"/>
        </w:rPr>
        <w:t>ánh xạ nguồn theo từng khía cạnh nếu câu hỏi có nhiều ý.</w:t>
      </w:r>
    </w:p>
    <w:p>
      <w:pPr>
        <w:jc w:val="both"/>
      </w:pPr>
      <w:r>
        <w:rPr>
          <w:rFonts w:ascii="Times New Roman" w:hAnsi="Times New Roman" w:eastAsia="Times New Roman"/>
          <w:b/>
          <w:color w:val="1F1F1F"/>
          <w:sz w:val="24"/>
        </w:rPr>
        <w:t>Vai trò:</w:t>
      </w:r>
      <w:r>
        <w:rPr>
          <w:rFonts w:ascii="Times New Roman" w:hAnsi="Times New Roman" w:eastAsia="Times New Roman"/>
          <w:color w:val="1F1F1F"/>
          <w:sz w:val="24"/>
        </w:rPr>
        <w:t xml:space="preserve"> cung cấp cho LLM đúng dữ kiện cần thiết và ràng buộc phạm vi nội dung được sử dụng.</w:t>
      </w:r>
    </w:p>
    <w:p>
      <w:pPr>
        <w:pStyle w:val="Heading2"/>
        <w:keepNext/>
      </w:pPr>
      <w:r>
        <w:rPr>
          <w:rFonts w:ascii="Times New Roman" w:hAnsi="Times New Roman" w:eastAsia="Times New Roman"/>
          <w:b/>
          <w:color w:val="1F4E78"/>
          <w:sz w:val="28"/>
        </w:rPr>
        <w:t>Bước 7 — Sinh câu trả lời</w:t>
      </w:r>
    </w:p>
    <w:p>
      <w:pPr>
        <w:jc w:val="both"/>
      </w:pPr>
      <w:r>
        <w:rPr>
          <w:rFonts w:ascii="Times New Roman" w:hAnsi="Times New Roman" w:eastAsia="Times New Roman"/>
          <w:color w:val="1F1F1F"/>
          <w:sz w:val="24"/>
        </w:rPr>
        <w:t>LLM viết câu trả lời bằng tiếng Việt theo loại câu hỏi:</w:t>
      </w:r>
    </w:p>
    <w:p>
      <w:pPr>
        <w:pStyle w:val="ListBullet"/>
      </w:pPr>
      <w:r>
        <w:rPr>
          <w:rFonts w:ascii="Times New Roman" w:hAnsi="Times New Roman" w:eastAsia="Times New Roman"/>
          <w:color w:val="1F1F1F"/>
          <w:sz w:val="24"/>
        </w:rPr>
        <w:t>“ở đâu” → nêu module, màn hình hoặc đường dẫn;</w:t>
      </w:r>
    </w:p>
    <w:p>
      <w:pPr>
        <w:pStyle w:val="ListBullet"/>
      </w:pPr>
      <w:r>
        <w:rPr>
          <w:rFonts w:ascii="Times New Roman" w:hAnsi="Times New Roman" w:eastAsia="Times New Roman"/>
          <w:color w:val="1F1F1F"/>
          <w:sz w:val="24"/>
        </w:rPr>
        <w:t>“làm thế nào” → trình bày từng bước;</w:t>
      </w:r>
    </w:p>
    <w:p>
      <w:pPr>
        <w:pStyle w:val="ListBullet"/>
      </w:pPr>
      <w:r>
        <w:rPr>
          <w:rFonts w:ascii="Times New Roman" w:hAnsi="Times New Roman" w:eastAsia="Times New Roman"/>
          <w:color w:val="1F1F1F"/>
          <w:sz w:val="24"/>
        </w:rPr>
        <w:t>“gồm những gì” → liệt kê;</w:t>
      </w:r>
    </w:p>
    <w:p>
      <w:pPr>
        <w:pStyle w:val="ListBullet"/>
      </w:pPr>
      <w:r>
        <w:rPr>
          <w:rFonts w:ascii="Times New Roman" w:hAnsi="Times New Roman" w:eastAsia="Times New Roman"/>
          <w:color w:val="1F1F1F"/>
          <w:sz w:val="24"/>
        </w:rPr>
        <w:t>“khác nhau” → trình bày song song;</w:t>
      </w:r>
    </w:p>
    <w:p>
      <w:pPr>
        <w:pStyle w:val="ListBullet"/>
      </w:pPr>
      <w:r>
        <w:rPr>
          <w:rFonts w:ascii="Times New Roman" w:hAnsi="Times New Roman" w:eastAsia="Times New Roman"/>
          <w:color w:val="1F1F1F"/>
          <w:sz w:val="24"/>
        </w:rPr>
        <w:t>nhiều ý → chia câu trả lời theo từng ý.</w:t>
      </w:r>
    </w:p>
    <w:p>
      <w:pPr>
        <w:jc w:val="both"/>
      </w:pPr>
      <w:r>
        <w:rPr>
          <w:rFonts w:ascii="Times New Roman" w:hAnsi="Times New Roman" w:eastAsia="Times New Roman"/>
          <w:color w:val="1F1F1F"/>
          <w:sz w:val="24"/>
        </w:rPr>
        <w:t>Với câu nhiều khía cạnh, backend kiểm tra LLM đã trả lời đủ từng khối hay chưa. Nếu thiếu, hệ thống có thể gọi lại một lần để sửa.</w:t>
      </w:r>
    </w:p>
    <w:p>
      <w:pPr>
        <w:jc w:val="both"/>
      </w:pPr>
      <w:r>
        <w:rPr>
          <w:rFonts w:ascii="Times New Roman" w:hAnsi="Times New Roman" w:eastAsia="Times New Roman"/>
          <w:b/>
          <w:color w:val="1F1F1F"/>
          <w:sz w:val="24"/>
        </w:rPr>
        <w:t>Vai trò:</w:t>
      </w:r>
      <w:r>
        <w:rPr>
          <w:rFonts w:ascii="Times New Roman" w:hAnsi="Times New Roman" w:eastAsia="Times New Roman"/>
          <w:color w:val="1F1F1F"/>
          <w:sz w:val="24"/>
        </w:rPr>
        <w:t xml:space="preserve"> chuyển các đoạn tài liệu rời rạc thành câu trả lời tự nhiên, ngắn gọn và dễ sử dụng.</w:t>
      </w:r>
    </w:p>
    <w:p>
      <w:pPr>
        <w:pStyle w:val="Heading2"/>
        <w:keepNext/>
      </w:pPr>
      <w:r>
        <w:rPr>
          <w:rFonts w:ascii="Times New Roman" w:hAnsi="Times New Roman" w:eastAsia="Times New Roman"/>
          <w:b/>
          <w:color w:val="1F4E78"/>
          <w:sz w:val="28"/>
        </w:rPr>
        <w:t>Bước 8 — Trả kết quả cho người dùng</w:t>
      </w:r>
    </w:p>
    <w:p>
      <w:pPr>
        <w:jc w:val="both"/>
      </w:pPr>
      <w:r>
        <w:rPr>
          <w:rFonts w:ascii="Times New Roman" w:hAnsi="Times New Roman" w:eastAsia="Times New Roman"/>
          <w:color w:val="1F1F1F"/>
          <w:sz w:val="24"/>
        </w:rPr>
        <w:t>Backend trả:</w:t>
      </w:r>
    </w:p>
    <w:p>
      <w:pPr>
        <w:pStyle w:val="ListBullet"/>
      </w:pPr>
      <w:r>
        <w:rPr>
          <w:rFonts w:ascii="Times New Roman" w:hAnsi="Times New Roman" w:eastAsia="Times New Roman"/>
          <w:color w:val="1F1F1F"/>
          <w:sz w:val="24"/>
        </w:rPr>
        <w:t>câu trả lời;</w:t>
      </w:r>
    </w:p>
    <w:p>
      <w:pPr>
        <w:pStyle w:val="ListBullet"/>
      </w:pPr>
      <w:r>
        <w:rPr>
          <w:rFonts w:ascii="Times New Roman" w:hAnsi="Times New Roman" w:eastAsia="Times New Roman"/>
          <w:color w:val="1F1F1F"/>
          <w:sz w:val="24"/>
        </w:rPr>
        <w:t>nguồn chính;</w:t>
      </w:r>
    </w:p>
    <w:p>
      <w:pPr>
        <w:pStyle w:val="ListBullet"/>
      </w:pPr>
      <w:r>
        <w:rPr>
          <w:rFonts w:ascii="Times New Roman" w:hAnsi="Times New Roman" w:eastAsia="Times New Roman"/>
          <w:color w:val="1F1F1F"/>
          <w:sz w:val="24"/>
        </w:rPr>
        <w:t>danh sách nguồn;</w:t>
      </w:r>
    </w:p>
    <w:p>
      <w:pPr>
        <w:pStyle w:val="ListBullet"/>
      </w:pPr>
      <w:r>
        <w:rPr>
          <w:rFonts w:ascii="Times New Roman" w:hAnsi="Times New Roman" w:eastAsia="Times New Roman"/>
          <w:color w:val="1F1F1F"/>
          <w:sz w:val="24"/>
        </w:rPr>
        <w:t>mức tin cậy;</w:t>
      </w:r>
    </w:p>
    <w:p>
      <w:pPr>
        <w:pStyle w:val="ListBullet"/>
      </w:pPr>
      <w:r>
        <w:rPr>
          <w:rFonts w:ascii="Times New Roman" w:hAnsi="Times New Roman" w:eastAsia="Times New Roman"/>
          <w:color w:val="1F1F1F"/>
          <w:sz w:val="24"/>
        </w:rPr>
        <w:t>bản xem trước nguồn;</w:t>
      </w:r>
    </w:p>
    <w:p>
      <w:pPr>
        <w:pStyle w:val="ListBullet"/>
      </w:pPr>
      <w:r>
        <w:rPr>
          <w:rFonts w:ascii="Consolas" w:hAnsi="Consolas" w:eastAsia="Consolas"/>
          <w:color w:val="800000"/>
          <w:sz w:val="22"/>
        </w:rPr>
        <w:t>trace_id</w:t>
      </w:r>
      <w:r>
        <w:rPr>
          <w:rFonts w:ascii="Times New Roman" w:hAnsi="Times New Roman" w:eastAsia="Times New Roman"/>
          <w:color w:val="1F1F1F"/>
          <w:sz w:val="24"/>
        </w:rPr>
        <w:t>;</w:t>
      </w:r>
    </w:p>
    <w:p>
      <w:pPr>
        <w:pStyle w:val="ListBullet"/>
      </w:pPr>
      <w:r>
        <w:rPr>
          <w:rFonts w:ascii="Times New Roman" w:hAnsi="Times New Roman" w:eastAsia="Times New Roman"/>
          <w:color w:val="1F1F1F"/>
          <w:sz w:val="24"/>
        </w:rPr>
        <w:t>thông tin thread và message.</w:t>
      </w:r>
    </w:p>
    <w:p>
      <w:pPr>
        <w:jc w:val="both"/>
      </w:pPr>
      <w:r>
        <w:rPr>
          <w:rFonts w:ascii="Times New Roman" w:hAnsi="Times New Roman" w:eastAsia="Times New Roman"/>
          <w:color w:val="1F1F1F"/>
          <w:sz w:val="24"/>
        </w:rPr>
        <w:t>Kết quả đồng thời được lưu vào lịch sử hội thoại.</w:t>
      </w:r>
    </w:p>
    <w:p>
      <w:pPr>
        <w:jc w:val="both"/>
      </w:pPr>
      <w:r>
        <w:rPr>
          <w:rFonts w:ascii="Times New Roman" w:hAnsi="Times New Roman" w:eastAsia="Times New Roman"/>
          <w:b/>
          <w:color w:val="1F1F1F"/>
          <w:sz w:val="24"/>
        </w:rPr>
        <w:t>Vai trò:</w:t>
      </w:r>
      <w:r>
        <w:rPr>
          <w:rFonts w:ascii="Times New Roman" w:hAnsi="Times New Roman" w:eastAsia="Times New Roman"/>
          <w:color w:val="1F1F1F"/>
          <w:sz w:val="24"/>
        </w:rPr>
        <w:t xml:space="preserve"> cung cấp câu trả lời có thể kiểm chứng và duy trì ngữ cảnh cho lượt hỏi tiếp theo.</w:t>
      </w:r>
    </w:p>
    <w:p>
      <w:pPr>
        <w:pStyle w:val="Heading1"/>
        <w:keepNext/>
      </w:pPr>
      <w:r>
        <w:rPr>
          <w:rFonts w:ascii="Times New Roman" w:hAnsi="Times New Roman" w:eastAsia="Times New Roman"/>
          <w:b/>
          <w:color w:val="17365D"/>
          <w:sz w:val="32"/>
        </w:rPr>
        <w:t>1.5. Tóm tắt luồng xử lý</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Mar>
              <w:top w:w="65" w:type="dxa"/>
              <w:start w:w="70" w:type="dxa"/>
              <w:bottom w:w="65" w:type="dxa"/>
              <w:end w:w="70" w:type="dxa"/>
            </w:tcMar>
            <w:vAlign w:val="center"/>
            <w:shd w:fill="17365D"/>
          </w:tcPr>
          <w:p>
            <w:pPr>
              <w:jc w:val="left"/>
            </w:pPr>
            <w:r>
              <w:rPr>
                <w:rFonts w:ascii="Times New Roman" w:hAnsi="Times New Roman" w:eastAsia="Times New Roman"/>
                <w:b/>
                <w:color w:val="FFFFFF"/>
                <w:sz w:val="18"/>
              </w:rPr>
              <w:t>Bước</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Đầu vào</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Xử lý chính</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Đầu ra</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Người dùng nhập câu hỏi</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Ngôn ngữ tự nhiên</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Gửi request</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Question</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Backend nhận request</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Question, thread, request ID</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Kiểm tra và lấy history</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Request hợp lệ</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Phân tích câu hỏi</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Question và history</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Chủ đề, đối tượng, multi-aspect</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Truy vấn tìm kiếm</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Truy xuất tài liệu</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Truy vấn</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Metadata + BM25 + vector + rerank</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Các chunk liên quan</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Kiểm tra bằng chứng</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Chunk và score</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So với ngưỡng</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Đủ hoặc không đủ căn cứ</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Gọi LLM</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Question + context</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Gemini xử lý prompt</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Câu trả lời thô</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Sinh câu trả lời</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Câu trả lời thô</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Kiểm tra cấu trúc, làm sạch</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Câu trả lời cuối</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Trả kết quả</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Answer + sources</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Lưu history và trace</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Response cho người dùng</w:t>
            </w:r>
          </w:p>
        </w:tc>
      </w:tr>
    </w:tbl>
    <w:p>
      <w:pPr>
        <w:spacing w:after="20"/>
      </w:pPr>
    </w:p>
    <w:p>
      <w:pPr>
        <w:pStyle w:val="Heading1"/>
        <w:keepNext/>
      </w:pPr>
      <w:r>
        <w:rPr>
          <w:rFonts w:ascii="Times New Roman" w:hAnsi="Times New Roman" w:eastAsia="Times New Roman"/>
          <w:b/>
          <w:color w:val="17365D"/>
          <w:sz w:val="32"/>
        </w:rPr>
        <w:t>PHẦN 2. SO SÁNH HAI CHATBOT</w:t>
      </w:r>
    </w:p>
    <w:p>
      <w:pPr>
        <w:pStyle w:val="Heading1"/>
        <w:keepNext/>
      </w:pPr>
      <w:r>
        <w:rPr>
          <w:rFonts w:ascii="Times New Roman" w:hAnsi="Times New Roman" w:eastAsia="Times New Roman"/>
          <w:b/>
          <w:color w:val="17365D"/>
          <w:sz w:val="32"/>
        </w:rPr>
        <w:t>2.1. Phạm vi so sánh</w:t>
      </w:r>
    </w:p>
    <w:p>
      <w:pPr>
        <w:jc w:val="both"/>
      </w:pPr>
      <w:r>
        <w:rPr>
          <w:rFonts w:ascii="Times New Roman" w:hAnsi="Times New Roman" w:eastAsia="Times New Roman"/>
          <w:color w:val="1F1F1F"/>
          <w:sz w:val="24"/>
        </w:rPr>
        <w:t>Trong phần này:</w:t>
      </w:r>
    </w:p>
    <w:p>
      <w:pPr>
        <w:pStyle w:val="ListBullet"/>
      </w:pPr>
      <w:r>
        <w:rPr>
          <w:rFonts w:ascii="Times New Roman" w:hAnsi="Times New Roman" w:eastAsia="Times New Roman"/>
          <w:b/>
          <w:color w:val="1F1F1F"/>
          <w:sz w:val="24"/>
        </w:rPr>
        <w:t>Chatbot 1:</w:t>
      </w:r>
      <w:r>
        <w:rPr>
          <w:rFonts w:ascii="Times New Roman" w:hAnsi="Times New Roman" w:eastAsia="Times New Roman"/>
          <w:color w:val="1F1F1F"/>
          <w:sz w:val="24"/>
        </w:rPr>
        <w:t xml:space="preserve"> chatbot của Trường.</w:t>
      </w:r>
    </w:p>
    <w:p>
      <w:pPr>
        <w:pStyle w:val="ListBullet"/>
      </w:pPr>
      <w:r>
        <w:rPr>
          <w:rFonts w:ascii="Times New Roman" w:hAnsi="Times New Roman" w:eastAsia="Times New Roman"/>
          <w:b/>
          <w:color w:val="1F1F1F"/>
          <w:sz w:val="24"/>
        </w:rPr>
        <w:t>Chatbot 2:</w:t>
      </w:r>
      <w:r>
        <w:rPr>
          <w:rFonts w:ascii="Times New Roman" w:hAnsi="Times New Roman" w:eastAsia="Times New Roman"/>
          <w:color w:val="1F1F1F"/>
          <w:sz w:val="24"/>
        </w:rPr>
        <w:t xml:space="preserve"> chatbot được giới thiệu trong Phần 1.</w:t>
      </w:r>
    </w:p>
    <w:p>
      <w:pPr>
        <w:jc w:val="both"/>
      </w:pPr>
      <w:r>
        <w:rPr>
          <w:rFonts w:ascii="Times New Roman" w:hAnsi="Times New Roman" w:eastAsia="Times New Roman"/>
          <w:color w:val="1F1F1F"/>
          <w:sz w:val="24"/>
        </w:rPr>
        <w:t>File đánh giá gồm 60 câu hỏi và 120 lượt chấm. Mỗi câu được chấm cho cả hai chatbot theo cùng thang điểm:</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tcMar>
              <w:top w:w="65" w:type="dxa"/>
              <w:start w:w="70" w:type="dxa"/>
              <w:bottom w:w="65" w:type="dxa"/>
              <w:end w:w="70" w:type="dxa"/>
            </w:tcMar>
            <w:vAlign w:val="center"/>
            <w:shd w:fill="17365D"/>
          </w:tcPr>
          <w:p>
            <w:pPr>
              <w:jc w:val="left"/>
            </w:pPr>
            <w:r>
              <w:rPr>
                <w:rFonts w:ascii="Times New Roman" w:hAnsi="Times New Roman" w:eastAsia="Times New Roman"/>
                <w:b/>
                <w:color w:val="FFFFFF"/>
                <w:sz w:val="18"/>
              </w:rPr>
              <w:t>Tiêu chí</w:t>
            </w:r>
          </w:p>
        </w:tc>
        <w:tc>
          <w:tcPr>
            <w:tcW w:type="dxa" w:w="4677"/>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Điểm tối đa</w:t>
            </w:r>
          </w:p>
        </w:tc>
      </w:tr>
      <w:tr>
        <w:tc>
          <w:tcPr>
            <w:tcW w:type="dxa" w:w="4677"/>
            <w:tcMar>
              <w:top w:w="65" w:type="dxa"/>
              <w:start w:w="70" w:type="dxa"/>
              <w:bottom w:w="65" w:type="dxa"/>
              <w:end w:w="70" w:type="dxa"/>
            </w:tcMar>
            <w:vAlign w:val="center"/>
          </w:tcPr>
          <w:p>
            <w:pPr>
              <w:jc w:val="left"/>
            </w:pPr>
            <w:r>
              <w:rPr>
                <w:rFonts w:ascii="Times New Roman" w:hAnsi="Times New Roman" w:eastAsia="Times New Roman"/>
                <w:color w:val="1F1F1F"/>
                <w:sz w:val="18"/>
              </w:rPr>
              <w:t>Đúng nguồn</w:t>
            </w:r>
          </w:p>
        </w:tc>
        <w:tc>
          <w:tcPr>
            <w:tcW w:type="dxa" w:w="4677"/>
            <w:tcMar>
              <w:top w:w="65" w:type="dxa"/>
              <w:start w:w="70" w:type="dxa"/>
              <w:bottom w:w="65" w:type="dxa"/>
              <w:end w:w="70" w:type="dxa"/>
            </w:tcMar>
            <w:vAlign w:val="center"/>
          </w:tcPr>
          <w:p>
            <w:pPr>
              <w:jc w:val="center"/>
            </w:pPr>
            <w:r>
              <w:rPr>
                <w:rFonts w:ascii="Times New Roman" w:hAnsi="Times New Roman" w:eastAsia="Times New Roman"/>
                <w:color w:val="1F1F1F"/>
                <w:sz w:val="18"/>
              </w:rPr>
              <w:t>3</w:t>
            </w:r>
          </w:p>
        </w:tc>
      </w:tr>
      <w:tr>
        <w:tc>
          <w:tcPr>
            <w:tcW w:type="dxa" w:w="4677"/>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Đúng trọng tâm</w:t>
            </w:r>
          </w:p>
        </w:tc>
        <w:tc>
          <w:tcPr>
            <w:tcW w:type="dxa" w:w="4677"/>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3</w:t>
            </w:r>
          </w:p>
        </w:tc>
      </w:tr>
      <w:tr>
        <w:tc>
          <w:tcPr>
            <w:tcW w:type="dxa" w:w="4677"/>
            <w:tcMar>
              <w:top w:w="65" w:type="dxa"/>
              <w:start w:w="70" w:type="dxa"/>
              <w:bottom w:w="65" w:type="dxa"/>
              <w:end w:w="70" w:type="dxa"/>
            </w:tcMar>
            <w:vAlign w:val="center"/>
          </w:tcPr>
          <w:p>
            <w:pPr>
              <w:jc w:val="left"/>
            </w:pPr>
            <w:r>
              <w:rPr>
                <w:rFonts w:ascii="Times New Roman" w:hAnsi="Times New Roman" w:eastAsia="Times New Roman"/>
                <w:color w:val="1F1F1F"/>
                <w:sz w:val="18"/>
              </w:rPr>
              <w:t>Đủ ý</w:t>
            </w:r>
          </w:p>
        </w:tc>
        <w:tc>
          <w:tcPr>
            <w:tcW w:type="dxa" w:w="4677"/>
            <w:tcMar>
              <w:top w:w="65" w:type="dxa"/>
              <w:start w:w="70" w:type="dxa"/>
              <w:bottom w:w="65" w:type="dxa"/>
              <w:end w:w="70" w:type="dxa"/>
            </w:tcMar>
            <w:vAlign w:val="center"/>
          </w:tcPr>
          <w:p>
            <w:pPr>
              <w:jc w:val="center"/>
            </w:pPr>
            <w:r>
              <w:rPr>
                <w:rFonts w:ascii="Times New Roman" w:hAnsi="Times New Roman" w:eastAsia="Times New Roman"/>
                <w:color w:val="1F1F1F"/>
                <w:sz w:val="18"/>
              </w:rPr>
              <w:t>2</w:t>
            </w:r>
          </w:p>
        </w:tc>
      </w:tr>
      <w:tr>
        <w:tc>
          <w:tcPr>
            <w:tcW w:type="dxa" w:w="4677"/>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Dễ hiểu</w:t>
            </w:r>
          </w:p>
        </w:tc>
        <w:tc>
          <w:tcPr>
            <w:tcW w:type="dxa" w:w="4677"/>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1</w:t>
            </w:r>
          </w:p>
        </w:tc>
      </w:tr>
      <w:tr>
        <w:tc>
          <w:tcPr>
            <w:tcW w:type="dxa" w:w="4677"/>
            <w:tcMar>
              <w:top w:w="65" w:type="dxa"/>
              <w:start w:w="70" w:type="dxa"/>
              <w:bottom w:w="65" w:type="dxa"/>
              <w:end w:w="70" w:type="dxa"/>
            </w:tcMar>
            <w:vAlign w:val="center"/>
          </w:tcPr>
          <w:p>
            <w:pPr>
              <w:jc w:val="left"/>
            </w:pPr>
            <w:r>
              <w:rPr>
                <w:rFonts w:ascii="Times New Roman" w:hAnsi="Times New Roman" w:eastAsia="Times New Roman"/>
                <w:color w:val="1F1F1F"/>
                <w:sz w:val="18"/>
              </w:rPr>
              <w:t>Không bịa</w:t>
            </w:r>
          </w:p>
        </w:tc>
        <w:tc>
          <w:tcPr>
            <w:tcW w:type="dxa" w:w="4677"/>
            <w:tcMar>
              <w:top w:w="65" w:type="dxa"/>
              <w:start w:w="70" w:type="dxa"/>
              <w:bottom w:w="65" w:type="dxa"/>
              <w:end w:w="70" w:type="dxa"/>
            </w:tcMar>
            <w:vAlign w:val="center"/>
          </w:tcPr>
          <w:p>
            <w:pPr>
              <w:jc w:val="center"/>
            </w:pPr>
            <w:r>
              <w:rPr>
                <w:rFonts w:ascii="Times New Roman" w:hAnsi="Times New Roman" w:eastAsia="Times New Roman"/>
                <w:color w:val="1F1F1F"/>
                <w:sz w:val="18"/>
              </w:rPr>
              <w:t>1</w:t>
            </w:r>
          </w:p>
        </w:tc>
      </w:tr>
      <w:tr>
        <w:tc>
          <w:tcPr>
            <w:tcW w:type="dxa" w:w="4677"/>
            <w:tcMar>
              <w:top w:w="65" w:type="dxa"/>
              <w:start w:w="70" w:type="dxa"/>
              <w:bottom w:w="65" w:type="dxa"/>
              <w:end w:w="70" w:type="dxa"/>
            </w:tcMar>
            <w:vAlign w:val="center"/>
            <w:shd w:fill="F2F2F2"/>
          </w:tcPr>
          <w:p>
            <w:pPr>
              <w:jc w:val="left"/>
            </w:pPr>
            <w:r>
              <w:rPr>
                <w:rFonts w:ascii="Times New Roman" w:hAnsi="Times New Roman" w:eastAsia="Times New Roman"/>
                <w:b/>
                <w:color w:val="1F1F1F"/>
                <w:sz w:val="18"/>
              </w:rPr>
              <w:t>Tổng</w:t>
            </w:r>
          </w:p>
        </w:tc>
        <w:tc>
          <w:tcPr>
            <w:tcW w:type="dxa" w:w="4677"/>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10</w:t>
            </w:r>
          </w:p>
        </w:tc>
      </w:tr>
    </w:tbl>
    <w:p>
      <w:pPr>
        <w:spacing w:after="20"/>
      </w:pPr>
    </w:p>
    <w:p>
      <w:pPr>
        <w:jc w:val="both"/>
      </w:pPr>
      <w:r>
        <w:rPr>
          <w:rFonts w:ascii="Times New Roman" w:hAnsi="Times New Roman" w:eastAsia="Times New Roman"/>
          <w:color w:val="1F1F1F"/>
          <w:sz w:val="24"/>
        </w:rPr>
        <w:t>Bộ kiểm thử bao gồm:</w:t>
      </w:r>
    </w:p>
    <w:p>
      <w:pPr>
        <w:pStyle w:val="ListBullet"/>
      </w:pPr>
      <w:r>
        <w:rPr>
          <w:rFonts w:ascii="Times New Roman" w:hAnsi="Times New Roman" w:eastAsia="Times New Roman"/>
          <w:color w:val="1F1F1F"/>
          <w:sz w:val="24"/>
        </w:rPr>
        <w:t>câu ngoài phạm vi;</w:t>
      </w:r>
    </w:p>
    <w:p>
      <w:pPr>
        <w:pStyle w:val="ListBullet"/>
      </w:pPr>
      <w:r>
        <w:rPr>
          <w:rFonts w:ascii="Times New Roman" w:hAnsi="Times New Roman" w:eastAsia="Times New Roman"/>
          <w:color w:val="1F1F1F"/>
          <w:sz w:val="24"/>
        </w:rPr>
        <w:t>câu tra cứu một thông tin;</w:t>
      </w:r>
    </w:p>
    <w:p>
      <w:pPr>
        <w:pStyle w:val="ListBullet"/>
      </w:pPr>
      <w:r>
        <w:rPr>
          <w:rFonts w:ascii="Times New Roman" w:hAnsi="Times New Roman" w:eastAsia="Times New Roman"/>
          <w:color w:val="1F1F1F"/>
          <w:sz w:val="24"/>
        </w:rPr>
        <w:t>nhiều cách hỏi cho cùng nội dung;</w:t>
      </w:r>
    </w:p>
    <w:p>
      <w:pPr>
        <w:pStyle w:val="ListBullet"/>
      </w:pPr>
      <w:r>
        <w:rPr>
          <w:rFonts w:ascii="Times New Roman" w:hAnsi="Times New Roman" w:eastAsia="Times New Roman"/>
          <w:color w:val="1F1F1F"/>
          <w:sz w:val="24"/>
        </w:rPr>
        <w:t>câu tổng hợp trong một tài liệu;</w:t>
      </w:r>
    </w:p>
    <w:p>
      <w:pPr>
        <w:pStyle w:val="ListBullet"/>
      </w:pPr>
      <w:r>
        <w:rPr>
          <w:rFonts w:ascii="Times New Roman" w:hAnsi="Times New Roman" w:eastAsia="Times New Roman"/>
          <w:color w:val="1F1F1F"/>
          <w:sz w:val="24"/>
        </w:rPr>
        <w:t>câu đối chiếu nhiều tài liệu;</w:t>
      </w:r>
    </w:p>
    <w:p>
      <w:pPr>
        <w:pStyle w:val="ListBullet"/>
      </w:pPr>
      <w:r>
        <w:rPr>
          <w:rFonts w:ascii="Times New Roman" w:hAnsi="Times New Roman" w:eastAsia="Times New Roman"/>
          <w:color w:val="1F1F1F"/>
          <w:sz w:val="24"/>
        </w:rPr>
        <w:t>câu nhiều bước;</w:t>
      </w:r>
    </w:p>
    <w:p>
      <w:pPr>
        <w:pStyle w:val="ListBullet"/>
      </w:pPr>
      <w:r>
        <w:rPr>
          <w:rFonts w:ascii="Times New Roman" w:hAnsi="Times New Roman" w:eastAsia="Times New Roman"/>
          <w:color w:val="1F1F1F"/>
          <w:sz w:val="24"/>
        </w:rPr>
        <w:t>câu hỏi bẫy;</w:t>
      </w:r>
    </w:p>
    <w:p>
      <w:pPr>
        <w:pStyle w:val="ListBullet"/>
      </w:pPr>
      <w:r>
        <w:rPr>
          <w:rFonts w:ascii="Times New Roman" w:hAnsi="Times New Roman" w:eastAsia="Times New Roman"/>
          <w:color w:val="1F1F1F"/>
          <w:sz w:val="24"/>
        </w:rPr>
        <w:t>câu hỏi nhiều lượt;</w:t>
      </w:r>
    </w:p>
    <w:p>
      <w:pPr>
        <w:pStyle w:val="ListBullet"/>
      </w:pPr>
      <w:r>
        <w:rPr>
          <w:rFonts w:ascii="Times New Roman" w:hAnsi="Times New Roman" w:eastAsia="Times New Roman"/>
          <w:color w:val="1F1F1F"/>
          <w:sz w:val="24"/>
        </w:rPr>
        <w:t>câu không dấu, viết tắt và ngôn ngữ đời thường.</w:t>
      </w:r>
    </w:p>
    <w:p>
      <w:pPr>
        <w:pStyle w:val="Heading1"/>
        <w:keepNext/>
      </w:pPr>
      <w:r>
        <w:rPr>
          <w:rFonts w:ascii="Times New Roman" w:hAnsi="Times New Roman" w:eastAsia="Times New Roman"/>
          <w:b/>
          <w:color w:val="17365D"/>
          <w:sz w:val="32"/>
        </w:rPr>
        <w:t>2.2. Kết quả tổng thể</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Mar>
              <w:top w:w="65" w:type="dxa"/>
              <w:start w:w="70" w:type="dxa"/>
              <w:bottom w:w="65" w:type="dxa"/>
              <w:end w:w="70" w:type="dxa"/>
            </w:tcMar>
            <w:vAlign w:val="center"/>
            <w:shd w:fill="17365D"/>
          </w:tcPr>
          <w:p>
            <w:pPr>
              <w:jc w:val="left"/>
            </w:pPr>
            <w:r>
              <w:rPr>
                <w:rFonts w:ascii="Times New Roman" w:hAnsi="Times New Roman" w:eastAsia="Times New Roman"/>
                <w:b/>
                <w:color w:val="FFFFFF"/>
                <w:sz w:val="18"/>
              </w:rPr>
              <w:t>Chỉ số</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1</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2</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Chênh lệch</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Tổng điểm</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415/600</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504,5/600</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+89,5 cho Chatbot 2</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Tỷ lệ điểm tối đa</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69,17%</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84,08%</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+14,92 điểm phần trăm</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Điểm trung bình</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6,92/10</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8,41/10</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+1,49 điểm/câu</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Số câu thắng</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16</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29</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Chatbot 2 hơn 13 trận thắng</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Số câu hòa</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15</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15</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Số câu đạt 10 điểm</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19</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35</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+16 câu</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Số câu đạt từ 8 điểm</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31</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46</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+15 câu</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Số câu dưới 5 điểm</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19</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10</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Chatbot 2 ít hơn 9 câu</w:t>
            </w:r>
          </w:p>
        </w:tc>
      </w:tr>
    </w:tbl>
    <w:p>
      <w:pPr>
        <w:spacing w:after="20"/>
      </w:pPr>
    </w:p>
    <w:p>
      <w:pPr>
        <w:jc w:val="both"/>
      </w:pPr>
      <w:r>
        <w:rPr>
          <w:rFonts w:ascii="Times New Roman" w:hAnsi="Times New Roman" w:eastAsia="Times New Roman"/>
          <w:color w:val="1F1F1F"/>
          <w:sz w:val="24"/>
        </w:rPr>
        <w:t xml:space="preserve">Kết quả cho thấy </w:t>
      </w:r>
      <w:r>
        <w:rPr>
          <w:rFonts w:ascii="Times New Roman" w:hAnsi="Times New Roman" w:eastAsia="Times New Roman"/>
          <w:b/>
          <w:color w:val="1F1F1F"/>
          <w:sz w:val="24"/>
        </w:rPr>
        <w:t>Chatbot 2 tốt hơn về chất lượng tổng thể trong bộ kiểm thử này</w:t>
      </w:r>
      <w:r>
        <w:rPr>
          <w:rFonts w:ascii="Times New Roman" w:hAnsi="Times New Roman" w:eastAsia="Times New Roman"/>
          <w:color w:val="1F1F1F"/>
          <w:sz w:val="24"/>
        </w:rPr>
        <w:t>. Chatbot 2 không chỉ có điểm trung bình cao hơn mà còn đạt nhiều câu tuyệt đối hơn và có ít câu điểm thấp hơn.</w:t>
      </w:r>
    </w:p>
    <w:p>
      <w:pPr>
        <w:pStyle w:val="Heading1"/>
        <w:keepNext/>
      </w:pPr>
      <w:r>
        <w:rPr>
          <w:rFonts w:ascii="Times New Roman" w:hAnsi="Times New Roman" w:eastAsia="Times New Roman"/>
          <w:b/>
          <w:color w:val="17365D"/>
          <w:sz w:val="32"/>
        </w:rPr>
        <w:t>2.3. So sánh theo từng tiêu chí</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Mar>
              <w:top w:w="65" w:type="dxa"/>
              <w:start w:w="70" w:type="dxa"/>
              <w:bottom w:w="65" w:type="dxa"/>
              <w:end w:w="70" w:type="dxa"/>
            </w:tcMar>
            <w:vAlign w:val="center"/>
            <w:shd w:fill="17365D"/>
          </w:tcPr>
          <w:p>
            <w:pPr>
              <w:jc w:val="left"/>
            </w:pPr>
            <w:r>
              <w:rPr>
                <w:rFonts w:ascii="Times New Roman" w:hAnsi="Times New Roman" w:eastAsia="Times New Roman"/>
                <w:b/>
                <w:color w:val="FFFFFF"/>
                <w:sz w:val="18"/>
              </w:rPr>
              <w:t>Tiêu chí</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1</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2</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Nhận xét</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Đúng nguồn /3</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1,800</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2,375</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Chatbot 2 chọn đúng tài liệu và đúng mục thường xuyên hơn</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Đúng trọng tâm /3</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2,283</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2,608</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Chatbot 2 ít trả lời lạc chủ đề hơn</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Đủ ý /2</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1,292</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1,608</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Chatbot 2 xử lý câu nhiều ý tốt hơn</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Dễ hiểu /1</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0,758</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0,942</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Chatbot 2 trình bày rõ và có cấu trúc hơn</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Không bịa /1</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0,783</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0,875</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Cả hai tương đối an toàn, Chatbot 2 tốt hơn</w:t>
            </w:r>
          </w:p>
        </w:tc>
      </w:tr>
    </w:tbl>
    <w:p>
      <w:pPr>
        <w:spacing w:after="20"/>
      </w:pPr>
    </w:p>
    <w:p>
      <w:pPr>
        <w:jc w:val="both"/>
      </w:pPr>
      <w:r>
        <w:rPr>
          <w:rFonts w:ascii="Times New Roman" w:hAnsi="Times New Roman" w:eastAsia="Times New Roman"/>
          <w:color w:val="1F1F1F"/>
          <w:sz w:val="24"/>
        </w:rPr>
        <w:t>Trong 89,5 điểm chênh lệch:</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tcMar>
              <w:top w:w="65" w:type="dxa"/>
              <w:start w:w="70" w:type="dxa"/>
              <w:bottom w:w="65" w:type="dxa"/>
              <w:end w:w="70" w:type="dxa"/>
            </w:tcMar>
            <w:vAlign w:val="center"/>
            <w:shd w:fill="17365D"/>
          </w:tcPr>
          <w:p>
            <w:pPr>
              <w:jc w:val="left"/>
            </w:pPr>
            <w:r>
              <w:rPr>
                <w:rFonts w:ascii="Times New Roman" w:hAnsi="Times New Roman" w:eastAsia="Times New Roman"/>
                <w:b/>
                <w:color w:val="FFFFFF"/>
                <w:sz w:val="18"/>
              </w:rPr>
              <w:t>Thành phần</w:t>
            </w:r>
          </w:p>
        </w:tc>
        <w:tc>
          <w:tcPr>
            <w:tcW w:type="dxa" w:w="4677"/>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Số điểm Chatbot 2 hơn</w:t>
            </w:r>
          </w:p>
        </w:tc>
      </w:tr>
      <w:tr>
        <w:tc>
          <w:tcPr>
            <w:tcW w:type="dxa" w:w="4677"/>
            <w:tcMar>
              <w:top w:w="65" w:type="dxa"/>
              <w:start w:w="70" w:type="dxa"/>
              <w:bottom w:w="65" w:type="dxa"/>
              <w:end w:w="70" w:type="dxa"/>
            </w:tcMar>
            <w:vAlign w:val="center"/>
          </w:tcPr>
          <w:p>
            <w:pPr>
              <w:jc w:val="left"/>
            </w:pPr>
            <w:r>
              <w:rPr>
                <w:rFonts w:ascii="Times New Roman" w:hAnsi="Times New Roman" w:eastAsia="Times New Roman"/>
                <w:color w:val="1F1F1F"/>
                <w:sz w:val="18"/>
              </w:rPr>
              <w:t>Đúng nguồn</w:t>
            </w:r>
          </w:p>
        </w:tc>
        <w:tc>
          <w:tcPr>
            <w:tcW w:type="dxa" w:w="4677"/>
            <w:tcMar>
              <w:top w:w="65" w:type="dxa"/>
              <w:start w:w="70" w:type="dxa"/>
              <w:bottom w:w="65" w:type="dxa"/>
              <w:end w:w="70" w:type="dxa"/>
            </w:tcMar>
            <w:vAlign w:val="center"/>
          </w:tcPr>
          <w:p>
            <w:pPr>
              <w:jc w:val="center"/>
            </w:pPr>
            <w:r>
              <w:rPr>
                <w:rFonts w:ascii="Times New Roman" w:hAnsi="Times New Roman" w:eastAsia="Times New Roman"/>
                <w:b/>
                <w:color w:val="1F1F1F"/>
                <w:sz w:val="18"/>
              </w:rPr>
              <w:t>34,5</w:t>
            </w:r>
          </w:p>
        </w:tc>
      </w:tr>
      <w:tr>
        <w:tc>
          <w:tcPr>
            <w:tcW w:type="dxa" w:w="4677"/>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Đúng trọng tâm</w:t>
            </w:r>
          </w:p>
        </w:tc>
        <w:tc>
          <w:tcPr>
            <w:tcW w:type="dxa" w:w="4677"/>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19,5</w:t>
            </w:r>
          </w:p>
        </w:tc>
      </w:tr>
      <w:tr>
        <w:tc>
          <w:tcPr>
            <w:tcW w:type="dxa" w:w="4677"/>
            <w:tcMar>
              <w:top w:w="65" w:type="dxa"/>
              <w:start w:w="70" w:type="dxa"/>
              <w:bottom w:w="65" w:type="dxa"/>
              <w:end w:w="70" w:type="dxa"/>
            </w:tcMar>
            <w:vAlign w:val="center"/>
          </w:tcPr>
          <w:p>
            <w:pPr>
              <w:jc w:val="left"/>
            </w:pPr>
            <w:r>
              <w:rPr>
                <w:rFonts w:ascii="Times New Roman" w:hAnsi="Times New Roman" w:eastAsia="Times New Roman"/>
                <w:color w:val="1F1F1F"/>
                <w:sz w:val="18"/>
              </w:rPr>
              <w:t>Đủ ý</w:t>
            </w:r>
          </w:p>
        </w:tc>
        <w:tc>
          <w:tcPr>
            <w:tcW w:type="dxa" w:w="4677"/>
            <w:tcMar>
              <w:top w:w="65" w:type="dxa"/>
              <w:start w:w="70" w:type="dxa"/>
              <w:bottom w:w="65" w:type="dxa"/>
              <w:end w:w="70" w:type="dxa"/>
            </w:tcMar>
            <w:vAlign w:val="center"/>
          </w:tcPr>
          <w:p>
            <w:pPr>
              <w:jc w:val="center"/>
            </w:pPr>
            <w:r>
              <w:rPr>
                <w:rFonts w:ascii="Times New Roman" w:hAnsi="Times New Roman" w:eastAsia="Times New Roman"/>
                <w:b/>
                <w:color w:val="1F1F1F"/>
                <w:sz w:val="18"/>
              </w:rPr>
              <w:t>19,0</w:t>
            </w:r>
          </w:p>
        </w:tc>
      </w:tr>
      <w:tr>
        <w:tc>
          <w:tcPr>
            <w:tcW w:type="dxa" w:w="4677"/>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Dễ hiểu</w:t>
            </w:r>
          </w:p>
        </w:tc>
        <w:tc>
          <w:tcPr>
            <w:tcW w:type="dxa" w:w="4677"/>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11,0</w:t>
            </w:r>
          </w:p>
        </w:tc>
      </w:tr>
      <w:tr>
        <w:tc>
          <w:tcPr>
            <w:tcW w:type="dxa" w:w="4677"/>
            <w:tcMar>
              <w:top w:w="65" w:type="dxa"/>
              <w:start w:w="70" w:type="dxa"/>
              <w:bottom w:w="65" w:type="dxa"/>
              <w:end w:w="70" w:type="dxa"/>
            </w:tcMar>
            <w:vAlign w:val="center"/>
          </w:tcPr>
          <w:p>
            <w:pPr>
              <w:jc w:val="left"/>
            </w:pPr>
            <w:r>
              <w:rPr>
                <w:rFonts w:ascii="Times New Roman" w:hAnsi="Times New Roman" w:eastAsia="Times New Roman"/>
                <w:color w:val="1F1F1F"/>
                <w:sz w:val="18"/>
              </w:rPr>
              <w:t>Không bịa</w:t>
            </w:r>
          </w:p>
        </w:tc>
        <w:tc>
          <w:tcPr>
            <w:tcW w:type="dxa" w:w="4677"/>
            <w:tcMar>
              <w:top w:w="65" w:type="dxa"/>
              <w:start w:w="70" w:type="dxa"/>
              <w:bottom w:w="65" w:type="dxa"/>
              <w:end w:w="70" w:type="dxa"/>
            </w:tcMar>
            <w:vAlign w:val="center"/>
          </w:tcPr>
          <w:p>
            <w:pPr>
              <w:jc w:val="center"/>
            </w:pPr>
            <w:r>
              <w:rPr>
                <w:rFonts w:ascii="Times New Roman" w:hAnsi="Times New Roman" w:eastAsia="Times New Roman"/>
                <w:b/>
                <w:color w:val="1F1F1F"/>
                <w:sz w:val="18"/>
              </w:rPr>
              <w:t>5,5</w:t>
            </w:r>
          </w:p>
        </w:tc>
      </w:tr>
    </w:tbl>
    <w:p>
      <w:pPr>
        <w:spacing w:after="20"/>
      </w:pPr>
    </w:p>
    <w:p>
      <w:pPr>
        <w:jc w:val="both"/>
      </w:pPr>
      <w:r>
        <w:rPr>
          <w:rFonts w:ascii="Times New Roman" w:hAnsi="Times New Roman" w:eastAsia="Times New Roman"/>
          <w:color w:val="1F1F1F"/>
          <w:sz w:val="24"/>
        </w:rPr>
        <w:t xml:space="preserve">Khác biệt lớn nhất nằm ở </w:t>
      </w:r>
      <w:r>
        <w:rPr>
          <w:rFonts w:ascii="Times New Roman" w:hAnsi="Times New Roman" w:eastAsia="Times New Roman"/>
          <w:b/>
          <w:color w:val="1F1F1F"/>
          <w:sz w:val="24"/>
        </w:rPr>
        <w:t>đúng nguồn</w:t>
      </w:r>
      <w:r>
        <w:rPr>
          <w:rFonts w:ascii="Times New Roman" w:hAnsi="Times New Roman" w:eastAsia="Times New Roman"/>
          <w:color w:val="1F1F1F"/>
          <w:sz w:val="24"/>
        </w:rPr>
        <w:t>. Điều này cho thấy chất lượng retrieval là nguyên nhân quan trọng nhất tạo ra ưu thế của Chatbot 2.</w:t>
      </w:r>
    </w:p>
    <w:p>
      <w:pPr>
        <w:pStyle w:val="Heading1"/>
        <w:keepNext/>
      </w:pPr>
      <w:r>
        <w:rPr>
          <w:rFonts w:ascii="Times New Roman" w:hAnsi="Times New Roman" w:eastAsia="Times New Roman"/>
          <w:b/>
          <w:color w:val="17365D"/>
          <w:sz w:val="32"/>
        </w:rPr>
        <w:t>2.4. So sánh theo nhóm câu hỏi</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rPr>
          <w:tblHeader w:val="true"/>
        </w:trPr>
        <w:tc>
          <w:tcPr>
            <w:tcW w:type="dxa" w:w="1871"/>
            <w:tcMar>
              <w:top w:w="65" w:type="dxa"/>
              <w:start w:w="70" w:type="dxa"/>
              <w:bottom w:w="65" w:type="dxa"/>
              <w:end w:w="70" w:type="dxa"/>
            </w:tcMar>
            <w:vAlign w:val="center"/>
            <w:shd w:fill="17365D"/>
          </w:tcPr>
          <w:p>
            <w:pPr>
              <w:jc w:val="left"/>
            </w:pPr>
            <w:r>
              <w:rPr>
                <w:rFonts w:ascii="Times New Roman" w:hAnsi="Times New Roman" w:eastAsia="Times New Roman"/>
                <w:b/>
                <w:color w:val="FFFFFF"/>
                <w:sz w:val="18"/>
              </w:rPr>
              <w:t>Nhóm câu hỏi</w:t>
            </w:r>
          </w:p>
        </w:tc>
        <w:tc>
          <w:tcPr>
            <w:tcW w:type="dxa" w:w="1871"/>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Số câu</w:t>
            </w:r>
          </w:p>
        </w:tc>
        <w:tc>
          <w:tcPr>
            <w:tcW w:type="dxa" w:w="1871"/>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1</w:t>
            </w:r>
          </w:p>
        </w:tc>
        <w:tc>
          <w:tcPr>
            <w:tcW w:type="dxa" w:w="1871"/>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2</w:t>
            </w:r>
          </w:p>
        </w:tc>
        <w:tc>
          <w:tcPr>
            <w:tcW w:type="dxa" w:w="1871"/>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tốt hơn</w:t>
            </w:r>
          </w:p>
        </w:tc>
      </w:tr>
      <w:tr>
        <w:tc>
          <w:tcPr>
            <w:tcW w:type="dxa" w:w="1871"/>
            <w:tcMar>
              <w:top w:w="65" w:type="dxa"/>
              <w:start w:w="70" w:type="dxa"/>
              <w:bottom w:w="65" w:type="dxa"/>
              <w:end w:w="70" w:type="dxa"/>
            </w:tcMar>
            <w:vAlign w:val="center"/>
          </w:tcPr>
          <w:p>
            <w:pPr>
              <w:jc w:val="left"/>
            </w:pPr>
            <w:r>
              <w:rPr>
                <w:rFonts w:ascii="Times New Roman" w:hAnsi="Times New Roman" w:eastAsia="Times New Roman"/>
                <w:color w:val="1F1F1F"/>
                <w:sz w:val="18"/>
              </w:rPr>
              <w:t>Ngoài phạm vi</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3</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10,00</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10,00</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Hòa</w:t>
            </w:r>
          </w:p>
        </w:tc>
      </w:tr>
      <w:tr>
        <w:tc>
          <w:tcPr>
            <w:tcW w:type="dxa" w:w="1871"/>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Tra cứu một thông tin</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13</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7,81</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8,92</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Chatbot 2</w:t>
            </w:r>
          </w:p>
        </w:tc>
      </w:tr>
      <w:tr>
        <w:tc>
          <w:tcPr>
            <w:tcW w:type="dxa" w:w="1871"/>
            <w:tcMar>
              <w:top w:w="65" w:type="dxa"/>
              <w:start w:w="70" w:type="dxa"/>
              <w:bottom w:w="65" w:type="dxa"/>
              <w:end w:w="70" w:type="dxa"/>
            </w:tcMar>
            <w:vAlign w:val="center"/>
          </w:tcPr>
          <w:p>
            <w:pPr>
              <w:jc w:val="left"/>
            </w:pPr>
            <w:r>
              <w:rPr>
                <w:rFonts w:ascii="Times New Roman" w:hAnsi="Times New Roman" w:eastAsia="Times New Roman"/>
                <w:color w:val="1F1F1F"/>
                <w:sz w:val="18"/>
              </w:rPr>
              <w:t>Một thông tin hỏi nhiều cách</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8</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5,94</w:t>
            </w:r>
          </w:p>
        </w:tc>
        <w:tc>
          <w:tcPr>
            <w:tcW w:type="dxa" w:w="1871"/>
            <w:tcMar>
              <w:top w:w="65" w:type="dxa"/>
              <w:start w:w="70" w:type="dxa"/>
              <w:bottom w:w="65" w:type="dxa"/>
              <w:end w:w="70" w:type="dxa"/>
            </w:tcMar>
            <w:vAlign w:val="center"/>
          </w:tcPr>
          <w:p>
            <w:pPr>
              <w:jc w:val="center"/>
            </w:pPr>
            <w:r>
              <w:rPr>
                <w:rFonts w:ascii="Times New Roman" w:hAnsi="Times New Roman" w:eastAsia="Times New Roman"/>
                <w:b/>
                <w:color w:val="1F1F1F"/>
                <w:sz w:val="18"/>
              </w:rPr>
              <w:t>9,62</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Chatbot 2</w:t>
            </w:r>
          </w:p>
        </w:tc>
      </w:tr>
      <w:tr>
        <w:tc>
          <w:tcPr>
            <w:tcW w:type="dxa" w:w="1871"/>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Tổng hợp trong một tài liệu</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7</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9,29</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7,36</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Chatbot 1</w:t>
            </w:r>
          </w:p>
        </w:tc>
      </w:tr>
      <w:tr>
        <w:tc>
          <w:tcPr>
            <w:tcW w:type="dxa" w:w="1871"/>
            <w:tcMar>
              <w:top w:w="65" w:type="dxa"/>
              <w:start w:w="70" w:type="dxa"/>
              <w:bottom w:w="65" w:type="dxa"/>
              <w:end w:w="70" w:type="dxa"/>
            </w:tcMar>
            <w:vAlign w:val="center"/>
          </w:tcPr>
          <w:p>
            <w:pPr>
              <w:jc w:val="left"/>
            </w:pPr>
            <w:r>
              <w:rPr>
                <w:rFonts w:ascii="Times New Roman" w:hAnsi="Times New Roman" w:eastAsia="Times New Roman"/>
                <w:color w:val="1F1F1F"/>
                <w:sz w:val="18"/>
              </w:rPr>
              <w:t>Đối chiếu nhiều tài liệu</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7</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6,14</w:t>
            </w:r>
          </w:p>
        </w:tc>
        <w:tc>
          <w:tcPr>
            <w:tcW w:type="dxa" w:w="1871"/>
            <w:tcMar>
              <w:top w:w="65" w:type="dxa"/>
              <w:start w:w="70" w:type="dxa"/>
              <w:bottom w:w="65" w:type="dxa"/>
              <w:end w:w="70" w:type="dxa"/>
            </w:tcMar>
            <w:vAlign w:val="center"/>
          </w:tcPr>
          <w:p>
            <w:pPr>
              <w:jc w:val="center"/>
            </w:pPr>
            <w:r>
              <w:rPr>
                <w:rFonts w:ascii="Times New Roman" w:hAnsi="Times New Roman" w:eastAsia="Times New Roman"/>
                <w:b/>
                <w:color w:val="1F1F1F"/>
                <w:sz w:val="18"/>
              </w:rPr>
              <w:t>7,43</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Chatbot 2</w:t>
            </w:r>
          </w:p>
        </w:tc>
      </w:tr>
      <w:tr>
        <w:tc>
          <w:tcPr>
            <w:tcW w:type="dxa" w:w="1871"/>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Câu hỏi nhiều bước</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13</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4,35</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8,46</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Chatbot 2</w:t>
            </w:r>
          </w:p>
        </w:tc>
      </w:tr>
      <w:tr>
        <w:tc>
          <w:tcPr>
            <w:tcW w:type="dxa" w:w="1871"/>
            <w:tcMar>
              <w:top w:w="65" w:type="dxa"/>
              <w:start w:w="70" w:type="dxa"/>
              <w:bottom w:w="65" w:type="dxa"/>
              <w:end w:w="70" w:type="dxa"/>
            </w:tcMar>
            <w:vAlign w:val="center"/>
          </w:tcPr>
          <w:p>
            <w:pPr>
              <w:jc w:val="left"/>
            </w:pPr>
            <w:r>
              <w:rPr>
                <w:rFonts w:ascii="Times New Roman" w:hAnsi="Times New Roman" w:eastAsia="Times New Roman"/>
                <w:color w:val="1F1F1F"/>
                <w:sz w:val="18"/>
              </w:rPr>
              <w:t>Câu bẫy/dữ liệu không tồn tại</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9</w:t>
            </w:r>
          </w:p>
        </w:tc>
        <w:tc>
          <w:tcPr>
            <w:tcW w:type="dxa" w:w="1871"/>
            <w:tcMar>
              <w:top w:w="65" w:type="dxa"/>
              <w:start w:w="70" w:type="dxa"/>
              <w:bottom w:w="65" w:type="dxa"/>
              <w:end w:w="70" w:type="dxa"/>
            </w:tcMar>
            <w:vAlign w:val="center"/>
          </w:tcPr>
          <w:p>
            <w:pPr>
              <w:jc w:val="center"/>
            </w:pPr>
            <w:r>
              <w:rPr>
                <w:rFonts w:ascii="Times New Roman" w:hAnsi="Times New Roman" w:eastAsia="Times New Roman"/>
                <w:b/>
                <w:color w:val="1F1F1F"/>
                <w:sz w:val="18"/>
              </w:rPr>
              <w:t>7,94</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7,56</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Chatbot 1, chênh lệch nhỏ</w:t>
            </w:r>
          </w:p>
        </w:tc>
      </w:tr>
    </w:tbl>
    <w:p>
      <w:pPr>
        <w:spacing w:after="20"/>
      </w:pPr>
    </w:p>
    <w:p>
      <w:pPr>
        <w:jc w:val="both"/>
      </w:pPr>
      <w:r>
        <w:rPr>
          <w:rFonts w:ascii="Times New Roman" w:hAnsi="Times New Roman" w:eastAsia="Times New Roman"/>
          <w:color w:val="1F1F1F"/>
          <w:sz w:val="24"/>
        </w:rPr>
        <w:t>Chatbot 2 có ưu thế lớn nhất ở:</w:t>
      </w:r>
    </w:p>
    <w:p>
      <w:pPr>
        <w:pStyle w:val="ListBullet"/>
      </w:pPr>
      <w:r>
        <w:rPr>
          <w:rFonts w:ascii="Times New Roman" w:hAnsi="Times New Roman" w:eastAsia="Times New Roman"/>
          <w:color w:val="1F1F1F"/>
          <w:sz w:val="24"/>
        </w:rPr>
        <w:t>câu hỏi nhiều bước: hơn 4,12 điểm/câu;</w:t>
      </w:r>
    </w:p>
    <w:p>
      <w:pPr>
        <w:pStyle w:val="ListBullet"/>
      </w:pPr>
      <w:r>
        <w:rPr>
          <w:rFonts w:ascii="Times New Roman" w:hAnsi="Times New Roman" w:eastAsia="Times New Roman"/>
          <w:color w:val="1F1F1F"/>
          <w:sz w:val="24"/>
        </w:rPr>
        <w:t>cùng nội dung nhưng hỏi nhiều cách: hơn 3,69 điểm/câu.</w:t>
      </w:r>
    </w:p>
    <w:p>
      <w:pPr>
        <w:jc w:val="both"/>
      </w:pPr>
      <w:r>
        <w:rPr>
          <w:rFonts w:ascii="Times New Roman" w:hAnsi="Times New Roman" w:eastAsia="Times New Roman"/>
          <w:color w:val="1F1F1F"/>
          <w:sz w:val="24"/>
        </w:rPr>
        <w:t>Chatbot 1 có ưu thế rõ nhất ở câu tổng hợp rộng trong một tài liệu.</w:t>
      </w:r>
    </w:p>
    <w:p>
      <w:pPr>
        <w:pStyle w:val="Heading1"/>
        <w:keepNext/>
      </w:pPr>
      <w:r>
        <w:rPr>
          <w:rFonts w:ascii="Times New Roman" w:hAnsi="Times New Roman" w:eastAsia="Times New Roman"/>
          <w:b/>
          <w:color w:val="17365D"/>
          <w:sz w:val="32"/>
        </w:rPr>
        <w:t>2.5. So sánh theo độ khó</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rPr>
          <w:tblHeader w:val="true"/>
        </w:trPr>
        <w:tc>
          <w:tcPr>
            <w:tcW w:type="dxa" w:w="1871"/>
            <w:tcMar>
              <w:top w:w="65" w:type="dxa"/>
              <w:start w:w="70" w:type="dxa"/>
              <w:bottom w:w="65" w:type="dxa"/>
              <w:end w:w="70" w:type="dxa"/>
            </w:tcMar>
            <w:vAlign w:val="center"/>
            <w:shd w:fill="17365D"/>
          </w:tcPr>
          <w:p>
            <w:pPr>
              <w:jc w:val="left"/>
            </w:pPr>
            <w:r>
              <w:rPr>
                <w:rFonts w:ascii="Times New Roman" w:hAnsi="Times New Roman" w:eastAsia="Times New Roman"/>
                <w:b/>
                <w:color w:val="FFFFFF"/>
                <w:sz w:val="18"/>
              </w:rPr>
              <w:t>Độ khó</w:t>
            </w:r>
          </w:p>
        </w:tc>
        <w:tc>
          <w:tcPr>
            <w:tcW w:type="dxa" w:w="1871"/>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Số câu</w:t>
            </w:r>
          </w:p>
        </w:tc>
        <w:tc>
          <w:tcPr>
            <w:tcW w:type="dxa" w:w="1871"/>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1</w:t>
            </w:r>
          </w:p>
        </w:tc>
        <w:tc>
          <w:tcPr>
            <w:tcW w:type="dxa" w:w="1871"/>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2</w:t>
            </w:r>
          </w:p>
        </w:tc>
        <w:tc>
          <w:tcPr>
            <w:tcW w:type="dxa" w:w="1871"/>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Chênh lệch</w:t>
            </w:r>
          </w:p>
        </w:tc>
      </w:tr>
      <w:tr>
        <w:tc>
          <w:tcPr>
            <w:tcW w:type="dxa" w:w="1871"/>
            <w:tcMar>
              <w:top w:w="65" w:type="dxa"/>
              <w:start w:w="70" w:type="dxa"/>
              <w:bottom w:w="65" w:type="dxa"/>
              <w:end w:w="70" w:type="dxa"/>
            </w:tcMar>
            <w:vAlign w:val="center"/>
          </w:tcPr>
          <w:p>
            <w:pPr>
              <w:jc w:val="left"/>
            </w:pPr>
            <w:r>
              <w:rPr>
                <w:rFonts w:ascii="Times New Roman" w:hAnsi="Times New Roman" w:eastAsia="Times New Roman"/>
                <w:color w:val="1F1F1F"/>
                <w:sz w:val="18"/>
              </w:rPr>
              <w:t>Dễ</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15</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8,43</w:t>
            </w:r>
          </w:p>
        </w:tc>
        <w:tc>
          <w:tcPr>
            <w:tcW w:type="dxa" w:w="1871"/>
            <w:tcMar>
              <w:top w:w="65" w:type="dxa"/>
              <w:start w:w="70" w:type="dxa"/>
              <w:bottom w:w="65" w:type="dxa"/>
              <w:end w:w="70" w:type="dxa"/>
            </w:tcMar>
            <w:vAlign w:val="center"/>
          </w:tcPr>
          <w:p>
            <w:pPr>
              <w:jc w:val="center"/>
            </w:pPr>
            <w:r>
              <w:rPr>
                <w:rFonts w:ascii="Times New Roman" w:hAnsi="Times New Roman" w:eastAsia="Times New Roman"/>
                <w:b/>
                <w:color w:val="1F1F1F"/>
                <w:sz w:val="18"/>
              </w:rPr>
              <w:t>9,10</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+0,67</w:t>
            </w:r>
          </w:p>
        </w:tc>
      </w:tr>
      <w:tr>
        <w:tc>
          <w:tcPr>
            <w:tcW w:type="dxa" w:w="1871"/>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Trung bình</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26</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7,40</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8,38</w:t>
            </w:r>
          </w:p>
        </w:tc>
        <w:tc>
          <w:tcPr>
            <w:tcW w:type="dxa" w:w="1871"/>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+0,98</w:t>
            </w:r>
          </w:p>
        </w:tc>
      </w:tr>
      <w:tr>
        <w:tc>
          <w:tcPr>
            <w:tcW w:type="dxa" w:w="1871"/>
            <w:tcMar>
              <w:top w:w="65" w:type="dxa"/>
              <w:start w:w="70" w:type="dxa"/>
              <w:bottom w:w="65" w:type="dxa"/>
              <w:end w:w="70" w:type="dxa"/>
            </w:tcMar>
            <w:vAlign w:val="center"/>
          </w:tcPr>
          <w:p>
            <w:pPr>
              <w:jc w:val="left"/>
            </w:pPr>
            <w:r>
              <w:rPr>
                <w:rFonts w:ascii="Times New Roman" w:hAnsi="Times New Roman" w:eastAsia="Times New Roman"/>
                <w:color w:val="1F1F1F"/>
                <w:sz w:val="18"/>
              </w:rPr>
              <w:t>Khó</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19</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5,05</w:t>
            </w:r>
          </w:p>
        </w:tc>
        <w:tc>
          <w:tcPr>
            <w:tcW w:type="dxa" w:w="1871"/>
            <w:tcMar>
              <w:top w:w="65" w:type="dxa"/>
              <w:start w:w="70" w:type="dxa"/>
              <w:bottom w:w="65" w:type="dxa"/>
              <w:end w:w="70" w:type="dxa"/>
            </w:tcMar>
            <w:vAlign w:val="center"/>
          </w:tcPr>
          <w:p>
            <w:pPr>
              <w:jc w:val="center"/>
            </w:pPr>
            <w:r>
              <w:rPr>
                <w:rFonts w:ascii="Times New Roman" w:hAnsi="Times New Roman" w:eastAsia="Times New Roman"/>
                <w:b/>
                <w:color w:val="1F1F1F"/>
                <w:sz w:val="18"/>
              </w:rPr>
              <w:t>7,89</w:t>
            </w:r>
          </w:p>
        </w:tc>
        <w:tc>
          <w:tcPr>
            <w:tcW w:type="dxa" w:w="1871"/>
            <w:tcMar>
              <w:top w:w="65" w:type="dxa"/>
              <w:start w:w="70" w:type="dxa"/>
              <w:bottom w:w="65" w:type="dxa"/>
              <w:end w:w="70" w:type="dxa"/>
            </w:tcMar>
            <w:vAlign w:val="center"/>
          </w:tcPr>
          <w:p>
            <w:pPr>
              <w:jc w:val="center"/>
            </w:pPr>
            <w:r>
              <w:rPr>
                <w:rFonts w:ascii="Times New Roman" w:hAnsi="Times New Roman" w:eastAsia="Times New Roman"/>
                <w:color w:val="1F1F1F"/>
                <w:sz w:val="18"/>
              </w:rPr>
              <w:t>+2,84</w:t>
            </w:r>
          </w:p>
        </w:tc>
      </w:tr>
    </w:tbl>
    <w:p>
      <w:pPr>
        <w:spacing w:after="20"/>
      </w:pPr>
    </w:p>
    <w:p>
      <w:pPr>
        <w:jc w:val="both"/>
      </w:pPr>
      <w:r>
        <w:rPr>
          <w:rFonts w:ascii="Times New Roman" w:hAnsi="Times New Roman" w:eastAsia="Times New Roman"/>
          <w:color w:val="1F1F1F"/>
          <w:sz w:val="24"/>
        </w:rPr>
        <w:t>Khoảng cách tăng theo độ khó. Ở nhóm khó, Chatbot 2 cao hơn 2,84 điểm/câu. Điều này cho thấy ưu thế của Chatbot 2 thể hiện rõ nhất khi câu hỏi cần hiểu ngữ nghĩa, tổng hợp hoặc giữ nhiều ràng buộc.</w:t>
      </w:r>
    </w:p>
    <w:p>
      <w:pPr>
        <w:pStyle w:val="Heading1"/>
        <w:keepNext/>
      </w:pPr>
      <w:r>
        <w:rPr>
          <w:rFonts w:ascii="Times New Roman" w:hAnsi="Times New Roman" w:eastAsia="Times New Roman"/>
          <w:b/>
          <w:color w:val="17365D"/>
          <w:sz w:val="32"/>
        </w:rPr>
        <w:t>2.6. So sánh theo đối tượng sử dụng</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Mar>
              <w:top w:w="65" w:type="dxa"/>
              <w:start w:w="70" w:type="dxa"/>
              <w:bottom w:w="65" w:type="dxa"/>
              <w:end w:w="70" w:type="dxa"/>
            </w:tcMar>
            <w:vAlign w:val="center"/>
            <w:shd w:fill="17365D"/>
          </w:tcPr>
          <w:p>
            <w:pPr>
              <w:jc w:val="left"/>
            </w:pPr>
            <w:r>
              <w:rPr>
                <w:rFonts w:ascii="Times New Roman" w:hAnsi="Times New Roman" w:eastAsia="Times New Roman"/>
                <w:b/>
                <w:color w:val="FFFFFF"/>
                <w:sz w:val="18"/>
              </w:rPr>
              <w:t>Đối tượng</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Số câu</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1</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2</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Sinh viên</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28</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6,30</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7,70</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CBGV</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18</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7,31</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9,08</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Cả hai</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14</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7,64</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8,96</w:t>
            </w:r>
          </w:p>
        </w:tc>
      </w:tr>
    </w:tbl>
    <w:p>
      <w:pPr>
        <w:spacing w:after="20"/>
      </w:pPr>
    </w:p>
    <w:p>
      <w:pPr>
        <w:jc w:val="both"/>
      </w:pPr>
      <w:r>
        <w:rPr>
          <w:rFonts w:ascii="Times New Roman" w:hAnsi="Times New Roman" w:eastAsia="Times New Roman"/>
          <w:color w:val="1F1F1F"/>
          <w:sz w:val="24"/>
        </w:rPr>
        <w:t>Chatbot 2 tốt hơn ở cả ba nhóm. Mức chênh lớn nhất thuộc nhóm CBGV: 1,78 điểm/câu.</w:t>
      </w:r>
    </w:p>
    <w:p>
      <w:pPr>
        <w:pStyle w:val="Heading1"/>
        <w:keepNext/>
      </w:pPr>
      <w:r>
        <w:rPr>
          <w:rFonts w:ascii="Times New Roman" w:hAnsi="Times New Roman" w:eastAsia="Times New Roman"/>
          <w:b/>
          <w:color w:val="17365D"/>
          <w:sz w:val="32"/>
        </w:rPr>
        <w:t>2.7. So sánh khả năng hội thoại nhiều lượt</w:t>
      </w:r>
    </w:p>
    <w:p>
      <w:pPr>
        <w:jc w:val="both"/>
      </w:pPr>
      <w:r>
        <w:rPr>
          <w:rFonts w:ascii="Times New Roman" w:hAnsi="Times New Roman" w:eastAsia="Times New Roman"/>
          <w:color w:val="1F1F1F"/>
          <w:sz w:val="24"/>
        </w:rPr>
        <w:t xml:space="preserve">Hai chuỗi multi-turn là </w:t>
      </w:r>
      <w:r>
        <w:rPr>
          <w:rFonts w:ascii="Consolas" w:hAnsi="Consolas" w:eastAsia="Consolas"/>
          <w:color w:val="800000"/>
          <w:sz w:val="22"/>
        </w:rPr>
        <w:t>GT20–GT23</w:t>
      </w:r>
      <w:r>
        <w:rPr>
          <w:rFonts w:ascii="Times New Roman" w:hAnsi="Times New Roman" w:eastAsia="Times New Roman"/>
          <w:color w:val="1F1F1F"/>
          <w:sz w:val="24"/>
        </w:rPr>
        <w:t xml:space="preserve"> và </w:t>
      </w:r>
      <w:r>
        <w:rPr>
          <w:rFonts w:ascii="Consolas" w:hAnsi="Consolas" w:eastAsia="Consolas"/>
          <w:color w:val="800000"/>
          <w:sz w:val="22"/>
        </w:rPr>
        <w:t>GT52–GT54</w:t>
      </w:r>
      <w:r>
        <w:rPr>
          <w:rFonts w:ascii="Times New Roman" w:hAnsi="Times New Roman" w:eastAsia="Times New Roman"/>
          <w:color w:val="1F1F1F"/>
          <w:sz w:val="24"/>
        </w:rPr>
        <w:t>.</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Mar>
              <w:top w:w="65" w:type="dxa"/>
              <w:start w:w="70" w:type="dxa"/>
              <w:bottom w:w="65" w:type="dxa"/>
              <w:end w:w="70" w:type="dxa"/>
            </w:tcMar>
            <w:vAlign w:val="center"/>
            <w:shd w:fill="17365D"/>
          </w:tcPr>
          <w:p>
            <w:pPr>
              <w:jc w:val="left"/>
            </w:pPr>
            <w:r>
              <w:rPr>
                <w:rFonts w:ascii="Times New Roman" w:hAnsi="Times New Roman" w:eastAsia="Times New Roman"/>
                <w:b/>
                <w:color w:val="FFFFFF"/>
                <w:sz w:val="18"/>
              </w:rPr>
              <w:t>ID</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Câu hỏi</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1</w:t>
            </w:r>
          </w:p>
        </w:tc>
        <w:tc>
          <w:tcPr>
            <w:tcW w:type="dxa" w:w="2339"/>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2</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GT20</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Tôi muốn chấm lại bài thi</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2,0</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10,0</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GT21</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Có gửi online được không?</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2,0</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10,0</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GT22</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Vào mục nào?</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2,0</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10,0</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GT23</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Có mất phí không?</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1,5</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10,0</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GT52</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Tôi cần mượn thiết bị để dạy</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4,0</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9,5</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GT53</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Phải đăng ký trước mấy ngày?</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2,0</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10,0</w:t>
            </w:r>
          </w:p>
        </w:tc>
      </w:tr>
      <w:tr>
        <w:tc>
          <w:tcPr>
            <w:tcW w:type="dxa" w:w="2339"/>
            <w:tcMar>
              <w:top w:w="65" w:type="dxa"/>
              <w:start w:w="70" w:type="dxa"/>
              <w:bottom w:w="65" w:type="dxa"/>
              <w:end w:w="70" w:type="dxa"/>
            </w:tcMar>
            <w:vAlign w:val="center"/>
          </w:tcPr>
          <w:p>
            <w:pPr>
              <w:jc w:val="left"/>
            </w:pPr>
            <w:r>
              <w:rPr>
                <w:rFonts w:ascii="Times New Roman" w:hAnsi="Times New Roman" w:eastAsia="Times New Roman"/>
                <w:color w:val="1F1F1F"/>
                <w:sz w:val="18"/>
              </w:rPr>
              <w:t>GT54</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Sau đó tôi phải nhập gì?</w:t>
            </w:r>
          </w:p>
        </w:tc>
        <w:tc>
          <w:tcPr>
            <w:tcW w:type="dxa" w:w="2339"/>
            <w:tcMar>
              <w:top w:w="65" w:type="dxa"/>
              <w:start w:w="70" w:type="dxa"/>
              <w:bottom w:w="65" w:type="dxa"/>
              <w:end w:w="70" w:type="dxa"/>
            </w:tcMar>
            <w:vAlign w:val="center"/>
          </w:tcPr>
          <w:p>
            <w:pPr>
              <w:jc w:val="center"/>
            </w:pPr>
            <w:r>
              <w:rPr>
                <w:rFonts w:ascii="Times New Roman" w:hAnsi="Times New Roman" w:eastAsia="Times New Roman"/>
                <w:color w:val="1F1F1F"/>
                <w:sz w:val="18"/>
              </w:rPr>
              <w:t>1,0</w:t>
            </w:r>
          </w:p>
        </w:tc>
        <w:tc>
          <w:tcPr>
            <w:tcW w:type="dxa" w:w="2339"/>
            <w:tcMar>
              <w:top w:w="65" w:type="dxa"/>
              <w:start w:w="70" w:type="dxa"/>
              <w:bottom w:w="65" w:type="dxa"/>
              <w:end w:w="70" w:type="dxa"/>
            </w:tcMar>
            <w:vAlign w:val="center"/>
          </w:tcPr>
          <w:p>
            <w:pPr>
              <w:jc w:val="center"/>
            </w:pPr>
            <w:r>
              <w:rPr>
                <w:rFonts w:ascii="Times New Roman" w:hAnsi="Times New Roman" w:eastAsia="Times New Roman"/>
                <w:b/>
                <w:color w:val="1F1F1F"/>
                <w:sz w:val="18"/>
              </w:rPr>
              <w:t>9,5</w:t>
            </w:r>
          </w:p>
        </w:tc>
      </w:tr>
      <w:tr>
        <w:tc>
          <w:tcPr>
            <w:tcW w:type="dxa" w:w="2339"/>
            <w:tcMar>
              <w:top w:w="65" w:type="dxa"/>
              <w:start w:w="70" w:type="dxa"/>
              <w:bottom w:w="65" w:type="dxa"/>
              <w:end w:w="70" w:type="dxa"/>
            </w:tcMar>
            <w:vAlign w:val="center"/>
            <w:shd w:fill="F2F2F2"/>
          </w:tcPr>
          <w:p>
            <w:pPr>
              <w:jc w:val="left"/>
            </w:pPr>
            <w:r>
              <w:rPr>
                <w:rFonts w:ascii="Times New Roman" w:hAnsi="Times New Roman" w:eastAsia="Times New Roman"/>
                <w:b/>
                <w:color w:val="1F1F1F"/>
                <w:sz w:val="18"/>
              </w:rPr>
              <w:t>Trung bình</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7 lượt</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2,07</w:t>
            </w:r>
          </w:p>
        </w:tc>
        <w:tc>
          <w:tcPr>
            <w:tcW w:type="dxa" w:w="2339"/>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9,86</w:t>
            </w:r>
          </w:p>
        </w:tc>
      </w:tr>
    </w:tbl>
    <w:p>
      <w:pPr>
        <w:spacing w:after="20"/>
      </w:pPr>
    </w:p>
    <w:p>
      <w:pPr>
        <w:jc w:val="both"/>
      </w:pPr>
      <w:r>
        <w:rPr>
          <w:rFonts w:ascii="Times New Roman" w:hAnsi="Times New Roman" w:eastAsia="Times New Roman"/>
          <w:color w:val="1F1F1F"/>
          <w:sz w:val="24"/>
        </w:rPr>
        <w:t>Đây là khác biệt lớn nhất giữa hai hệ thống. Chatbot 2 thắng cả 7 lượt và hơn trung bình 7,79 điểm/câu.</w:t>
      </w:r>
    </w:p>
    <w:p>
      <w:pPr>
        <w:pStyle w:val="Heading1"/>
        <w:keepNext/>
      </w:pPr>
      <w:r>
        <w:rPr>
          <w:rFonts w:ascii="Times New Roman" w:hAnsi="Times New Roman" w:eastAsia="Times New Roman"/>
          <w:b/>
          <w:color w:val="17365D"/>
          <w:sz w:val="32"/>
        </w:rPr>
        <w:t>2.8. Điểm mạnh của Chatbot 1</w:t>
      </w:r>
    </w:p>
    <w:p>
      <w:pPr>
        <w:pStyle w:val="Heading2"/>
        <w:keepNext/>
      </w:pPr>
      <w:r>
        <w:rPr>
          <w:rFonts w:ascii="Times New Roman" w:hAnsi="Times New Roman" w:eastAsia="Times New Roman"/>
          <w:b/>
          <w:color w:val="1F4E78"/>
          <w:sz w:val="28"/>
        </w:rPr>
        <w:t>2.8.1. Tổng hợp cấu trúc rộng trong một tài liệu</w:t>
      </w:r>
    </w:p>
    <w:p>
      <w:pPr>
        <w:jc w:val="both"/>
      </w:pPr>
      <w:r>
        <w:rPr>
          <w:rFonts w:ascii="Times New Roman" w:hAnsi="Times New Roman" w:eastAsia="Times New Roman"/>
          <w:color w:val="1F1F1F"/>
          <w:sz w:val="24"/>
        </w:rPr>
        <w:t>Chatbot 1 đạt 9,29 điểm trong nhóm tổng hợp một tài liệu, cao hơn Chatbot 2 là 7,36. Hệ thống làm tốt các câu:</w:t>
      </w:r>
    </w:p>
    <w:p>
      <w:pPr>
        <w:pStyle w:val="ListBullet"/>
      </w:pPr>
      <w:r>
        <w:rPr>
          <w:rFonts w:ascii="Consolas" w:hAnsi="Consolas" w:eastAsia="Consolas"/>
          <w:color w:val="800000"/>
          <w:sz w:val="22"/>
        </w:rPr>
        <w:t>GT28</w:t>
      </w:r>
      <w:r>
        <w:rPr>
          <w:rFonts w:ascii="Times New Roman" w:hAnsi="Times New Roman" w:eastAsia="Times New Roman"/>
          <w:color w:val="1F1F1F"/>
          <w:sz w:val="24"/>
        </w:rPr>
        <w:t>: Kết quả rèn luyện hiển thị những gì?</w:t>
      </w:r>
    </w:p>
    <w:p>
      <w:pPr>
        <w:pStyle w:val="ListBullet"/>
      </w:pPr>
      <w:r>
        <w:rPr>
          <w:rFonts w:ascii="Consolas" w:hAnsi="Consolas" w:eastAsia="Consolas"/>
          <w:color w:val="800000"/>
          <w:sz w:val="22"/>
        </w:rPr>
        <w:t>GT41</w:t>
      </w:r>
      <w:r>
        <w:rPr>
          <w:rFonts w:ascii="Times New Roman" w:hAnsi="Times New Roman" w:eastAsia="Times New Roman"/>
          <w:color w:val="1F1F1F"/>
          <w:sz w:val="24"/>
        </w:rPr>
        <w:t>: Module Hỗ trợ thiết bị - phần mềm có những phần nào?</w:t>
      </w:r>
    </w:p>
    <w:p>
      <w:pPr>
        <w:pStyle w:val="ListBullet"/>
      </w:pPr>
      <w:r>
        <w:rPr>
          <w:rFonts w:ascii="Consolas" w:hAnsi="Consolas" w:eastAsia="Consolas"/>
          <w:color w:val="800000"/>
          <w:sz w:val="22"/>
        </w:rPr>
        <w:t>GT44</w:t>
      </w:r>
      <w:r>
        <w:rPr>
          <w:rFonts w:ascii="Times New Roman" w:hAnsi="Times New Roman" w:eastAsia="Times New Roman"/>
          <w:color w:val="1F1F1F"/>
          <w:sz w:val="24"/>
        </w:rPr>
        <w:t>: Quy trình nộp và duyệt minh chứng kiểm định.</w:t>
      </w:r>
    </w:p>
    <w:p>
      <w:pPr>
        <w:jc w:val="both"/>
      </w:pPr>
      <w:r>
        <w:rPr>
          <w:rFonts w:ascii="Times New Roman" w:hAnsi="Times New Roman" w:eastAsia="Times New Roman"/>
          <w:color w:val="1F1F1F"/>
          <w:sz w:val="24"/>
        </w:rPr>
        <w:t>Điểm mạnh này cho thấy Chatbot 1 có thể lấy được các mục nằm rải trong cùng tài liệu và trình bày tương đối đầy đủ.</w:t>
      </w:r>
    </w:p>
    <w:p>
      <w:pPr>
        <w:pStyle w:val="Heading2"/>
        <w:keepNext/>
      </w:pPr>
      <w:r>
        <w:rPr>
          <w:rFonts w:ascii="Times New Roman" w:hAnsi="Times New Roman" w:eastAsia="Times New Roman"/>
          <w:b/>
          <w:color w:val="1F4E78"/>
          <w:sz w:val="28"/>
        </w:rPr>
        <w:t>2.8.2. Một số câu phân quyền và chức năng cụ thể</w:t>
      </w:r>
    </w:p>
    <w:p>
      <w:pPr>
        <w:jc w:val="both"/>
      </w:pPr>
      <w:r>
        <w:rPr>
          <w:rFonts w:ascii="Times New Roman" w:hAnsi="Times New Roman" w:eastAsia="Times New Roman"/>
          <w:color w:val="1F1F1F"/>
          <w:sz w:val="24"/>
        </w:rPr>
        <w:t>Chatbot 1 làm tốt:</w:t>
      </w:r>
    </w:p>
    <w:p>
      <w:pPr>
        <w:pStyle w:val="ListBullet"/>
      </w:pPr>
      <w:r>
        <w:rPr>
          <w:rFonts w:ascii="Consolas" w:hAnsi="Consolas" w:eastAsia="Consolas"/>
          <w:color w:val="800000"/>
          <w:sz w:val="22"/>
        </w:rPr>
        <w:t>GT58</w:t>
      </w:r>
      <w:r>
        <w:rPr>
          <w:rFonts w:ascii="Times New Roman" w:hAnsi="Times New Roman" w:eastAsia="Times New Roman"/>
          <w:color w:val="1F1F1F"/>
          <w:sz w:val="24"/>
        </w:rPr>
        <w:t>: xác định người dùng không được tự cập nhật trạng thái thiết bị;</w:t>
      </w:r>
    </w:p>
    <w:p>
      <w:pPr>
        <w:pStyle w:val="ListBullet"/>
      </w:pPr>
      <w:r>
        <w:rPr>
          <w:rFonts w:ascii="Consolas" w:hAnsi="Consolas" w:eastAsia="Consolas"/>
          <w:color w:val="800000"/>
          <w:sz w:val="22"/>
        </w:rPr>
        <w:t>GT45</w:t>
      </w:r>
      <w:r>
        <w:rPr>
          <w:rFonts w:ascii="Times New Roman" w:hAnsi="Times New Roman" w:eastAsia="Times New Roman"/>
          <w:color w:val="1F1F1F"/>
          <w:sz w:val="24"/>
        </w:rPr>
        <w:t>: phân biệt báo máy chiếu và báo lỗi WIFI;</w:t>
      </w:r>
    </w:p>
    <w:p>
      <w:pPr>
        <w:pStyle w:val="ListBullet"/>
      </w:pPr>
      <w:r>
        <w:rPr>
          <w:rFonts w:ascii="Consolas" w:hAnsi="Consolas" w:eastAsia="Consolas"/>
          <w:color w:val="800000"/>
          <w:sz w:val="22"/>
        </w:rPr>
        <w:t>GT11</w:t>
      </w:r>
      <w:r>
        <w:rPr>
          <w:rFonts w:ascii="Times New Roman" w:hAnsi="Times New Roman" w:eastAsia="Times New Roman"/>
          <w:color w:val="1F1F1F"/>
          <w:sz w:val="24"/>
        </w:rPr>
        <w:t>: phân biệt Ôn tập và Thi thử.</w:t>
      </w:r>
    </w:p>
    <w:p>
      <w:pPr>
        <w:pStyle w:val="Heading2"/>
        <w:keepNext/>
      </w:pPr>
      <w:r>
        <w:rPr>
          <w:rFonts w:ascii="Times New Roman" w:hAnsi="Times New Roman" w:eastAsia="Times New Roman"/>
          <w:b/>
          <w:color w:val="1F4E78"/>
          <w:sz w:val="28"/>
        </w:rPr>
        <w:t>2.8.3. Từ chối câu hoàn toàn ngoài phạm vi</w:t>
      </w:r>
    </w:p>
    <w:p>
      <w:pPr>
        <w:jc w:val="both"/>
      </w:pPr>
      <w:r>
        <w:rPr>
          <w:rFonts w:ascii="Times New Roman" w:hAnsi="Times New Roman" w:eastAsia="Times New Roman"/>
          <w:color w:val="1F1F1F"/>
          <w:sz w:val="24"/>
        </w:rPr>
        <w:t xml:space="preserve">Ở </w:t>
      </w:r>
      <w:r>
        <w:rPr>
          <w:rFonts w:ascii="Consolas" w:hAnsi="Consolas" w:eastAsia="Consolas"/>
          <w:color w:val="800000"/>
          <w:sz w:val="22"/>
        </w:rPr>
        <w:t>GT01–GT03</w:t>
      </w:r>
      <w:r>
        <w:rPr>
          <w:rFonts w:ascii="Times New Roman" w:hAnsi="Times New Roman" w:eastAsia="Times New Roman"/>
          <w:color w:val="1F1F1F"/>
          <w:sz w:val="24"/>
        </w:rPr>
        <w:t>, Chatbot 1 đều đạt 10 điểm. Hệ thống không bịa thời tiết, quy trình Facebook hoặc số tiền học phí cá nhân.</w:t>
      </w:r>
    </w:p>
    <w:p>
      <w:pPr>
        <w:pStyle w:val="Heading1"/>
        <w:keepNext/>
      </w:pPr>
      <w:r>
        <w:rPr>
          <w:rFonts w:ascii="Times New Roman" w:hAnsi="Times New Roman" w:eastAsia="Times New Roman"/>
          <w:b/>
          <w:color w:val="17365D"/>
          <w:sz w:val="32"/>
        </w:rPr>
        <w:t>2.9. Điểm yếu của Chatbot 1</w:t>
      </w:r>
    </w:p>
    <w:p>
      <w:pPr>
        <w:pStyle w:val="Heading2"/>
        <w:keepNext/>
      </w:pPr>
      <w:r>
        <w:rPr>
          <w:rFonts w:ascii="Times New Roman" w:hAnsi="Times New Roman" w:eastAsia="Times New Roman"/>
          <w:b/>
          <w:color w:val="1F4E78"/>
          <w:sz w:val="28"/>
        </w:rPr>
        <w:t>2.9.1. Mất ngữ cảnh hội thoại</w:t>
      </w:r>
    </w:p>
    <w:p>
      <w:pPr>
        <w:jc w:val="both"/>
      </w:pPr>
      <w:r>
        <w:rPr>
          <w:rFonts w:ascii="Times New Roman" w:hAnsi="Times New Roman" w:eastAsia="Times New Roman"/>
          <w:color w:val="1F1F1F"/>
          <w:sz w:val="24"/>
        </w:rPr>
        <w:t>Đây là điểm yếu nghiêm trọng nhất. Chatbot 1 chỉ đạt trung bình 2,07/10 ở chuỗi multi-turn.</w:t>
      </w:r>
    </w:p>
    <w:p>
      <w:pPr>
        <w:jc w:val="both"/>
      </w:pPr>
      <w:r>
        <w:rPr>
          <w:rFonts w:ascii="Times New Roman" w:hAnsi="Times New Roman" w:eastAsia="Times New Roman"/>
          <w:color w:val="1F1F1F"/>
          <w:sz w:val="24"/>
        </w:rPr>
        <w:t>Các lỗi điển hình:</w:t>
      </w:r>
    </w:p>
    <w:p>
      <w:pPr>
        <w:pStyle w:val="ListBullet"/>
      </w:pPr>
      <w:r>
        <w:rPr>
          <w:rFonts w:ascii="Times New Roman" w:hAnsi="Times New Roman" w:eastAsia="Times New Roman"/>
          <w:color w:val="1F1F1F"/>
          <w:sz w:val="24"/>
        </w:rPr>
        <w:t>“Có mất phí không?” bị trả lời sang phí làm thẻ sinh viên.</w:t>
      </w:r>
    </w:p>
    <w:p>
      <w:pPr>
        <w:pStyle w:val="ListBullet"/>
      </w:pPr>
      <w:r>
        <w:rPr>
          <w:rFonts w:ascii="Times New Roman" w:hAnsi="Times New Roman" w:eastAsia="Times New Roman"/>
          <w:color w:val="1F1F1F"/>
          <w:sz w:val="24"/>
        </w:rPr>
        <w:t>“Vào mục nào?” bị từ chối vì không hiểu đang nói về phúc khảo.</w:t>
      </w:r>
    </w:p>
    <w:p>
      <w:pPr>
        <w:pStyle w:val="ListBullet"/>
      </w:pPr>
      <w:r>
        <w:rPr>
          <w:rFonts w:ascii="Times New Roman" w:hAnsi="Times New Roman" w:eastAsia="Times New Roman"/>
          <w:color w:val="1F1F1F"/>
          <w:sz w:val="24"/>
        </w:rPr>
        <w:t>“Phải đăng ký trước mấy ngày?” bị chuyển sang đăng ký học phần.</w:t>
      </w:r>
    </w:p>
    <w:p>
      <w:pPr>
        <w:pStyle w:val="ListBullet"/>
      </w:pPr>
      <w:r>
        <w:rPr>
          <w:rFonts w:ascii="Times New Roman" w:hAnsi="Times New Roman" w:eastAsia="Times New Roman"/>
          <w:color w:val="1F1F1F"/>
          <w:sz w:val="24"/>
        </w:rPr>
        <w:t>“Sau đó tôi phải nhập gì?” bị trả lời sang tuyển sinh.</w:t>
      </w:r>
    </w:p>
    <w:p>
      <w:pPr>
        <w:pStyle w:val="Heading2"/>
        <w:keepNext/>
      </w:pPr>
      <w:r>
        <w:rPr>
          <w:rFonts w:ascii="Times New Roman" w:hAnsi="Times New Roman" w:eastAsia="Times New Roman"/>
          <w:b/>
          <w:color w:val="1F4E78"/>
          <w:sz w:val="28"/>
        </w:rPr>
        <w:t>2.9.2. Hiểu sai câu đời thường hoặc không dấu</w:t>
      </w:r>
    </w:p>
    <w:p>
      <w:pPr>
        <w:jc w:val="both"/>
      </w:pPr>
      <w:r>
        <w:rPr>
          <w:rFonts w:ascii="Times New Roman" w:hAnsi="Times New Roman" w:eastAsia="Times New Roman"/>
          <w:color w:val="1F1F1F"/>
          <w:sz w:val="24"/>
        </w:rPr>
        <w:t xml:space="preserve">Ở </w:t>
      </w:r>
      <w:r>
        <w:rPr>
          <w:rFonts w:ascii="Consolas" w:hAnsi="Consolas" w:eastAsia="Consolas"/>
          <w:color w:val="800000"/>
          <w:sz w:val="22"/>
        </w:rPr>
        <w:t>GT38</w:t>
      </w:r>
      <w:r>
        <w:rPr>
          <w:rFonts w:ascii="Times New Roman" w:hAnsi="Times New Roman" w:eastAsia="Times New Roman"/>
          <w:color w:val="1F1F1F"/>
          <w:sz w:val="24"/>
        </w:rPr>
        <w:t xml:space="preserve"> — “mang lag thi gui yc o dau”, Chatbot 1 hiểu chữ “thi” là kỳ thi thay vì liên từ “thì”, dẫn đến trả lời sai chủ đề và chỉ đạt 1,5 điểm.</w:t>
      </w:r>
    </w:p>
    <w:p>
      <w:pPr>
        <w:pStyle w:val="Heading2"/>
        <w:keepNext/>
      </w:pPr>
      <w:r>
        <w:rPr>
          <w:rFonts w:ascii="Times New Roman" w:hAnsi="Times New Roman" w:eastAsia="Times New Roman"/>
          <w:b/>
          <w:color w:val="1F4E78"/>
          <w:sz w:val="28"/>
        </w:rPr>
        <w:t>2.9.3. Chọn sai nguồn</w:t>
      </w:r>
    </w:p>
    <w:p>
      <w:pPr>
        <w:jc w:val="both"/>
      </w:pPr>
      <w:r>
        <w:rPr>
          <w:rFonts w:ascii="Times New Roman" w:hAnsi="Times New Roman" w:eastAsia="Times New Roman"/>
          <w:color w:val="1F1F1F"/>
          <w:sz w:val="24"/>
        </w:rPr>
        <w:t>Các ví dụ:</w:t>
      </w:r>
    </w:p>
    <w:p>
      <w:pPr>
        <w:pStyle w:val="ListBullet"/>
      </w:pPr>
      <w:r>
        <w:rPr>
          <w:rFonts w:ascii="Consolas" w:hAnsi="Consolas" w:eastAsia="Consolas"/>
          <w:color w:val="800000"/>
          <w:sz w:val="22"/>
        </w:rPr>
        <w:t>GT04</w:t>
      </w:r>
      <w:r>
        <w:rPr>
          <w:rFonts w:ascii="Times New Roman" w:hAnsi="Times New Roman" w:eastAsia="Times New Roman"/>
          <w:color w:val="1F1F1F"/>
          <w:sz w:val="24"/>
        </w:rPr>
        <w:t>: hỏi loại điểm hiển thị nhưng lấy quy chế về phụ lục văn bằng.</w:t>
      </w:r>
    </w:p>
    <w:p>
      <w:pPr>
        <w:pStyle w:val="ListBullet"/>
      </w:pPr>
      <w:r>
        <w:rPr>
          <w:rFonts w:ascii="Consolas" w:hAnsi="Consolas" w:eastAsia="Consolas"/>
          <w:color w:val="800000"/>
          <w:sz w:val="22"/>
        </w:rPr>
        <w:t>GT19</w:t>
      </w:r>
      <w:r>
        <w:rPr>
          <w:rFonts w:ascii="Times New Roman" w:hAnsi="Times New Roman" w:eastAsia="Times New Roman"/>
          <w:color w:val="1F1F1F"/>
          <w:sz w:val="24"/>
        </w:rPr>
        <w:t>: hỏi điểm thi và phúc khảo nhưng trả lời sang đào tạo thạc sĩ.</w:t>
      </w:r>
    </w:p>
    <w:p>
      <w:pPr>
        <w:pStyle w:val="ListBullet"/>
      </w:pPr>
      <w:r>
        <w:rPr>
          <w:rFonts w:ascii="Consolas" w:hAnsi="Consolas" w:eastAsia="Consolas"/>
          <w:color w:val="800000"/>
          <w:sz w:val="22"/>
        </w:rPr>
        <w:t>GT14</w:t>
      </w:r>
      <w:r>
        <w:rPr>
          <w:rFonts w:ascii="Times New Roman" w:hAnsi="Times New Roman" w:eastAsia="Times New Roman"/>
          <w:color w:val="1F1F1F"/>
          <w:sz w:val="24"/>
        </w:rPr>
        <w:t>: nhầm đơn vị hỗ trợ LMS theo từng đối tượng.</w:t>
      </w:r>
    </w:p>
    <w:p>
      <w:pPr>
        <w:pStyle w:val="Heading2"/>
        <w:keepNext/>
      </w:pPr>
      <w:r>
        <w:rPr>
          <w:rFonts w:ascii="Times New Roman" w:hAnsi="Times New Roman" w:eastAsia="Times New Roman"/>
          <w:b/>
          <w:color w:val="1F4E78"/>
          <w:sz w:val="28"/>
        </w:rPr>
        <w:t>2.9.4. Không map được cách nói đời thường sang thuật ngữ nghiệp vụ</w:t>
      </w:r>
    </w:p>
    <w:p>
      <w:pPr>
        <w:jc w:val="both"/>
      </w:pPr>
      <w:r>
        <w:rPr>
          <w:rFonts w:ascii="Times New Roman" w:hAnsi="Times New Roman" w:eastAsia="Times New Roman"/>
          <w:color w:val="1F1F1F"/>
          <w:sz w:val="24"/>
        </w:rPr>
        <w:t xml:space="preserve">Ví dụ “chấm lại bài thi” không được map sang “phúc khảo”, làm Chatbot 1 thất bại từ lượt đầu của chuỗi </w:t>
      </w:r>
      <w:r>
        <w:rPr>
          <w:rFonts w:ascii="Consolas" w:hAnsi="Consolas" w:eastAsia="Consolas"/>
          <w:color w:val="800000"/>
          <w:sz w:val="22"/>
        </w:rPr>
        <w:t>GT20–GT23</w:t>
      </w:r>
      <w:r>
        <w:rPr>
          <w:rFonts w:ascii="Times New Roman" w:hAnsi="Times New Roman" w:eastAsia="Times New Roman"/>
          <w:color w:val="1F1F1F"/>
          <w:sz w:val="24"/>
        </w:rPr>
        <w:t>.</w:t>
      </w:r>
    </w:p>
    <w:p>
      <w:pPr>
        <w:pStyle w:val="Heading2"/>
        <w:keepNext/>
      </w:pPr>
      <w:r>
        <w:rPr>
          <w:rFonts w:ascii="Times New Roman" w:hAnsi="Times New Roman" w:eastAsia="Times New Roman"/>
          <w:b/>
          <w:color w:val="1F4E78"/>
          <w:sz w:val="28"/>
        </w:rPr>
        <w:t>2.9.5. Trả lời dài nhưng thiếu đúng trọng tâm</w:t>
      </w:r>
    </w:p>
    <w:p>
      <w:pPr>
        <w:jc w:val="both"/>
      </w:pPr>
      <w:r>
        <w:rPr>
          <w:rFonts w:ascii="Times New Roman" w:hAnsi="Times New Roman" w:eastAsia="Times New Roman"/>
          <w:color w:val="1F1F1F"/>
          <w:sz w:val="24"/>
        </w:rPr>
        <w:t>Một số câu trả lời của Chatbot 1 chứa nhiều nội dung và trích dẫn nhưng không trả lời đúng điều người dùng hỏi. Điều này làm giảm điểm đúng trọng tâm và dễ hiểu.</w:t>
      </w:r>
    </w:p>
    <w:p>
      <w:pPr>
        <w:pStyle w:val="Heading1"/>
        <w:keepNext/>
      </w:pPr>
      <w:r>
        <w:rPr>
          <w:rFonts w:ascii="Times New Roman" w:hAnsi="Times New Roman" w:eastAsia="Times New Roman"/>
          <w:b/>
          <w:color w:val="17365D"/>
          <w:sz w:val="32"/>
        </w:rPr>
        <w:t>2.10. Điểm mạnh của Chatbot 2</w:t>
      </w:r>
    </w:p>
    <w:p>
      <w:pPr>
        <w:pStyle w:val="Heading2"/>
        <w:keepNext/>
      </w:pPr>
      <w:r>
        <w:rPr>
          <w:rFonts w:ascii="Times New Roman" w:hAnsi="Times New Roman" w:eastAsia="Times New Roman"/>
          <w:b/>
          <w:color w:val="1F4E78"/>
          <w:sz w:val="28"/>
        </w:rPr>
        <w:t>2.10.1. Giữ ngữ cảnh hội thoại tốt</w:t>
      </w:r>
    </w:p>
    <w:p>
      <w:pPr>
        <w:jc w:val="both"/>
      </w:pPr>
      <w:r>
        <w:rPr>
          <w:rFonts w:ascii="Times New Roman" w:hAnsi="Times New Roman" w:eastAsia="Times New Roman"/>
          <w:color w:val="1F1F1F"/>
          <w:sz w:val="24"/>
        </w:rPr>
        <w:t>Chatbot 2 đạt 9,86/10 ở multi-turn. Hệ thống hiểu được các câu rút gọn dựa trên thread và history.</w:t>
      </w:r>
    </w:p>
    <w:p>
      <w:pPr>
        <w:jc w:val="both"/>
      </w:pPr>
      <w:r>
        <w:rPr>
          <w:rFonts w:ascii="Times New Roman" w:hAnsi="Times New Roman" w:eastAsia="Times New Roman"/>
          <w:color w:val="1F1F1F"/>
          <w:sz w:val="24"/>
        </w:rPr>
        <w:t>Đây là kết quả của:</w:t>
      </w:r>
    </w:p>
    <w:p>
      <w:pPr>
        <w:pStyle w:val="ListBullet"/>
      </w:pPr>
      <w:r>
        <w:rPr>
          <w:rFonts w:ascii="Times New Roman" w:hAnsi="Times New Roman" w:eastAsia="Times New Roman"/>
          <w:color w:val="1F1F1F"/>
          <w:sz w:val="24"/>
        </w:rPr>
        <w:t>lưu lịch sử hội thoại;</w:t>
      </w:r>
    </w:p>
    <w:p>
      <w:pPr>
        <w:pStyle w:val="ListBullet"/>
      </w:pPr>
      <w:r>
        <w:rPr>
          <w:rFonts w:ascii="Times New Roman" w:hAnsi="Times New Roman" w:eastAsia="Times New Roman"/>
          <w:color w:val="1F1F1F"/>
          <w:sz w:val="24"/>
        </w:rPr>
        <w:t>truyền history vào prompt;</w:t>
      </w:r>
    </w:p>
    <w:p>
      <w:pPr>
        <w:pStyle w:val="ListBullet"/>
      </w:pPr>
      <w:r>
        <w:rPr>
          <w:rFonts w:ascii="Times New Roman" w:hAnsi="Times New Roman" w:eastAsia="Times New Roman"/>
          <w:color w:val="1F1F1F"/>
          <w:sz w:val="24"/>
        </w:rPr>
        <w:t>tìm bằng câu hỏi gốc trước;</w:t>
      </w:r>
    </w:p>
    <w:p>
      <w:pPr>
        <w:pStyle w:val="ListBullet"/>
      </w:pPr>
      <w:r>
        <w:rPr>
          <w:rFonts w:ascii="Times New Roman" w:hAnsi="Times New Roman" w:eastAsia="Times New Roman"/>
          <w:color w:val="1F1F1F"/>
          <w:sz w:val="24"/>
        </w:rPr>
        <w:t>bổ sung retrieval bằng câu hỏi đã làm rõ;</w:t>
      </w:r>
    </w:p>
    <w:p>
      <w:pPr>
        <w:pStyle w:val="ListBullet"/>
      </w:pPr>
      <w:r>
        <w:rPr>
          <w:rFonts w:ascii="Times New Roman" w:hAnsi="Times New Roman" w:eastAsia="Times New Roman"/>
          <w:color w:val="1F1F1F"/>
          <w:sz w:val="24"/>
        </w:rPr>
        <w:t>hợp nhất các nguồn.</w:t>
      </w:r>
    </w:p>
    <w:p>
      <w:pPr>
        <w:pStyle w:val="Heading2"/>
        <w:keepNext/>
      </w:pPr>
      <w:r>
        <w:rPr>
          <w:rFonts w:ascii="Times New Roman" w:hAnsi="Times New Roman" w:eastAsia="Times New Roman"/>
          <w:b/>
          <w:color w:val="1F4E78"/>
          <w:sz w:val="28"/>
        </w:rPr>
        <w:t>2.10.2. Hiểu ngôn ngữ đời thường, không dấu và viết tắt</w:t>
      </w:r>
    </w:p>
    <w:p>
      <w:pPr>
        <w:jc w:val="both"/>
      </w:pPr>
      <w:r>
        <w:rPr>
          <w:rFonts w:ascii="Times New Roman" w:hAnsi="Times New Roman" w:eastAsia="Times New Roman"/>
          <w:color w:val="1F1F1F"/>
          <w:sz w:val="24"/>
        </w:rPr>
        <w:t>Chatbot 2 xử lý đúng:</w:t>
      </w:r>
    </w:p>
    <w:p>
      <w:pPr>
        <w:pStyle w:val="ListBullet"/>
      </w:pPr>
      <w:r>
        <w:rPr>
          <w:rFonts w:ascii="Times New Roman" w:hAnsi="Times New Roman" w:eastAsia="Times New Roman"/>
          <w:color w:val="1F1F1F"/>
          <w:sz w:val="24"/>
        </w:rPr>
        <w:t>“chấm lại bài thi” → phúc khảo;</w:t>
      </w:r>
    </w:p>
    <w:p>
      <w:pPr>
        <w:pStyle w:val="ListBullet"/>
      </w:pPr>
      <w:r>
        <w:rPr>
          <w:rFonts w:ascii="Times New Roman" w:hAnsi="Times New Roman" w:eastAsia="Times New Roman"/>
          <w:color w:val="1F1F1F"/>
          <w:sz w:val="24"/>
        </w:rPr>
        <w:t>“mang lag” → sự cố mạng;</w:t>
      </w:r>
    </w:p>
    <w:p>
      <w:pPr>
        <w:pStyle w:val="ListBullet"/>
      </w:pPr>
      <w:r>
        <w:rPr>
          <w:rFonts w:ascii="Times New Roman" w:hAnsi="Times New Roman" w:eastAsia="Times New Roman"/>
          <w:color w:val="1F1F1F"/>
          <w:sz w:val="24"/>
        </w:rPr>
        <w:t>“yc” → yêu cầu;</w:t>
      </w:r>
    </w:p>
    <w:p>
      <w:pPr>
        <w:pStyle w:val="ListBullet"/>
      </w:pPr>
      <w:r>
        <w:rPr>
          <w:rFonts w:ascii="Times New Roman" w:hAnsi="Times New Roman" w:eastAsia="Times New Roman"/>
          <w:color w:val="1F1F1F"/>
          <w:sz w:val="24"/>
        </w:rPr>
        <w:t>câu ngắn phụ thuộc ngữ cảnh.</w:t>
      </w:r>
    </w:p>
    <w:p>
      <w:pPr>
        <w:jc w:val="both"/>
      </w:pPr>
      <w:r>
        <w:rPr>
          <w:rFonts w:ascii="Times New Roman" w:hAnsi="Times New Roman" w:eastAsia="Times New Roman"/>
          <w:color w:val="1F1F1F"/>
          <w:sz w:val="24"/>
        </w:rPr>
        <w:t>Vector search, chuẩn hóa tiếng Việt và cross-encoder giúp hệ thống không phụ thuộc hoàn toàn vào cụm từ chính xác.</w:t>
      </w:r>
    </w:p>
    <w:p>
      <w:pPr>
        <w:pStyle w:val="Heading2"/>
        <w:keepNext/>
      </w:pPr>
      <w:r>
        <w:rPr>
          <w:rFonts w:ascii="Times New Roman" w:hAnsi="Times New Roman" w:eastAsia="Times New Roman"/>
          <w:b/>
          <w:color w:val="1F4E78"/>
          <w:sz w:val="28"/>
        </w:rPr>
        <w:t>2.10.3. Tìm đúng màn hình và nguồn nghiệp vụ</w:t>
      </w:r>
    </w:p>
    <w:p>
      <w:pPr>
        <w:jc w:val="both"/>
      </w:pPr>
      <w:r>
        <w:rPr>
          <w:rFonts w:ascii="Times New Roman" w:hAnsi="Times New Roman" w:eastAsia="Times New Roman"/>
          <w:color w:val="1F1F1F"/>
          <w:sz w:val="24"/>
        </w:rPr>
        <w:t>Các ví dụ nổi bật:</w:t>
      </w:r>
    </w:p>
    <w:p>
      <w:pPr>
        <w:pStyle w:val="ListBullet"/>
      </w:pPr>
      <w:r>
        <w:rPr>
          <w:rFonts w:ascii="Consolas" w:hAnsi="Consolas" w:eastAsia="Consolas"/>
          <w:color w:val="800000"/>
          <w:sz w:val="22"/>
        </w:rPr>
        <w:t>GT04</w:t>
      </w:r>
      <w:r>
        <w:rPr>
          <w:rFonts w:ascii="Times New Roman" w:hAnsi="Times New Roman" w:eastAsia="Times New Roman"/>
          <w:color w:val="1F1F1F"/>
          <w:sz w:val="24"/>
        </w:rPr>
        <w:t>: đúng màn Kết quả học tập và đủ các loại điểm.</w:t>
      </w:r>
    </w:p>
    <w:p>
      <w:pPr>
        <w:pStyle w:val="ListBullet"/>
      </w:pPr>
      <w:r>
        <w:rPr>
          <w:rFonts w:ascii="Consolas" w:hAnsi="Consolas" w:eastAsia="Consolas"/>
          <w:color w:val="800000"/>
          <w:sz w:val="22"/>
        </w:rPr>
        <w:t>GT05</w:t>
      </w:r>
      <w:r>
        <w:rPr>
          <w:rFonts w:ascii="Times New Roman" w:hAnsi="Times New Roman" w:eastAsia="Times New Roman"/>
          <w:color w:val="1F1F1F"/>
          <w:sz w:val="24"/>
        </w:rPr>
        <w:t>: đúng mốc ít nhất 3 ngày làm việc.</w:t>
      </w:r>
    </w:p>
    <w:p>
      <w:pPr>
        <w:pStyle w:val="ListBullet"/>
      </w:pPr>
      <w:r>
        <w:rPr>
          <w:rFonts w:ascii="Consolas" w:hAnsi="Consolas" w:eastAsia="Consolas"/>
          <w:color w:val="800000"/>
          <w:sz w:val="22"/>
        </w:rPr>
        <w:t>GT14</w:t>
      </w:r>
      <w:r>
        <w:rPr>
          <w:rFonts w:ascii="Times New Roman" w:hAnsi="Times New Roman" w:eastAsia="Times New Roman"/>
          <w:color w:val="1F1F1F"/>
          <w:sz w:val="24"/>
        </w:rPr>
        <w:t>: phân biệt đúng hỗ trợ LMS cho sinh viên và CBGV.</w:t>
      </w:r>
    </w:p>
    <w:p>
      <w:pPr>
        <w:pStyle w:val="ListBullet"/>
      </w:pPr>
      <w:r>
        <w:rPr>
          <w:rFonts w:ascii="Consolas" w:hAnsi="Consolas" w:eastAsia="Consolas"/>
          <w:color w:val="800000"/>
          <w:sz w:val="22"/>
        </w:rPr>
        <w:t>GT29</w:t>
      </w:r>
      <w:r>
        <w:rPr>
          <w:rFonts w:ascii="Times New Roman" w:hAnsi="Times New Roman" w:eastAsia="Times New Roman"/>
          <w:color w:val="1F1F1F"/>
          <w:sz w:val="24"/>
        </w:rPr>
        <w:t>: đúng quy ước màu xanh và màu vàng trong thời khóa biểu.</w:t>
      </w:r>
    </w:p>
    <w:p>
      <w:pPr>
        <w:pStyle w:val="ListBullet"/>
      </w:pPr>
      <w:r>
        <w:rPr>
          <w:rFonts w:ascii="Consolas" w:hAnsi="Consolas" w:eastAsia="Consolas"/>
          <w:color w:val="800000"/>
          <w:sz w:val="22"/>
        </w:rPr>
        <w:t>GT39</w:t>
      </w:r>
      <w:r>
        <w:rPr>
          <w:rFonts w:ascii="Times New Roman" w:hAnsi="Times New Roman" w:eastAsia="Times New Roman"/>
          <w:color w:val="1F1F1F"/>
          <w:sz w:val="24"/>
        </w:rPr>
        <w:t>: đúng quy trình gửi yêu cầu khi LAN không truy cập được.</w:t>
      </w:r>
    </w:p>
    <w:p>
      <w:pPr>
        <w:pStyle w:val="Heading2"/>
        <w:keepNext/>
      </w:pPr>
      <w:r>
        <w:rPr>
          <w:rFonts w:ascii="Times New Roman" w:hAnsi="Times New Roman" w:eastAsia="Times New Roman"/>
          <w:b/>
          <w:color w:val="1F4E78"/>
          <w:sz w:val="28"/>
        </w:rPr>
        <w:t>2.10.4. Xử lý câu hỏi khó và nhiều bước</w:t>
      </w:r>
    </w:p>
    <w:p>
      <w:pPr>
        <w:jc w:val="both"/>
      </w:pPr>
      <w:r>
        <w:rPr>
          <w:rFonts w:ascii="Times New Roman" w:hAnsi="Times New Roman" w:eastAsia="Times New Roman"/>
          <w:color w:val="1F1F1F"/>
          <w:sz w:val="24"/>
        </w:rPr>
        <w:t>Chatbot 2 đạt:</w:t>
      </w:r>
    </w:p>
    <w:p>
      <w:pPr>
        <w:pStyle w:val="ListBullet"/>
      </w:pPr>
      <w:r>
        <w:rPr>
          <w:rFonts w:ascii="Times New Roman" w:hAnsi="Times New Roman" w:eastAsia="Times New Roman"/>
          <w:color w:val="1F1F1F"/>
          <w:sz w:val="24"/>
        </w:rPr>
        <w:t>7,89/10 ở câu khó;</w:t>
      </w:r>
    </w:p>
    <w:p>
      <w:pPr>
        <w:pStyle w:val="ListBullet"/>
      </w:pPr>
      <w:r>
        <w:rPr>
          <w:rFonts w:ascii="Times New Roman" w:hAnsi="Times New Roman" w:eastAsia="Times New Roman"/>
          <w:color w:val="1F1F1F"/>
          <w:sz w:val="24"/>
        </w:rPr>
        <w:t>8,46/10 ở câu hỏi nhiều bước;</w:t>
      </w:r>
    </w:p>
    <w:p>
      <w:pPr>
        <w:pStyle w:val="ListBullet"/>
      </w:pPr>
      <w:r>
        <w:rPr>
          <w:rFonts w:ascii="Times New Roman" w:hAnsi="Times New Roman" w:eastAsia="Times New Roman"/>
          <w:color w:val="1F1F1F"/>
          <w:sz w:val="24"/>
        </w:rPr>
        <w:t>7,43/10 ở câu đối chiếu nhiều tài liệu.</w:t>
      </w:r>
    </w:p>
    <w:p>
      <w:pPr>
        <w:jc w:val="both"/>
      </w:pPr>
      <w:r>
        <w:rPr>
          <w:rFonts w:ascii="Times New Roman" w:hAnsi="Times New Roman" w:eastAsia="Times New Roman"/>
          <w:color w:val="1F1F1F"/>
          <w:sz w:val="24"/>
        </w:rPr>
        <w:t>Multi-aspect retrieval và cơ chế kiểm tra độ phủ giúp hệ thống xử lý tốt hơn khi câu hỏi có nhiều yêu cầu.</w:t>
      </w:r>
    </w:p>
    <w:p>
      <w:pPr>
        <w:pStyle w:val="Heading2"/>
        <w:keepNext/>
      </w:pPr>
      <w:r>
        <w:rPr>
          <w:rFonts w:ascii="Times New Roman" w:hAnsi="Times New Roman" w:eastAsia="Times New Roman"/>
          <w:b/>
          <w:color w:val="1F4E78"/>
          <w:sz w:val="28"/>
        </w:rPr>
        <w:t>2.10.5. Trình bày rõ ràng</w:t>
      </w:r>
    </w:p>
    <w:p>
      <w:pPr>
        <w:jc w:val="both"/>
      </w:pPr>
      <w:r>
        <w:rPr>
          <w:rFonts w:ascii="Times New Roman" w:hAnsi="Times New Roman" w:eastAsia="Times New Roman"/>
          <w:color w:val="1F1F1F"/>
          <w:sz w:val="24"/>
        </w:rPr>
        <w:t>Điểm dễ hiểu của Chatbot 2 đạt 94,2%. Câu trả lời thường:</w:t>
      </w:r>
    </w:p>
    <w:p>
      <w:pPr>
        <w:pStyle w:val="ListBullet"/>
      </w:pPr>
      <w:r>
        <w:rPr>
          <w:rFonts w:ascii="Times New Roman" w:hAnsi="Times New Roman" w:eastAsia="Times New Roman"/>
          <w:color w:val="1F1F1F"/>
          <w:sz w:val="24"/>
        </w:rPr>
        <w:t>đi thẳng vào nội dung;</w:t>
      </w:r>
    </w:p>
    <w:p>
      <w:pPr>
        <w:pStyle w:val="ListBullet"/>
      </w:pPr>
      <w:r>
        <w:rPr>
          <w:rFonts w:ascii="Times New Roman" w:hAnsi="Times New Roman" w:eastAsia="Times New Roman"/>
          <w:color w:val="1F1F1F"/>
          <w:sz w:val="24"/>
        </w:rPr>
        <w:t>dùng đúng dạng danh sách hoặc quy trình;</w:t>
      </w:r>
    </w:p>
    <w:p>
      <w:pPr>
        <w:pStyle w:val="ListBullet"/>
      </w:pPr>
      <w:r>
        <w:rPr>
          <w:rFonts w:ascii="Times New Roman" w:hAnsi="Times New Roman" w:eastAsia="Times New Roman"/>
          <w:color w:val="1F1F1F"/>
          <w:sz w:val="24"/>
        </w:rPr>
        <w:t>phân biệt từng đối tượng;</w:t>
      </w:r>
    </w:p>
    <w:p>
      <w:pPr>
        <w:pStyle w:val="ListBullet"/>
      </w:pPr>
      <w:r>
        <w:rPr>
          <w:rFonts w:ascii="Times New Roman" w:hAnsi="Times New Roman" w:eastAsia="Times New Roman"/>
          <w:color w:val="1F1F1F"/>
          <w:sz w:val="24"/>
        </w:rPr>
        <w:t>ghi nguồn ở cuối;</w:t>
      </w:r>
    </w:p>
    <w:p>
      <w:pPr>
        <w:pStyle w:val="ListBullet"/>
      </w:pPr>
      <w:r>
        <w:rPr>
          <w:rFonts w:ascii="Times New Roman" w:hAnsi="Times New Roman" w:eastAsia="Times New Roman"/>
          <w:color w:val="1F1F1F"/>
          <w:sz w:val="24"/>
        </w:rPr>
        <w:t>hạn chế chi tiết không cần thiết.</w:t>
      </w:r>
    </w:p>
    <w:p>
      <w:pPr>
        <w:pStyle w:val="Heading2"/>
        <w:keepNext/>
      </w:pPr>
      <w:r>
        <w:rPr>
          <w:rFonts w:ascii="Times New Roman" w:hAnsi="Times New Roman" w:eastAsia="Times New Roman"/>
          <w:b/>
          <w:color w:val="1F4E78"/>
          <w:sz w:val="28"/>
        </w:rPr>
        <w:t>2.10.6. An toàn khi không có căn cứ</w:t>
      </w:r>
    </w:p>
    <w:p>
      <w:pPr>
        <w:jc w:val="both"/>
      </w:pPr>
      <w:r>
        <w:rPr>
          <w:rFonts w:ascii="Times New Roman" w:hAnsi="Times New Roman" w:eastAsia="Times New Roman"/>
          <w:color w:val="1F1F1F"/>
          <w:sz w:val="24"/>
        </w:rPr>
        <w:t>Chatbot 2 đạt 10 điểm ở ba câu ngoài phạm vi đầu tiên. Cơ chế evidence threshold giúp chatbot từ chối thay vì bịa dữ liệu cá nhân hoặc thông tin không có trong tài liệu.</w:t>
      </w:r>
    </w:p>
    <w:p>
      <w:pPr>
        <w:pStyle w:val="Heading1"/>
        <w:keepNext/>
      </w:pPr>
      <w:r>
        <w:rPr>
          <w:rFonts w:ascii="Times New Roman" w:hAnsi="Times New Roman" w:eastAsia="Times New Roman"/>
          <w:b/>
          <w:color w:val="17365D"/>
          <w:sz w:val="32"/>
        </w:rPr>
        <w:t>2.11. Điểm yếu của Chatbot 2</w:t>
      </w:r>
    </w:p>
    <w:p>
      <w:pPr>
        <w:pStyle w:val="Heading2"/>
        <w:keepNext/>
      </w:pPr>
      <w:r>
        <w:rPr>
          <w:rFonts w:ascii="Times New Roman" w:hAnsi="Times New Roman" w:eastAsia="Times New Roman"/>
          <w:b/>
          <w:color w:val="1F4E78"/>
          <w:sz w:val="28"/>
        </w:rPr>
        <w:t>2.11.1. Chưa tổng hợp đủ rộng trong một tài liệu</w:t>
      </w:r>
    </w:p>
    <w:p>
      <w:pPr>
        <w:jc w:val="both"/>
      </w:pPr>
      <w:r>
        <w:rPr>
          <w:rFonts w:ascii="Times New Roman" w:hAnsi="Times New Roman" w:eastAsia="Times New Roman"/>
          <w:color w:val="1F1F1F"/>
          <w:sz w:val="24"/>
        </w:rPr>
        <w:t>Đây là nhóm Chatbot 2 kém Chatbot 1 rõ nhất.</w:t>
      </w:r>
    </w:p>
    <w:p>
      <w:pPr>
        <w:jc w:val="both"/>
      </w:pPr>
      <w:r>
        <w:rPr>
          <w:rFonts w:ascii="Times New Roman" w:hAnsi="Times New Roman" w:eastAsia="Times New Roman"/>
          <w:color w:val="1F1F1F"/>
          <w:sz w:val="24"/>
        </w:rPr>
        <w:t>Các lỗi:</w:t>
      </w:r>
    </w:p>
    <w:p>
      <w:pPr>
        <w:pStyle w:val="ListBullet"/>
      </w:pPr>
      <w:r>
        <w:rPr>
          <w:rFonts w:ascii="Consolas" w:hAnsi="Consolas" w:eastAsia="Consolas"/>
          <w:color w:val="800000"/>
          <w:sz w:val="22"/>
        </w:rPr>
        <w:t>GT41</w:t>
      </w:r>
      <w:r>
        <w:rPr>
          <w:rFonts w:ascii="Times New Roman" w:hAnsi="Times New Roman" w:eastAsia="Times New Roman"/>
          <w:color w:val="1F1F1F"/>
          <w:sz w:val="24"/>
        </w:rPr>
        <w:t>: thiếu chi tiết của ba phần trong module Hỗ trợ thiết bị - phần mềm.</w:t>
      </w:r>
    </w:p>
    <w:p>
      <w:pPr>
        <w:pStyle w:val="ListBullet"/>
      </w:pPr>
      <w:r>
        <w:rPr>
          <w:rFonts w:ascii="Consolas" w:hAnsi="Consolas" w:eastAsia="Consolas"/>
          <w:color w:val="800000"/>
          <w:sz w:val="22"/>
        </w:rPr>
        <w:t>GT42</w:t>
      </w:r>
      <w:r>
        <w:rPr>
          <w:rFonts w:ascii="Times New Roman" w:hAnsi="Times New Roman" w:eastAsia="Times New Roman"/>
          <w:color w:val="1F1F1F"/>
          <w:sz w:val="24"/>
        </w:rPr>
        <w:t>: chỉ nêu 3/7 màn của Tra cứu khối lượng công tác giảng viên.</w:t>
      </w:r>
    </w:p>
    <w:p>
      <w:pPr>
        <w:pStyle w:val="ListBullet"/>
      </w:pPr>
      <w:r>
        <w:rPr>
          <w:rFonts w:ascii="Consolas" w:hAnsi="Consolas" w:eastAsia="Consolas"/>
          <w:color w:val="800000"/>
          <w:sz w:val="22"/>
        </w:rPr>
        <w:t>GT43</w:t>
      </w:r>
      <w:r>
        <w:rPr>
          <w:rFonts w:ascii="Times New Roman" w:hAnsi="Times New Roman" w:eastAsia="Times New Roman"/>
          <w:color w:val="1F1F1F"/>
          <w:sz w:val="24"/>
        </w:rPr>
        <w:t>: chỉ nêu một phần các nhóm Một cửa.</w:t>
      </w:r>
    </w:p>
    <w:p>
      <w:pPr>
        <w:jc w:val="both"/>
      </w:pPr>
      <w:r>
        <w:rPr>
          <w:rFonts w:ascii="Times New Roman" w:hAnsi="Times New Roman" w:eastAsia="Times New Roman"/>
          <w:color w:val="1F1F1F"/>
          <w:sz w:val="24"/>
        </w:rPr>
        <w:t>Nguyên nhân kỹ thuật có thể là retrieval theo chunk ưu tiên đoạn gần nhất nhưng không mở rộng toàn bộ cấu trúc tài liệu.</w:t>
      </w:r>
    </w:p>
    <w:p>
      <w:pPr>
        <w:pStyle w:val="Heading2"/>
        <w:keepNext/>
      </w:pPr>
      <w:r>
        <w:rPr>
          <w:rFonts w:ascii="Times New Roman" w:hAnsi="Times New Roman" w:eastAsia="Times New Roman"/>
          <w:b/>
          <w:color w:val="1F4E78"/>
          <w:sz w:val="28"/>
        </w:rPr>
        <w:t>2.11.2. Nhầm các chức năng gần nghĩa</w:t>
      </w:r>
    </w:p>
    <w:p>
      <w:pPr>
        <w:jc w:val="both"/>
      </w:pPr>
      <w:r>
        <w:rPr>
          <w:rFonts w:ascii="Times New Roman" w:hAnsi="Times New Roman" w:eastAsia="Times New Roman"/>
          <w:color w:val="1F1F1F"/>
          <w:sz w:val="24"/>
        </w:rPr>
        <w:t>Các ví dụ:</w:t>
      </w:r>
    </w:p>
    <w:p>
      <w:pPr>
        <w:pStyle w:val="ListBullet"/>
      </w:pPr>
      <w:r>
        <w:rPr>
          <w:rFonts w:ascii="Consolas" w:hAnsi="Consolas" w:eastAsia="Consolas"/>
          <w:color w:val="800000"/>
          <w:sz w:val="22"/>
        </w:rPr>
        <w:t>GT11</w:t>
      </w:r>
      <w:r>
        <w:rPr>
          <w:rFonts w:ascii="Times New Roman" w:hAnsi="Times New Roman" w:eastAsia="Times New Roman"/>
          <w:color w:val="1F1F1F"/>
          <w:sz w:val="24"/>
        </w:rPr>
        <w:t>: chưa phân biệt đầy đủ Ôn tập và Thi thử.</w:t>
      </w:r>
    </w:p>
    <w:p>
      <w:pPr>
        <w:pStyle w:val="ListBullet"/>
      </w:pPr>
      <w:r>
        <w:rPr>
          <w:rFonts w:ascii="Consolas" w:hAnsi="Consolas" w:eastAsia="Consolas"/>
          <w:color w:val="800000"/>
          <w:sz w:val="22"/>
        </w:rPr>
        <w:t>GT45</w:t>
      </w:r>
      <w:r>
        <w:rPr>
          <w:rFonts w:ascii="Times New Roman" w:hAnsi="Times New Roman" w:eastAsia="Times New Roman"/>
          <w:color w:val="1F1F1F"/>
          <w:sz w:val="24"/>
        </w:rPr>
        <w:t>: kết luận sai máy chiếu và WIFI dùng cùng một màn.</w:t>
      </w:r>
    </w:p>
    <w:p>
      <w:pPr>
        <w:pStyle w:val="ListBullet"/>
      </w:pPr>
      <w:r>
        <w:rPr>
          <w:rFonts w:ascii="Consolas" w:hAnsi="Consolas" w:eastAsia="Consolas"/>
          <w:color w:val="800000"/>
          <w:sz w:val="22"/>
        </w:rPr>
        <w:t>GT46</w:t>
      </w:r>
      <w:r>
        <w:rPr>
          <w:rFonts w:ascii="Times New Roman" w:hAnsi="Times New Roman" w:eastAsia="Times New Roman"/>
          <w:color w:val="1F1F1F"/>
          <w:sz w:val="24"/>
        </w:rPr>
        <w:t>: không đối chiếu đủ phần dùng chung và phần theo vai trò.</w:t>
      </w:r>
    </w:p>
    <w:p>
      <w:pPr>
        <w:jc w:val="both"/>
      </w:pPr>
      <w:r>
        <w:rPr>
          <w:rFonts w:ascii="Times New Roman" w:hAnsi="Times New Roman" w:eastAsia="Times New Roman"/>
          <w:color w:val="1F1F1F"/>
          <w:sz w:val="24"/>
        </w:rPr>
        <w:t>Hệ thống có thể đã tìm được nguồn cho một vế nhưng suy rộng sang vế còn lại.</w:t>
      </w:r>
    </w:p>
    <w:p>
      <w:pPr>
        <w:pStyle w:val="Heading2"/>
        <w:keepNext/>
      </w:pPr>
      <w:r>
        <w:rPr>
          <w:rFonts w:ascii="Times New Roman" w:hAnsi="Times New Roman" w:eastAsia="Times New Roman"/>
          <w:b/>
          <w:color w:val="1F4E78"/>
          <w:sz w:val="28"/>
        </w:rPr>
        <w:t>2.11.3. Dùng nguồn ngoài phạm vi Ground Truth</w:t>
      </w:r>
    </w:p>
    <w:p>
      <w:pPr>
        <w:jc w:val="both"/>
      </w:pPr>
      <w:r>
        <w:rPr>
          <w:rFonts w:ascii="Times New Roman" w:hAnsi="Times New Roman" w:eastAsia="Times New Roman"/>
          <w:color w:val="1F1F1F"/>
          <w:sz w:val="24"/>
        </w:rPr>
        <w:t xml:space="preserve">Bộ chấm chỉ chấp nhận ba tài liệu, trong khi endpoint tìm trên toàn bộ corpus </w:t>
      </w:r>
      <w:r>
        <w:rPr>
          <w:rFonts w:ascii="Consolas" w:hAnsi="Consolas" w:eastAsia="Consolas"/>
          <w:color w:val="800000"/>
          <w:sz w:val="22"/>
        </w:rPr>
        <w:t>local_documents</w:t>
      </w:r>
      <w:r>
        <w:rPr>
          <w:rFonts w:ascii="Times New Roman" w:hAnsi="Times New Roman" w:eastAsia="Times New Roman"/>
          <w:color w:val="1F1F1F"/>
          <w:sz w:val="24"/>
        </w:rPr>
        <w:t>.</w:t>
      </w:r>
    </w:p>
    <w:p>
      <w:pPr>
        <w:jc w:val="both"/>
      </w:pPr>
      <w:r>
        <w:rPr>
          <w:rFonts w:ascii="Times New Roman" w:hAnsi="Times New Roman" w:eastAsia="Times New Roman"/>
          <w:color w:val="1F1F1F"/>
          <w:sz w:val="24"/>
        </w:rPr>
        <w:t xml:space="preserve">Do đó các câu như </w:t>
      </w:r>
      <w:r>
        <w:rPr>
          <w:rFonts w:ascii="Consolas" w:hAnsi="Consolas" w:eastAsia="Consolas"/>
          <w:color w:val="800000"/>
          <w:sz w:val="22"/>
        </w:rPr>
        <w:t>GT28</w:t>
      </w:r>
      <w:r>
        <w:rPr>
          <w:rFonts w:ascii="Times New Roman" w:hAnsi="Times New Roman" w:eastAsia="Times New Roman"/>
          <w:color w:val="1F1F1F"/>
          <w:sz w:val="24"/>
        </w:rPr>
        <w:t xml:space="preserve">, </w:t>
      </w:r>
      <w:r>
        <w:rPr>
          <w:rFonts w:ascii="Consolas" w:hAnsi="Consolas" w:eastAsia="Consolas"/>
          <w:color w:val="800000"/>
          <w:sz w:val="22"/>
        </w:rPr>
        <w:t>GT30</w:t>
      </w:r>
      <w:r>
        <w:rPr>
          <w:rFonts w:ascii="Times New Roman" w:hAnsi="Times New Roman" w:eastAsia="Times New Roman"/>
          <w:color w:val="1F1F1F"/>
          <w:sz w:val="24"/>
        </w:rPr>
        <w:t xml:space="preserve">, </w:t>
      </w:r>
      <w:r>
        <w:rPr>
          <w:rFonts w:ascii="Consolas" w:hAnsi="Consolas" w:eastAsia="Consolas"/>
          <w:color w:val="800000"/>
          <w:sz w:val="22"/>
        </w:rPr>
        <w:t>GT43</w:t>
      </w:r>
      <w:r>
        <w:rPr>
          <w:rFonts w:ascii="Times New Roman" w:hAnsi="Times New Roman" w:eastAsia="Times New Roman"/>
          <w:color w:val="1F1F1F"/>
          <w:sz w:val="24"/>
        </w:rPr>
        <w:t xml:space="preserve">, </w:t>
      </w:r>
      <w:r>
        <w:rPr>
          <w:rFonts w:ascii="Consolas" w:hAnsi="Consolas" w:eastAsia="Consolas"/>
          <w:color w:val="800000"/>
          <w:sz w:val="22"/>
        </w:rPr>
        <w:t>GT55</w:t>
      </w:r>
      <w:r>
        <w:rPr>
          <w:rFonts w:ascii="Times New Roman" w:hAnsi="Times New Roman" w:eastAsia="Times New Roman"/>
          <w:color w:val="1F1F1F"/>
          <w:sz w:val="24"/>
        </w:rPr>
        <w:t xml:space="preserve">, </w:t>
      </w:r>
      <w:r>
        <w:rPr>
          <w:rFonts w:ascii="Consolas" w:hAnsi="Consolas" w:eastAsia="Consolas"/>
          <w:color w:val="800000"/>
          <w:sz w:val="22"/>
        </w:rPr>
        <w:t>GT58</w:t>
      </w:r>
      <w:r>
        <w:rPr>
          <w:rFonts w:ascii="Times New Roman" w:hAnsi="Times New Roman" w:eastAsia="Times New Roman"/>
          <w:color w:val="1F1F1F"/>
          <w:sz w:val="24"/>
        </w:rPr>
        <w:t xml:space="preserve"> bị trừ điểm vì dùng nguồn ngoài bộ ba, dù nguồn đó có thể tồn tại hợp lệ trong kho sản phẩm.</w:t>
      </w:r>
    </w:p>
    <w:p>
      <w:pPr>
        <w:jc w:val="both"/>
      </w:pPr>
      <w:r>
        <w:rPr>
          <w:rFonts w:ascii="Times New Roman" w:hAnsi="Times New Roman" w:eastAsia="Times New Roman"/>
          <w:color w:val="1F1F1F"/>
          <w:sz w:val="24"/>
        </w:rPr>
        <w:t>Đây là sự lệch phạm vi:</w:t>
      </w:r>
    </w:p>
    <w:p>
      <w:pPr>
        <w:spacing w:before="80" w:after="120"/>
        <w:ind w:left="227" w:right="227"/>
        <w:shd w:fill="EAF0F6"/>
      </w:pPr>
      <w:r>
        <w:rPr>
          <w:rFonts w:ascii="Consolas" w:hAnsi="Consolas" w:eastAsia="Consolas"/>
          <w:color w:val="232323"/>
          <w:sz w:val="17"/>
        </w:rPr>
        <w:t>Phạm vi benchmark: 3 tài liệu</w:t>
        <w:br/>
        <w:t>Phạm vi endpoint: toàn bộ tài liệu local được bật RAG</w:t>
      </w:r>
    </w:p>
    <w:p>
      <w:pPr>
        <w:pStyle w:val="Heading2"/>
        <w:keepNext/>
      </w:pPr>
      <w:r>
        <w:rPr>
          <w:rFonts w:ascii="Times New Roman" w:hAnsi="Times New Roman" w:eastAsia="Times New Roman"/>
          <w:b/>
          <w:color w:val="1F4E78"/>
          <w:sz w:val="28"/>
        </w:rPr>
        <w:t>2.11.4. Chưa xử lý tốt một số câu bẫy</w:t>
      </w:r>
    </w:p>
    <w:p>
      <w:pPr>
        <w:jc w:val="both"/>
      </w:pPr>
      <w:r>
        <w:rPr>
          <w:rFonts w:ascii="Times New Roman" w:hAnsi="Times New Roman" w:eastAsia="Times New Roman"/>
          <w:color w:val="1F1F1F"/>
          <w:sz w:val="24"/>
        </w:rPr>
        <w:t>Chatbot 2 chưa ổn định khi câu hỏi liên quan:</w:t>
      </w:r>
    </w:p>
    <w:p>
      <w:pPr>
        <w:pStyle w:val="ListBullet"/>
      </w:pPr>
      <w:r>
        <w:rPr>
          <w:rFonts w:ascii="Times New Roman" w:hAnsi="Times New Roman" w:eastAsia="Times New Roman"/>
          <w:color w:val="1F1F1F"/>
          <w:sz w:val="24"/>
        </w:rPr>
        <w:t>được xem hay được sửa;</w:t>
      </w:r>
    </w:p>
    <w:p>
      <w:pPr>
        <w:pStyle w:val="ListBullet"/>
      </w:pPr>
      <w:r>
        <w:rPr>
          <w:rFonts w:ascii="Times New Roman" w:hAnsi="Times New Roman" w:eastAsia="Times New Roman"/>
          <w:color w:val="1F1F1F"/>
          <w:sz w:val="24"/>
        </w:rPr>
        <w:t>online hay trực tiếp;</w:t>
      </w:r>
    </w:p>
    <w:p>
      <w:pPr>
        <w:pStyle w:val="ListBullet"/>
      </w:pPr>
      <w:r>
        <w:rPr>
          <w:rFonts w:ascii="Times New Roman" w:hAnsi="Times New Roman" w:eastAsia="Times New Roman"/>
          <w:color w:val="1F1F1F"/>
          <w:sz w:val="24"/>
        </w:rPr>
        <w:t>dữ liệu cá nhân không có nhưng có màn để tự xem;</w:t>
      </w:r>
    </w:p>
    <w:p>
      <w:pPr>
        <w:pStyle w:val="ListBullet"/>
      </w:pPr>
      <w:r>
        <w:rPr>
          <w:rFonts w:ascii="Times New Roman" w:hAnsi="Times New Roman" w:eastAsia="Times New Roman"/>
          <w:color w:val="1F1F1F"/>
          <w:sz w:val="24"/>
        </w:rPr>
        <w:t>quyền truy cập của từng đối tượng.</w:t>
      </w:r>
    </w:p>
    <w:p>
      <w:pPr>
        <w:jc w:val="both"/>
      </w:pPr>
      <w:r>
        <w:rPr>
          <w:rFonts w:ascii="Times New Roman" w:hAnsi="Times New Roman" w:eastAsia="Times New Roman"/>
          <w:color w:val="1F1F1F"/>
          <w:sz w:val="24"/>
        </w:rPr>
        <w:t>Ví dụ:</w:t>
      </w:r>
    </w:p>
    <w:p>
      <w:pPr>
        <w:pStyle w:val="ListBullet"/>
      </w:pPr>
      <w:r>
        <w:rPr>
          <w:rFonts w:ascii="Consolas" w:hAnsi="Consolas" w:eastAsia="Consolas"/>
          <w:color w:val="800000"/>
          <w:sz w:val="22"/>
        </w:rPr>
        <w:t>GT55</w:t>
      </w:r>
      <w:r>
        <w:rPr>
          <w:rFonts w:ascii="Times New Roman" w:hAnsi="Times New Roman" w:eastAsia="Times New Roman"/>
          <w:color w:val="1F1F1F"/>
          <w:sz w:val="24"/>
        </w:rPr>
        <w:t>: không tự tính GPA nhưng không chỉ đúng màn dự kiến.</w:t>
      </w:r>
    </w:p>
    <w:p>
      <w:pPr>
        <w:pStyle w:val="ListBullet"/>
      </w:pPr>
      <w:r>
        <w:rPr>
          <w:rFonts w:ascii="Consolas" w:hAnsi="Consolas" w:eastAsia="Consolas"/>
          <w:color w:val="800000"/>
          <w:sz w:val="22"/>
        </w:rPr>
        <w:t>GT58</w:t>
      </w:r>
      <w:r>
        <w:rPr>
          <w:rFonts w:ascii="Times New Roman" w:hAnsi="Times New Roman" w:eastAsia="Times New Roman"/>
          <w:color w:val="1F1F1F"/>
          <w:sz w:val="24"/>
        </w:rPr>
        <w:t>: kết luận đúng nhưng dùng sai nguồn.</w:t>
      </w:r>
    </w:p>
    <w:p>
      <w:pPr>
        <w:pStyle w:val="ListBullet"/>
      </w:pPr>
      <w:r>
        <w:rPr>
          <w:rFonts w:ascii="Consolas" w:hAnsi="Consolas" w:eastAsia="Consolas"/>
          <w:color w:val="800000"/>
          <w:sz w:val="22"/>
        </w:rPr>
        <w:t>GT59</w:t>
      </w:r>
      <w:r>
        <w:rPr>
          <w:rFonts w:ascii="Times New Roman" w:hAnsi="Times New Roman" w:eastAsia="Times New Roman"/>
          <w:color w:val="1F1F1F"/>
          <w:sz w:val="24"/>
        </w:rPr>
        <w:t>: từ chối chung thay vì nêu phải thực hiện trực tiếp.</w:t>
      </w:r>
    </w:p>
    <w:p>
      <w:pPr>
        <w:pStyle w:val="Heading2"/>
        <w:keepNext/>
      </w:pPr>
      <w:r>
        <w:rPr>
          <w:rFonts w:ascii="Times New Roman" w:hAnsi="Times New Roman" w:eastAsia="Times New Roman"/>
          <w:b/>
          <w:color w:val="1F4E78"/>
          <w:sz w:val="28"/>
        </w:rPr>
        <w:t>2.11.5. Bonus tài liệu nghiệp vụ có thể quá mạnh</w:t>
      </w:r>
    </w:p>
    <w:p>
      <w:pPr>
        <w:jc w:val="both"/>
      </w:pPr>
      <w:r>
        <w:rPr>
          <w:rFonts w:ascii="Times New Roman" w:hAnsi="Times New Roman" w:eastAsia="Times New Roman"/>
          <w:color w:val="1F1F1F"/>
          <w:sz w:val="24"/>
        </w:rPr>
        <w:t>Kiểm tra kỹ thuật 10 test trọng tâm cho thấy:</w:t>
      </w:r>
    </w:p>
    <w:p>
      <w:pPr>
        <w:pStyle w:val="ListBullet"/>
      </w:pPr>
      <w:r>
        <w:rPr>
          <w:rFonts w:ascii="Times New Roman" w:hAnsi="Times New Roman" w:eastAsia="Times New Roman"/>
          <w:color w:val="1F1F1F"/>
          <w:sz w:val="24"/>
        </w:rPr>
        <w:t>9 test đạt;</w:t>
      </w:r>
    </w:p>
    <w:p>
      <w:pPr>
        <w:pStyle w:val="ListBullet"/>
      </w:pPr>
      <w:r>
        <w:rPr>
          <w:rFonts w:ascii="Times New Roman" w:hAnsi="Times New Roman" w:eastAsia="Times New Roman"/>
          <w:color w:val="1F1F1F"/>
          <w:sz w:val="24"/>
        </w:rPr>
        <w:t xml:space="preserve">1 test thất bại: </w:t>
      </w:r>
      <w:r>
        <w:rPr>
          <w:rFonts w:ascii="Consolas" w:hAnsi="Consolas" w:eastAsia="Consolas"/>
          <w:color w:val="800000"/>
          <w:sz w:val="22"/>
        </w:rPr>
        <w:t>test_local_rank_uses_cross_encoder_as_primary_signal</w:t>
      </w:r>
      <w:r>
        <w:rPr>
          <w:rFonts w:ascii="Times New Roman" w:hAnsi="Times New Roman" w:eastAsia="Times New Roman"/>
          <w:color w:val="1F1F1F"/>
          <w:sz w:val="24"/>
        </w:rPr>
        <w:t>.</w:t>
      </w:r>
    </w:p>
    <w:p>
      <w:pPr>
        <w:jc w:val="both"/>
      </w:pPr>
      <w:r>
        <w:rPr>
          <w:rFonts w:ascii="Times New Roman" w:hAnsi="Times New Roman" w:eastAsia="Times New Roman"/>
          <w:color w:val="1F1F1F"/>
          <w:sz w:val="24"/>
        </w:rPr>
        <w:t xml:space="preserve">Trong test thất bại, chunk có điểm cross-encoder cao hơn vẫn bị xếp sau một </w:t>
      </w:r>
      <w:r>
        <w:rPr>
          <w:rFonts w:ascii="Consolas" w:hAnsi="Consolas" w:eastAsia="Consolas"/>
          <w:color w:val="800000"/>
          <w:sz w:val="22"/>
        </w:rPr>
        <w:t>business_document</w:t>
      </w:r>
      <w:r>
        <w:rPr>
          <w:rFonts w:ascii="Times New Roman" w:hAnsi="Times New Roman" w:eastAsia="Times New Roman"/>
          <w:color w:val="1F1F1F"/>
          <w:sz w:val="24"/>
        </w:rPr>
        <w:t xml:space="preserve"> có điểm rerank thấp hơn do bonus nghiệp vụ. Điều này có thể làm tài liệu hướng dẫn gần chủ đề lấn át một đoạn trả lời chính xác hơn.</w:t>
      </w:r>
    </w:p>
    <w:p>
      <w:pPr>
        <w:pStyle w:val="Heading2"/>
        <w:keepNext/>
      </w:pPr>
      <w:r>
        <w:rPr>
          <w:rFonts w:ascii="Times New Roman" w:hAnsi="Times New Roman" w:eastAsia="Times New Roman"/>
          <w:b/>
          <w:color w:val="1F4E78"/>
          <w:sz w:val="28"/>
        </w:rPr>
        <w:t>2.11.6. Các câu dưới 5 điểm</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tcMar>
              <w:top w:w="65" w:type="dxa"/>
              <w:start w:w="70" w:type="dxa"/>
              <w:bottom w:w="65" w:type="dxa"/>
              <w:end w:w="70" w:type="dxa"/>
            </w:tcMar>
            <w:vAlign w:val="center"/>
            <w:shd w:fill="17365D"/>
          </w:tcPr>
          <w:p>
            <w:pPr>
              <w:jc w:val="left"/>
            </w:pPr>
            <w:r>
              <w:rPr>
                <w:rFonts w:ascii="Times New Roman" w:hAnsi="Times New Roman" w:eastAsia="Times New Roman"/>
                <w:b/>
                <w:color w:val="FFFFFF"/>
                <w:sz w:val="18"/>
              </w:rPr>
              <w:t>ID</w:t>
            </w:r>
          </w:p>
        </w:tc>
        <w:tc>
          <w:tcPr>
            <w:tcW w:type="dxa" w:w="3118"/>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Điểm</w:t>
            </w:r>
          </w:p>
        </w:tc>
        <w:tc>
          <w:tcPr>
            <w:tcW w:type="dxa" w:w="3118"/>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Vấn đề chính</w:t>
            </w:r>
          </w:p>
        </w:tc>
      </w:tr>
      <w:tr>
        <w:tc>
          <w:tcPr>
            <w:tcW w:type="dxa" w:w="3118"/>
            <w:tcMar>
              <w:top w:w="65" w:type="dxa"/>
              <w:start w:w="70" w:type="dxa"/>
              <w:bottom w:w="65" w:type="dxa"/>
              <w:end w:w="70" w:type="dxa"/>
            </w:tcMar>
            <w:vAlign w:val="center"/>
          </w:tcPr>
          <w:p>
            <w:pPr>
              <w:jc w:val="left"/>
            </w:pPr>
            <w:r>
              <w:rPr>
                <w:rFonts w:ascii="Times New Roman" w:hAnsi="Times New Roman" w:eastAsia="Times New Roman"/>
                <w:color w:val="1F1F1F"/>
                <w:sz w:val="18"/>
              </w:rPr>
              <w:t>GT19</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2,0</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Không hoàn thành hai bước xem điểm và phúc khảo</w:t>
            </w:r>
          </w:p>
        </w:tc>
      </w:tr>
      <w:tr>
        <w:tc>
          <w:tcPr>
            <w:tcW w:type="dxa" w:w="3118"/>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GT28</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3,0</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Trả lời phân loại thay vì dữ liệu hiển thị</w:t>
            </w:r>
          </w:p>
        </w:tc>
      </w:tr>
      <w:tr>
        <w:tc>
          <w:tcPr>
            <w:tcW w:type="dxa" w:w="3118"/>
            <w:tcMar>
              <w:top w:w="65" w:type="dxa"/>
              <w:start w:w="70" w:type="dxa"/>
              <w:bottom w:w="65" w:type="dxa"/>
              <w:end w:w="70" w:type="dxa"/>
            </w:tcMar>
            <w:vAlign w:val="center"/>
          </w:tcPr>
          <w:p>
            <w:pPr>
              <w:jc w:val="left"/>
            </w:pPr>
            <w:r>
              <w:rPr>
                <w:rFonts w:ascii="Times New Roman" w:hAnsi="Times New Roman" w:eastAsia="Times New Roman"/>
                <w:color w:val="1F1F1F"/>
                <w:sz w:val="18"/>
              </w:rPr>
              <w:t>GT30</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3,0</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Không chỉ đúng nơi xem số tín chỉ</w:t>
            </w:r>
          </w:p>
        </w:tc>
      </w:tr>
      <w:tr>
        <w:tc>
          <w:tcPr>
            <w:tcW w:type="dxa" w:w="3118"/>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GT43</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2,5</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Thiếu ba nhóm Một cửa</w:t>
            </w:r>
          </w:p>
        </w:tc>
      </w:tr>
      <w:tr>
        <w:tc>
          <w:tcPr>
            <w:tcW w:type="dxa" w:w="3118"/>
            <w:tcMar>
              <w:top w:w="65" w:type="dxa"/>
              <w:start w:w="70" w:type="dxa"/>
              <w:bottom w:w="65" w:type="dxa"/>
              <w:end w:w="70" w:type="dxa"/>
            </w:tcMar>
            <w:vAlign w:val="center"/>
          </w:tcPr>
          <w:p>
            <w:pPr>
              <w:jc w:val="left"/>
            </w:pPr>
            <w:r>
              <w:rPr>
                <w:rFonts w:ascii="Times New Roman" w:hAnsi="Times New Roman" w:eastAsia="Times New Roman"/>
                <w:color w:val="1F1F1F"/>
                <w:sz w:val="18"/>
              </w:rPr>
              <w:t>GT45</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3,0</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Kết luận sai hai sự cố dùng cùng màn</w:t>
            </w:r>
          </w:p>
        </w:tc>
      </w:tr>
      <w:tr>
        <w:tc>
          <w:tcPr>
            <w:tcW w:type="dxa" w:w="3118"/>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GT46</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4,0</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Không đối chiếu đủ hai vai trò</w:t>
            </w:r>
          </w:p>
        </w:tc>
      </w:tr>
      <w:tr>
        <w:tc>
          <w:tcPr>
            <w:tcW w:type="dxa" w:w="3118"/>
            <w:tcMar>
              <w:top w:w="65" w:type="dxa"/>
              <w:start w:w="70" w:type="dxa"/>
              <w:bottom w:w="65" w:type="dxa"/>
              <w:end w:w="70" w:type="dxa"/>
            </w:tcMar>
            <w:vAlign w:val="center"/>
          </w:tcPr>
          <w:p>
            <w:pPr>
              <w:jc w:val="left"/>
            </w:pPr>
            <w:r>
              <w:rPr>
                <w:rFonts w:ascii="Times New Roman" w:hAnsi="Times New Roman" w:eastAsia="Times New Roman"/>
                <w:color w:val="1F1F1F"/>
                <w:sz w:val="18"/>
              </w:rPr>
              <w:t>GT50</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3,5</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Thiếu quy trình nộp trực tiếp</w:t>
            </w:r>
          </w:p>
        </w:tc>
      </w:tr>
      <w:tr>
        <w:tc>
          <w:tcPr>
            <w:tcW w:type="dxa" w:w="3118"/>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GT55</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4,0</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Không chỉ đúng màn GPA dự kiến</w:t>
            </w:r>
          </w:p>
        </w:tc>
      </w:tr>
      <w:tr>
        <w:tc>
          <w:tcPr>
            <w:tcW w:type="dxa" w:w="3118"/>
            <w:tcMar>
              <w:top w:w="65" w:type="dxa"/>
              <w:start w:w="70" w:type="dxa"/>
              <w:bottom w:w="65" w:type="dxa"/>
              <w:end w:w="70" w:type="dxa"/>
            </w:tcMar>
            <w:vAlign w:val="center"/>
          </w:tcPr>
          <w:p>
            <w:pPr>
              <w:jc w:val="left"/>
            </w:pPr>
            <w:r>
              <w:rPr>
                <w:rFonts w:ascii="Times New Roman" w:hAnsi="Times New Roman" w:eastAsia="Times New Roman"/>
                <w:color w:val="1F1F1F"/>
                <w:sz w:val="18"/>
              </w:rPr>
              <w:t>GT58</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4,0</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Dùng sai nguồn</w:t>
            </w:r>
          </w:p>
        </w:tc>
      </w:tr>
      <w:tr>
        <w:tc>
          <w:tcPr>
            <w:tcW w:type="dxa" w:w="3118"/>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GT59</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2,5</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Không nêu rõ phải thực hiện trực tiếp</w:t>
            </w:r>
          </w:p>
        </w:tc>
      </w:tr>
    </w:tbl>
    <w:p>
      <w:pPr>
        <w:spacing w:after="20"/>
      </w:pPr>
    </w:p>
    <w:p>
      <w:pPr>
        <w:pStyle w:val="Heading1"/>
        <w:keepNext/>
      </w:pPr>
      <w:r>
        <w:rPr>
          <w:rFonts w:ascii="Times New Roman" w:hAnsi="Times New Roman" w:eastAsia="Times New Roman"/>
          <w:b/>
          <w:color w:val="17365D"/>
          <w:sz w:val="32"/>
        </w:rPr>
        <w:t>2.12. Bảng so sánh tổng hợp điểm mạnh và điểm yếu</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tcMar>
              <w:top w:w="65" w:type="dxa"/>
              <w:start w:w="70" w:type="dxa"/>
              <w:bottom w:w="65" w:type="dxa"/>
              <w:end w:w="70" w:type="dxa"/>
            </w:tcMar>
            <w:vAlign w:val="center"/>
            <w:shd w:fill="17365D"/>
          </w:tcPr>
          <w:p>
            <w:pPr>
              <w:jc w:val="left"/>
            </w:pPr>
            <w:r>
              <w:rPr>
                <w:rFonts w:ascii="Times New Roman" w:hAnsi="Times New Roman" w:eastAsia="Times New Roman"/>
                <w:b/>
                <w:color w:val="FFFFFF"/>
                <w:sz w:val="18"/>
              </w:rPr>
              <w:t>Nội dung</w:t>
            </w:r>
          </w:p>
        </w:tc>
        <w:tc>
          <w:tcPr>
            <w:tcW w:type="dxa" w:w="3118"/>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1</w:t>
            </w:r>
          </w:p>
        </w:tc>
        <w:tc>
          <w:tcPr>
            <w:tcW w:type="dxa" w:w="3118"/>
            <w:tcMar>
              <w:top w:w="65" w:type="dxa"/>
              <w:start w:w="70" w:type="dxa"/>
              <w:bottom w:w="65" w:type="dxa"/>
              <w:end w:w="70" w:type="dxa"/>
            </w:tcMar>
            <w:vAlign w:val="center"/>
            <w:shd w:fill="17365D"/>
          </w:tcPr>
          <w:p>
            <w:pPr>
              <w:jc w:val="center"/>
            </w:pPr>
            <w:r>
              <w:rPr>
                <w:rFonts w:ascii="Times New Roman" w:hAnsi="Times New Roman" w:eastAsia="Times New Roman"/>
                <w:b/>
                <w:color w:val="FFFFFF"/>
                <w:sz w:val="18"/>
              </w:rPr>
              <w:t>Chatbot 2</w:t>
            </w:r>
          </w:p>
        </w:tc>
      </w:tr>
      <w:tr>
        <w:tc>
          <w:tcPr>
            <w:tcW w:type="dxa" w:w="3118"/>
            <w:tcMar>
              <w:top w:w="65" w:type="dxa"/>
              <w:start w:w="70" w:type="dxa"/>
              <w:bottom w:w="65" w:type="dxa"/>
              <w:end w:w="70" w:type="dxa"/>
            </w:tcMar>
            <w:vAlign w:val="center"/>
          </w:tcPr>
          <w:p>
            <w:pPr>
              <w:jc w:val="left"/>
            </w:pPr>
            <w:r>
              <w:rPr>
                <w:rFonts w:ascii="Times New Roman" w:hAnsi="Times New Roman" w:eastAsia="Times New Roman"/>
                <w:color w:val="1F1F1F"/>
                <w:sz w:val="18"/>
              </w:rPr>
              <w:t>Hội thoại nhiều lượt</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Yếu, thường mất ngữ cảnh</w:t>
            </w:r>
          </w:p>
        </w:tc>
        <w:tc>
          <w:tcPr>
            <w:tcW w:type="dxa" w:w="3118"/>
            <w:tcMar>
              <w:top w:w="65" w:type="dxa"/>
              <w:start w:w="70" w:type="dxa"/>
              <w:bottom w:w="65" w:type="dxa"/>
              <w:end w:w="70" w:type="dxa"/>
            </w:tcMar>
            <w:vAlign w:val="center"/>
          </w:tcPr>
          <w:p>
            <w:pPr>
              <w:jc w:val="center"/>
            </w:pPr>
            <w:r>
              <w:rPr>
                <w:rFonts w:ascii="Times New Roman" w:hAnsi="Times New Roman" w:eastAsia="Times New Roman"/>
                <w:b/>
                <w:color w:val="1F1F1F"/>
                <w:sz w:val="18"/>
              </w:rPr>
              <w:t>Rất tốt</w:t>
            </w:r>
          </w:p>
        </w:tc>
      </w:tr>
      <w:tr>
        <w:tc>
          <w:tcPr>
            <w:tcW w:type="dxa" w:w="3118"/>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Câu đời thường/không dấu</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Dễ hiểu sai</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Tốt</w:t>
            </w:r>
          </w:p>
        </w:tc>
      </w:tr>
      <w:tr>
        <w:tc>
          <w:tcPr>
            <w:tcW w:type="dxa" w:w="3118"/>
            <w:tcMar>
              <w:top w:w="65" w:type="dxa"/>
              <w:start w:w="70" w:type="dxa"/>
              <w:bottom w:w="65" w:type="dxa"/>
              <w:end w:w="70" w:type="dxa"/>
            </w:tcMar>
            <w:vAlign w:val="center"/>
          </w:tcPr>
          <w:p>
            <w:pPr>
              <w:jc w:val="left"/>
            </w:pPr>
            <w:r>
              <w:rPr>
                <w:rFonts w:ascii="Times New Roman" w:hAnsi="Times New Roman" w:eastAsia="Times New Roman"/>
                <w:color w:val="1F1F1F"/>
                <w:sz w:val="18"/>
              </w:rPr>
              <w:t>Chọn đúng nguồn</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Chưa ổn định</w:t>
            </w:r>
          </w:p>
        </w:tc>
        <w:tc>
          <w:tcPr>
            <w:tcW w:type="dxa" w:w="3118"/>
            <w:tcMar>
              <w:top w:w="65" w:type="dxa"/>
              <w:start w:w="70" w:type="dxa"/>
              <w:bottom w:w="65" w:type="dxa"/>
              <w:end w:w="70" w:type="dxa"/>
            </w:tcMar>
            <w:vAlign w:val="center"/>
          </w:tcPr>
          <w:p>
            <w:pPr>
              <w:jc w:val="center"/>
            </w:pPr>
            <w:r>
              <w:rPr>
                <w:rFonts w:ascii="Times New Roman" w:hAnsi="Times New Roman" w:eastAsia="Times New Roman"/>
                <w:b/>
                <w:color w:val="1F1F1F"/>
                <w:sz w:val="18"/>
              </w:rPr>
              <w:t>Tốt hơn rõ rệt</w:t>
            </w:r>
          </w:p>
        </w:tc>
      </w:tr>
      <w:tr>
        <w:tc>
          <w:tcPr>
            <w:tcW w:type="dxa" w:w="3118"/>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Câu hỏi nhiều bước</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Yếu</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Tốt</w:t>
            </w:r>
          </w:p>
        </w:tc>
      </w:tr>
      <w:tr>
        <w:tc>
          <w:tcPr>
            <w:tcW w:type="dxa" w:w="3118"/>
            <w:tcMar>
              <w:top w:w="65" w:type="dxa"/>
              <w:start w:w="70" w:type="dxa"/>
              <w:bottom w:w="65" w:type="dxa"/>
              <w:end w:w="70" w:type="dxa"/>
            </w:tcMar>
            <w:vAlign w:val="center"/>
          </w:tcPr>
          <w:p>
            <w:pPr>
              <w:jc w:val="left"/>
            </w:pPr>
            <w:r>
              <w:rPr>
                <w:rFonts w:ascii="Times New Roman" w:hAnsi="Times New Roman" w:eastAsia="Times New Roman"/>
                <w:color w:val="1F1F1F"/>
                <w:sz w:val="18"/>
              </w:rPr>
              <w:t>Câu hỏi khó</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5,05/10</w:t>
            </w:r>
          </w:p>
        </w:tc>
        <w:tc>
          <w:tcPr>
            <w:tcW w:type="dxa" w:w="3118"/>
            <w:tcMar>
              <w:top w:w="65" w:type="dxa"/>
              <w:start w:w="70" w:type="dxa"/>
              <w:bottom w:w="65" w:type="dxa"/>
              <w:end w:w="70" w:type="dxa"/>
            </w:tcMar>
            <w:vAlign w:val="center"/>
          </w:tcPr>
          <w:p>
            <w:pPr>
              <w:jc w:val="center"/>
            </w:pPr>
            <w:r>
              <w:rPr>
                <w:rFonts w:ascii="Times New Roman" w:hAnsi="Times New Roman" w:eastAsia="Times New Roman"/>
                <w:b/>
                <w:color w:val="1F1F1F"/>
                <w:sz w:val="18"/>
              </w:rPr>
              <w:t>7,89/10</w:t>
            </w:r>
          </w:p>
        </w:tc>
      </w:tr>
      <w:tr>
        <w:tc>
          <w:tcPr>
            <w:tcW w:type="dxa" w:w="3118"/>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Tổng hợp rộng một tài liệu</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Tốt</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Chưa đủ độ phủ</w:t>
            </w:r>
          </w:p>
        </w:tc>
      </w:tr>
      <w:tr>
        <w:tc>
          <w:tcPr>
            <w:tcW w:type="dxa" w:w="3118"/>
            <w:tcMar>
              <w:top w:w="65" w:type="dxa"/>
              <w:start w:w="70" w:type="dxa"/>
              <w:bottom w:w="65" w:type="dxa"/>
              <w:end w:w="70" w:type="dxa"/>
            </w:tcMar>
            <w:vAlign w:val="center"/>
          </w:tcPr>
          <w:p>
            <w:pPr>
              <w:jc w:val="left"/>
            </w:pPr>
            <w:r>
              <w:rPr>
                <w:rFonts w:ascii="Times New Roman" w:hAnsi="Times New Roman" w:eastAsia="Times New Roman"/>
                <w:color w:val="1F1F1F"/>
                <w:sz w:val="18"/>
              </w:rPr>
              <w:t>Phân biệt chức năng gần nhau</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Có một số câu tốt</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Chưa ổn định</w:t>
            </w:r>
          </w:p>
        </w:tc>
      </w:tr>
      <w:tr>
        <w:tc>
          <w:tcPr>
            <w:tcW w:type="dxa" w:w="3118"/>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Câu ngoài phạm vi</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Tốt</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Tốt</w:t>
            </w:r>
          </w:p>
        </w:tc>
      </w:tr>
      <w:tr>
        <w:tc>
          <w:tcPr>
            <w:tcW w:type="dxa" w:w="3118"/>
            <w:tcMar>
              <w:top w:w="65" w:type="dxa"/>
              <w:start w:w="70" w:type="dxa"/>
              <w:bottom w:w="65" w:type="dxa"/>
              <w:end w:w="70" w:type="dxa"/>
            </w:tcMar>
            <w:vAlign w:val="center"/>
          </w:tcPr>
          <w:p>
            <w:pPr>
              <w:jc w:val="left"/>
            </w:pPr>
            <w:r>
              <w:rPr>
                <w:rFonts w:ascii="Times New Roman" w:hAnsi="Times New Roman" w:eastAsia="Times New Roman"/>
                <w:color w:val="1F1F1F"/>
                <w:sz w:val="18"/>
              </w:rPr>
              <w:t>Trình bày</w:t>
            </w:r>
          </w:p>
        </w:tc>
        <w:tc>
          <w:tcPr>
            <w:tcW w:type="dxa" w:w="3118"/>
            <w:tcMar>
              <w:top w:w="65" w:type="dxa"/>
              <w:start w:w="70" w:type="dxa"/>
              <w:bottom w:w="65" w:type="dxa"/>
              <w:end w:w="70" w:type="dxa"/>
            </w:tcMar>
            <w:vAlign w:val="center"/>
          </w:tcPr>
          <w:p>
            <w:pPr>
              <w:jc w:val="center"/>
            </w:pPr>
            <w:r>
              <w:rPr>
                <w:rFonts w:ascii="Times New Roman" w:hAnsi="Times New Roman" w:eastAsia="Times New Roman"/>
                <w:color w:val="1F1F1F"/>
                <w:sz w:val="18"/>
              </w:rPr>
              <w:t>Có câu dài, lạc trọng tâm</w:t>
            </w:r>
          </w:p>
        </w:tc>
        <w:tc>
          <w:tcPr>
            <w:tcW w:type="dxa" w:w="3118"/>
            <w:tcMar>
              <w:top w:w="65" w:type="dxa"/>
              <w:start w:w="70" w:type="dxa"/>
              <w:bottom w:w="65" w:type="dxa"/>
              <w:end w:w="70" w:type="dxa"/>
            </w:tcMar>
            <w:vAlign w:val="center"/>
          </w:tcPr>
          <w:p>
            <w:pPr>
              <w:jc w:val="center"/>
            </w:pPr>
            <w:r>
              <w:rPr>
                <w:rFonts w:ascii="Times New Roman" w:hAnsi="Times New Roman" w:eastAsia="Times New Roman"/>
                <w:b/>
                <w:color w:val="1F1F1F"/>
                <w:sz w:val="18"/>
              </w:rPr>
              <w:t>Rõ ràng hơn</w:t>
            </w:r>
          </w:p>
        </w:tc>
      </w:tr>
      <w:tr>
        <w:tc>
          <w:tcPr>
            <w:tcW w:type="dxa" w:w="3118"/>
            <w:tcMar>
              <w:top w:w="65" w:type="dxa"/>
              <w:start w:w="70" w:type="dxa"/>
              <w:bottom w:w="65" w:type="dxa"/>
              <w:end w:w="70" w:type="dxa"/>
            </w:tcMar>
            <w:vAlign w:val="center"/>
            <w:shd w:fill="F2F2F2"/>
          </w:tcPr>
          <w:p>
            <w:pPr>
              <w:jc w:val="left"/>
            </w:pPr>
            <w:r>
              <w:rPr>
                <w:rFonts w:ascii="Times New Roman" w:hAnsi="Times New Roman" w:eastAsia="Times New Roman"/>
                <w:color w:val="1F1F1F"/>
                <w:sz w:val="18"/>
              </w:rPr>
              <w:t>Dẫn nguồn</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color w:val="1F1F1F"/>
                <w:sz w:val="18"/>
              </w:rPr>
              <w:t>Hay dùng sai nguồn ở một số câu</w:t>
            </w:r>
          </w:p>
        </w:tc>
        <w:tc>
          <w:tcPr>
            <w:tcW w:type="dxa" w:w="3118"/>
            <w:tcMar>
              <w:top w:w="65" w:type="dxa"/>
              <w:start w:w="70" w:type="dxa"/>
              <w:bottom w:w="65" w:type="dxa"/>
              <w:end w:w="70" w:type="dxa"/>
            </w:tcMar>
            <w:vAlign w:val="center"/>
            <w:shd w:fill="F2F2F2"/>
          </w:tcPr>
          <w:p>
            <w:pPr>
              <w:jc w:val="center"/>
            </w:pPr>
            <w:r>
              <w:rPr>
                <w:rFonts w:ascii="Times New Roman" w:hAnsi="Times New Roman" w:eastAsia="Times New Roman"/>
                <w:b/>
                <w:color w:val="1F1F1F"/>
                <w:sz w:val="18"/>
              </w:rPr>
              <w:t>Đúng hơn nhưng có nguy cơ ngoài scope</w:t>
            </w:r>
          </w:p>
        </w:tc>
      </w:tr>
    </w:tbl>
    <w:p>
      <w:pPr>
        <w:spacing w:after="20"/>
      </w:pPr>
    </w:p>
    <w:p>
      <w:pPr>
        <w:pStyle w:val="Heading1"/>
        <w:keepNext/>
      </w:pPr>
      <w:r>
        <w:rPr>
          <w:rFonts w:ascii="Times New Roman" w:hAnsi="Times New Roman" w:eastAsia="Times New Roman"/>
          <w:b/>
          <w:color w:val="17365D"/>
          <w:sz w:val="32"/>
        </w:rPr>
        <w:t>2.13. Kết luận so sánh</w:t>
      </w:r>
    </w:p>
    <w:p>
      <w:pPr>
        <w:jc w:val="both"/>
      </w:pPr>
      <w:r>
        <w:rPr>
          <w:rFonts w:ascii="Times New Roman" w:hAnsi="Times New Roman" w:eastAsia="Times New Roman"/>
          <w:color w:val="1F1F1F"/>
          <w:sz w:val="24"/>
        </w:rPr>
        <w:t>Dựa trên 60 câu đã chấm:</w:t>
      </w:r>
    </w:p>
    <w:p>
      <w:pPr>
        <w:spacing w:before="80" w:after="120"/>
        <w:ind w:left="454" w:right="283"/>
        <w:pBdr>
          <w:left w:val="single" w:sz="18" w:space="8" w:color="1F4E78"/>
        </w:pBdr>
      </w:pPr>
      <w:r>
        <w:rPr>
          <w:rFonts w:ascii="Times New Roman" w:hAnsi="Times New Roman" w:eastAsia="Times New Roman"/>
          <w:b/>
          <w:i/>
          <w:color w:val="1F4E78"/>
          <w:sz w:val="22"/>
        </w:rPr>
        <w:t>Chatbot 2 tốt hơn về tổng thể, đặc biệt ở khả năng giữ ngữ cảnh, hiểu cách diễn đạt tự nhiên, chọn nguồn, xử lý câu khó và câu nhiều bước.</w:t>
      </w:r>
    </w:p>
    <w:p>
      <w:pPr>
        <w:jc w:val="both"/>
      </w:pPr>
      <w:r>
        <w:rPr>
          <w:rFonts w:ascii="Times New Roman" w:hAnsi="Times New Roman" w:eastAsia="Times New Roman"/>
          <w:color w:val="1F1F1F"/>
          <w:sz w:val="24"/>
        </w:rPr>
        <w:t>Chatbot 1 có ưu thế cục bộ ở:</w:t>
      </w:r>
    </w:p>
    <w:p>
      <w:pPr>
        <w:pStyle w:val="ListBullet"/>
      </w:pPr>
      <w:r>
        <w:rPr>
          <w:rFonts w:ascii="Times New Roman" w:hAnsi="Times New Roman" w:eastAsia="Times New Roman"/>
          <w:color w:val="1F1F1F"/>
          <w:sz w:val="24"/>
        </w:rPr>
        <w:t>tổng hợp rộng trong một tài liệu;</w:t>
      </w:r>
    </w:p>
    <w:p>
      <w:pPr>
        <w:pStyle w:val="ListBullet"/>
      </w:pPr>
      <w:r>
        <w:rPr>
          <w:rFonts w:ascii="Times New Roman" w:hAnsi="Times New Roman" w:eastAsia="Times New Roman"/>
          <w:color w:val="1F1F1F"/>
          <w:sz w:val="24"/>
        </w:rPr>
        <w:t>một số câu phân quyền;</w:t>
      </w:r>
    </w:p>
    <w:p>
      <w:pPr>
        <w:pStyle w:val="ListBullet"/>
      </w:pPr>
      <w:r>
        <w:rPr>
          <w:rFonts w:ascii="Times New Roman" w:hAnsi="Times New Roman" w:eastAsia="Times New Roman"/>
          <w:color w:val="1F1F1F"/>
          <w:sz w:val="24"/>
        </w:rPr>
        <w:t>một số phép so sánh chức năng cụ thể.</w:t>
      </w:r>
    </w:p>
    <w:p>
      <w:pPr>
        <w:jc w:val="both"/>
      </w:pPr>
      <w:r>
        <w:rPr>
          <w:rFonts w:ascii="Times New Roman" w:hAnsi="Times New Roman" w:eastAsia="Times New Roman"/>
          <w:color w:val="1F1F1F"/>
          <w:sz w:val="24"/>
        </w:rPr>
        <w:t>Chatbot 2 chưa hoàn hảo. Hệ thống cần cải thiện:</w:t>
      </w:r>
    </w:p>
    <w:p>
      <w:pPr>
        <w:pStyle w:val="ListNumber"/>
      </w:pPr>
      <w:r>
        <w:rPr>
          <w:rFonts w:ascii="Times New Roman" w:hAnsi="Times New Roman" w:eastAsia="Times New Roman"/>
          <w:color w:val="1F1F1F"/>
          <w:sz w:val="24"/>
        </w:rPr>
        <w:t>Giới hạn corpus đúng phạm vi từng bộ đánh giá.</w:t>
      </w:r>
    </w:p>
    <w:p>
      <w:pPr>
        <w:pStyle w:val="ListNumber"/>
      </w:pPr>
      <w:r>
        <w:rPr>
          <w:rFonts w:ascii="Times New Roman" w:hAnsi="Times New Roman" w:eastAsia="Times New Roman"/>
          <w:color w:val="1F1F1F"/>
          <w:sz w:val="24"/>
        </w:rPr>
        <w:t>Thêm hierarchical retrieval cho câu hỏi “gồm những gì”.</w:t>
      </w:r>
    </w:p>
    <w:p>
      <w:pPr>
        <w:pStyle w:val="ListNumber"/>
      </w:pPr>
      <w:r>
        <w:rPr>
          <w:rFonts w:ascii="Times New Roman" w:hAnsi="Times New Roman" w:eastAsia="Times New Roman"/>
          <w:color w:val="1F1F1F"/>
          <w:sz w:val="24"/>
        </w:rPr>
        <w:t>Bắt buộc có bằng chứng riêng cho từng vế so sánh.</w:t>
      </w:r>
    </w:p>
    <w:p>
      <w:pPr>
        <w:pStyle w:val="ListNumber"/>
      </w:pPr>
      <w:r>
        <w:rPr>
          <w:rFonts w:ascii="Times New Roman" w:hAnsi="Times New Roman" w:eastAsia="Times New Roman"/>
          <w:color w:val="1F1F1F"/>
          <w:sz w:val="24"/>
        </w:rPr>
        <w:t>Kiểm tra rõ quyền xem, sửa, gửi và hình thức online/trực tiếp.</w:t>
      </w:r>
    </w:p>
    <w:p>
      <w:pPr>
        <w:pStyle w:val="ListNumber"/>
      </w:pPr>
      <w:r>
        <w:rPr>
          <w:rFonts w:ascii="Times New Roman" w:hAnsi="Times New Roman" w:eastAsia="Times New Roman"/>
          <w:color w:val="1F1F1F"/>
          <w:sz w:val="24"/>
        </w:rPr>
        <w:t xml:space="preserve">Hiệu chỉnh bonus </w:t>
      </w:r>
      <w:r>
        <w:rPr>
          <w:rFonts w:ascii="Consolas" w:hAnsi="Consolas" w:eastAsia="Consolas"/>
          <w:color w:val="800000"/>
          <w:sz w:val="22"/>
        </w:rPr>
        <w:t>business_document</w:t>
      </w:r>
      <w:r>
        <w:rPr>
          <w:rFonts w:ascii="Times New Roman" w:hAnsi="Times New Roman" w:eastAsia="Times New Roman"/>
          <w:color w:val="1F1F1F"/>
          <w:sz w:val="24"/>
        </w:rPr>
        <w:t xml:space="preserve"> để không lấn át cross-encoder.</w:t>
      </w:r>
    </w:p>
    <w:p>
      <w:pPr>
        <w:pStyle w:val="ListNumber"/>
      </w:pPr>
      <w:r>
        <w:rPr>
          <w:rFonts w:ascii="Times New Roman" w:hAnsi="Times New Roman" w:eastAsia="Times New Roman"/>
          <w:color w:val="1F1F1F"/>
          <w:sz w:val="24"/>
        </w:rPr>
        <w:t>Đồng bộ manifest, BM25 index và ChromaDB trước khi đánh giá.</w:t>
      </w:r>
    </w:p>
    <w:p>
      <w:pPr>
        <w:jc w:val="both"/>
      </w:pPr>
      <w:r>
        <w:rPr>
          <w:rFonts w:ascii="Times New Roman" w:hAnsi="Times New Roman" w:eastAsia="Times New Roman"/>
          <w:color w:val="1F1F1F"/>
          <w:sz w:val="24"/>
        </w:rPr>
        <w:t>Kết luận này phản ánh chất lượng trả lời trên bộ Ground Truth hiện tại. File chưa đánh giá tốc độ, chi phí, khả năng chịu tải, bảo mật hoặc độ sẵn sàng của hai hệ thống.</w:t>
      </w:r>
    </w:p>
    <w:sectPr w:rsidR="00FC693F" w:rsidRPr="0006063C" w:rsidSect="00034616">
      <w:headerReference w:type="default" r:id="rId9"/>
      <w:footerReference w:type="default" r:id="rId10"/>
      <w:pgSz w:w="11906" w:h="16838"/>
      <w:pgMar w:top="1134" w:right="1134"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1F4E78"/>
        <w:sz w:val="18"/>
      </w:rPr>
      <w:t>Báo cáo giới thiệu và đánh giá chatbot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kiến trúc Chatbot RAG và so sánh hiệu quả hai chatbot</dc:title>
  <dc:subject>Endpoint POST /api/chat/local-documents</dc:subject>
  <dc:creator>Nhóm thực hiện đề tài</dc:creator>
  <cp:keywords>RAG, FastAPI, chatbot, hybrid retrieval, BM25, ChromaDB, Gemini</cp:keywords>
  <dc:description>generated by python-docx</dc:description>
  <cp:lastModifiedBy/>
  <cp:revision>1</cp:revision>
  <dcterms:created xsi:type="dcterms:W3CDTF">2013-12-23T23:15:00Z</dcterms:created>
  <dcterms:modified xsi:type="dcterms:W3CDTF">2013-12-23T23:15:00Z</dcterms:modified>
  <cp:category/>
</cp:coreProperties>
</file>