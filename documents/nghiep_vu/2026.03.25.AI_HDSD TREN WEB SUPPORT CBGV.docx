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pStyle w:val="Title"/>
        <w:spacing w:after="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40"/>
          <w:szCs w:val="40"/>
          <w:rtl w:val="0"/>
        </w:rPr>
        <w:t xml:space="preserve">TÀI LIỆU HƯỚNG DẪN THAO TÁC HỆ THỐNG UNETI ONLINE</w:t>
      </w:r>
      <w:r w:rsidDel="00000000" w:rsidR="00000000" w:rsidRPr="00000000">
        <w:rPr>
          <w:rtl w:val="0"/>
        </w:rPr>
      </w:r>
    </w:p>
    <w:p w:rsidR="00000000" w:rsidDel="00000000" w:rsidP="00000000" w:rsidRDefault="00000000" w:rsidRPr="00000000" w14:paraId="00000004">
      <w:pPr>
        <w:spacing w:after="0" w:line="312" w:lineRule="auto"/>
        <w:jc w:val="both"/>
        <w:rPr/>
      </w:pPr>
      <w:r w:rsidDel="00000000" w:rsidR="00000000" w:rsidRPr="00000000">
        <w:rPr>
          <w:rtl w:val="0"/>
        </w:rPr>
      </w:r>
    </w:p>
    <w:p w:rsidR="00000000" w:rsidDel="00000000" w:rsidP="00000000" w:rsidRDefault="00000000" w:rsidRPr="00000000" w14:paraId="00000005">
      <w:pPr>
        <w:pStyle w:val="Heading1"/>
        <w:spacing w:after="200" w:lineRule="auto"/>
        <w:ind w:left="0" w:firstLine="0"/>
        <w:jc w:val="both"/>
        <w:rPr/>
      </w:pPr>
      <w:r w:rsidDel="00000000" w:rsidR="00000000" w:rsidRPr="00000000">
        <w:rPr>
          <w:rtl w:val="0"/>
        </w:rPr>
        <w:t xml:space="preserve">HƯỚNG DẪN SỬ DỤNG DÀNH CHO CÁN BỘ GIẢNG VIÊN (CBGV)</w:t>
      </w:r>
    </w:p>
    <w:p w:rsidR="00000000" w:rsidDel="00000000" w:rsidP="00000000" w:rsidRDefault="00000000" w:rsidRPr="00000000" w14:paraId="00000006">
      <w:pPr>
        <w:jc w:val="both"/>
        <w:rPr/>
      </w:pPr>
      <w:r w:rsidDel="00000000" w:rsidR="00000000" w:rsidRPr="00000000">
        <w:rPr>
          <w:b w:val="1"/>
          <w:bCs w:val="1"/>
          <w:rtl w:val="0"/>
        </w:rPr>
        <w:t xml:space="preserve">Đối tượng sử dụng:</w:t>
      </w:r>
      <w:r w:rsidDel="00000000" w:rsidR="00000000" w:rsidRPr="00000000">
        <w:rPr>
          <w:rtl w:val="0"/>
        </w:rPr>
        <w:t xml:space="preserve"> </w:t>
      </w:r>
    </w:p>
    <w:p w:rsidR="00000000" w:rsidDel="00000000" w:rsidP="00000000" w:rsidRDefault="00000000" w:rsidRPr="00000000" w14:paraId="00000007">
      <w:pPr>
        <w:jc w:val="both"/>
        <w:rPr/>
      </w:pPr>
      <w:r w:rsidDel="00000000" w:rsidR="00000000" w:rsidRPr="00000000">
        <w:rPr>
          <w:rtl w:val="0"/>
        </w:rPr>
        <w:t xml:space="preserve">- Cán bộ, giảng viên đăng nhập hệ thống bằng tài khoản CBGV.  </w:t>
      </w:r>
    </w:p>
    <w:p w:rsidR="00000000" w:rsidDel="00000000" w:rsidP="00000000" w:rsidRDefault="00000000" w:rsidRPr="00000000" w14:paraId="00000008">
      <w:pPr>
        <w:jc w:val="both"/>
        <w:rPr/>
      </w:pPr>
      <w:r w:rsidDel="00000000" w:rsidR="00000000" w:rsidRPr="00000000">
        <w:rPr>
          <w:rtl w:val="0"/>
        </w:rPr>
        <w:t xml:space="preserve">- Module này chỉ hiển thị trên tài khoản giảng viên, không hiển thị với sinh viên.</w:t>
      </w:r>
    </w:p>
    <w:p w:rsidR="00000000" w:rsidDel="00000000" w:rsidP="00000000" w:rsidRDefault="00000000" w:rsidRPr="00000000" w14:paraId="00000009">
      <w:pPr>
        <w:jc w:val="both"/>
        <w:rPr/>
      </w:pPr>
      <w:r w:rsidDel="00000000" w:rsidR="00000000" w:rsidRPr="00000000">
        <w:rPr>
          <w:b w:val="1"/>
          <w:bCs w:val="1"/>
          <w:rtl w:val="0"/>
        </w:rPr>
        <w:t xml:space="preserve">Hệ thống sử dụng: </w:t>
      </w:r>
      <w:r w:rsidDel="00000000" w:rsidR="00000000" w:rsidRPr="00000000">
        <w:rPr>
          <w:rtl w:val="0"/>
        </w:rPr>
        <w:t xml:space="preserve"> </w:t>
      </w:r>
    </w:p>
    <w:p w:rsidR="00000000" w:rsidDel="00000000" w:rsidP="00000000" w:rsidRDefault="00000000" w:rsidRPr="00000000" w14:paraId="0000000A">
      <w:pPr>
        <w:spacing w:after="200" w:lineRule="auto"/>
        <w:jc w:val="both"/>
        <w:rPr/>
      </w:pPr>
      <w:r w:rsidDel="00000000" w:rsidR="00000000" w:rsidRPr="00000000">
        <w:rPr>
          <w:rtl w:val="0"/>
        </w:rPr>
        <w:t xml:space="preserve">UNETI Online – Truy cập tại đường dẫn: </w:t>
      </w:r>
      <w:hyperlink r:id="rId7">
        <w:r w:rsidDel="00000000" w:rsidR="00000000" w:rsidRPr="00000000">
          <w:rPr>
            <w:color w:val="1155cc"/>
            <w:u w:val="single"/>
            <w:rtl w:val="0"/>
          </w:rPr>
          <w:t xml:space="preserve">https://support.uneti.edu.vn</w:t>
        </w:r>
      </w:hyperlink>
      <w:r w:rsidDel="00000000" w:rsidR="00000000" w:rsidRPr="00000000">
        <w:rPr>
          <w:rtl w:val="0"/>
        </w:rPr>
      </w:r>
    </w:p>
    <w:p w:rsidR="00000000" w:rsidDel="00000000" w:rsidP="00000000" w:rsidRDefault="00000000" w:rsidRPr="00000000" w14:paraId="0000000B">
      <w:pPr>
        <w:pStyle w:val="Heading2"/>
        <w:numPr>
          <w:ilvl w:val="0"/>
          <w:numId w:val="37"/>
        </w:numPr>
        <w:spacing w:before="0" w:line="312" w:lineRule="auto"/>
        <w:ind w:left="720" w:hanging="720"/>
        <w:jc w:val="both"/>
        <w:rPr>
          <w:color w:val="000000"/>
          <w:sz w:val="24"/>
          <w:szCs w:val="24"/>
        </w:rPr>
      </w:pPr>
      <w:r w:rsidDel="00000000" w:rsidR="00000000" w:rsidRPr="00000000">
        <w:rPr>
          <w:color w:val="000000"/>
          <w:sz w:val="24"/>
          <w:szCs w:val="24"/>
          <w:rtl w:val="0"/>
        </w:rPr>
        <w:t xml:space="preserve">CÔNG TÁC GIẢNG VIÊN</w:t>
      </w:r>
      <w:r w:rsidDel="00000000" w:rsidR="00000000" w:rsidRPr="00000000">
        <w:rPr>
          <w:rtl w:val="0"/>
        </w:rPr>
      </w:r>
    </w:p>
    <w:p w:rsidR="00000000" w:rsidDel="00000000" w:rsidP="00000000" w:rsidRDefault="00000000" w:rsidRPr="00000000" w14:paraId="0000000C">
      <w:pPr>
        <w:pStyle w:val="Heading3"/>
        <w:numPr>
          <w:ilvl w:val="0"/>
          <w:numId w:val="35"/>
        </w:numPr>
        <w:ind w:left="720" w:hanging="360"/>
        <w:jc w:val="both"/>
        <w:rPr/>
      </w:pPr>
      <w:r w:rsidDel="00000000" w:rsidR="00000000" w:rsidRPr="00000000">
        <w:rPr>
          <w:rtl w:val="0"/>
        </w:rPr>
        <w:t xml:space="preserve">Tra cứu – Khối lượng công tác giảng viên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đích</w:t>
      </w:r>
      <w:r w:rsidDel="00000000" w:rsidR="00000000" w:rsidRPr="00000000">
        <w:rPr>
          <w:b w:val="1"/>
          <w:bCs w:val="1"/>
          <w:rtl w:val="0"/>
        </w:rPr>
        <w:t xml:space="preserve"> sử dụng:</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ind w:left="720" w:firstLine="0"/>
        <w:jc w:val="both"/>
        <w:rPr/>
      </w:pPr>
      <w:r w:rsidDel="00000000" w:rsidR="00000000" w:rsidRPr="00000000">
        <w:rPr>
          <w:rtl w:val="0"/>
        </w:rPr>
        <w:t xml:space="preserve">Chức năng Tra cứu – Khối lượng công tác giảng viên cho phép giảng viên tự tra cứu và theo dõi trực tiếp các nội dung:</w:t>
      </w:r>
    </w:p>
    <w:p w:rsidR="00000000" w:rsidDel="00000000" w:rsidP="00000000" w:rsidRDefault="00000000" w:rsidRPr="00000000" w14:paraId="0000000F">
      <w:pPr>
        <w:ind w:left="720" w:firstLine="0"/>
        <w:jc w:val="both"/>
        <w:rPr/>
      </w:pPr>
      <w:r w:rsidDel="00000000" w:rsidR="00000000" w:rsidRPr="00000000">
        <w:rPr>
          <w:rtl w:val="0"/>
        </w:rPr>
        <w:t xml:space="preserve">- Thông tin nhân sự cá nhân</w:t>
      </w:r>
    </w:p>
    <w:p w:rsidR="00000000" w:rsidDel="00000000" w:rsidP="00000000" w:rsidRDefault="00000000" w:rsidRPr="00000000" w14:paraId="00000010">
      <w:pPr>
        <w:ind w:left="720" w:firstLine="0"/>
        <w:jc w:val="both"/>
        <w:rPr/>
      </w:pPr>
      <w:r w:rsidDel="00000000" w:rsidR="00000000" w:rsidRPr="00000000">
        <w:rPr>
          <w:rtl w:val="0"/>
        </w:rPr>
        <w:t xml:space="preserve">- Các lớp học phần được phân công giảng dạy</w:t>
      </w:r>
    </w:p>
    <w:p w:rsidR="00000000" w:rsidDel="00000000" w:rsidP="00000000" w:rsidRDefault="00000000" w:rsidRPr="00000000" w14:paraId="00000011">
      <w:pPr>
        <w:ind w:left="720" w:firstLine="0"/>
        <w:jc w:val="both"/>
        <w:rPr/>
      </w:pPr>
      <w:r w:rsidDel="00000000" w:rsidR="00000000" w:rsidRPr="00000000">
        <w:rPr>
          <w:rtl w:val="0"/>
        </w:rPr>
        <w:t xml:space="preserve">- Khối lượng giảng dạy, coi thi, chấm thi, NCKH</w:t>
      </w:r>
    </w:p>
    <w:p w:rsidR="00000000" w:rsidDel="00000000" w:rsidP="00000000" w:rsidRDefault="00000000" w:rsidRPr="00000000" w14:paraId="00000012">
      <w:pPr>
        <w:ind w:left="720" w:firstLine="0"/>
        <w:jc w:val="both"/>
        <w:rPr/>
      </w:pPr>
      <w:r w:rsidDel="00000000" w:rsidR="00000000" w:rsidRPr="00000000">
        <w:rPr>
          <w:rtl w:val="0"/>
        </w:rPr>
        <w:t xml:space="preserve">- Khối lượng bù</w:t>
      </w:r>
    </w:p>
    <w:p w:rsidR="00000000" w:rsidDel="00000000" w:rsidP="00000000" w:rsidRDefault="00000000" w:rsidRPr="00000000" w14:paraId="00000013">
      <w:pPr>
        <w:ind w:left="720" w:firstLine="0"/>
        <w:jc w:val="both"/>
        <w:rPr/>
      </w:pPr>
      <w:r w:rsidDel="00000000" w:rsidR="00000000" w:rsidRPr="00000000">
        <w:rPr>
          <w:rtl w:val="0"/>
        </w:rPr>
        <w:t xml:space="preserve">- Tổng hợp khối lượng và thanh toán dự kiến</w:t>
      </w:r>
    </w:p>
    <w:p w:rsidR="00000000" w:rsidDel="00000000" w:rsidP="00000000" w:rsidRDefault="00000000" w:rsidRPr="00000000" w14:paraId="00000014">
      <w:pPr>
        <w:ind w:left="720" w:firstLine="0"/>
        <w:jc w:val="both"/>
        <w:rPr/>
      </w:pPr>
      <w:r w:rsidDel="00000000" w:rsidR="00000000" w:rsidRPr="00000000">
        <w:rPr>
          <w:rtl w:val="0"/>
        </w:rPr>
        <w:t xml:space="preserve">Giảng viên chỉ xem được dữ liệu của chính mình.  </w:t>
      </w:r>
    </w:p>
    <w:p w:rsidR="00000000" w:rsidDel="00000000" w:rsidP="00000000" w:rsidRDefault="00000000" w:rsidRPr="00000000" w14:paraId="00000015">
      <w:pPr>
        <w:ind w:left="720" w:firstLine="0"/>
        <w:jc w:val="both"/>
        <w:rPr/>
      </w:pPr>
      <w:r w:rsidDel="00000000" w:rsidR="00000000" w:rsidRPr="00000000">
        <w:rPr>
          <w:rtl w:val="0"/>
        </w:rPr>
        <w:t xml:space="preserve">Số liệu hiển thị phụ thuộc vào năm học, học kỳ và trạng thái duyệt tại từng màn hình.</w:t>
      </w:r>
    </w:p>
    <w:p w:rsidR="00000000" w:rsidDel="00000000" w:rsidP="00000000" w:rsidRDefault="00000000" w:rsidRPr="00000000" w14:paraId="0000001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b w:val="1"/>
          <w:bCs w:val="1"/>
          <w:rtl w:val="0"/>
        </w:rPr>
        <w:t xml:space="preserve">Cách truy cập chức năng Tra cứu – Khối lượng công tác giảng viên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Giảng viên thực hiện theo một trong hai cách sau:</w:t>
      </w:r>
    </w:p>
    <w:p w:rsidR="00000000" w:rsidDel="00000000" w:rsidP="00000000" w:rsidRDefault="00000000" w:rsidRPr="00000000" w14:paraId="00000017">
      <w:pPr>
        <w:numPr>
          <w:ilvl w:val="0"/>
          <w:numId w:val="33"/>
        </w:numPr>
        <w:ind w:left="720" w:hanging="360"/>
        <w:jc w:val="both"/>
      </w:pPr>
      <w:r w:rsidDel="00000000" w:rsidR="00000000" w:rsidRPr="00000000">
        <w:rPr>
          <w:rtl w:val="0"/>
        </w:rPr>
        <w:t xml:space="preserve">Cách 1 – Truy cập qua menu:  </w:t>
      </w:r>
    </w:p>
    <w:p w:rsidR="00000000" w:rsidDel="00000000" w:rsidP="00000000" w:rsidRDefault="00000000" w:rsidRPr="00000000" w14:paraId="00000018">
      <w:pPr>
        <w:ind w:left="720" w:firstLine="0"/>
        <w:jc w:val="both"/>
        <w:rPr/>
      </w:pPr>
      <w:r w:rsidDel="00000000" w:rsidR="00000000" w:rsidRPr="00000000">
        <w:rPr>
          <w:rtl w:val="0"/>
        </w:rPr>
        <w:t xml:space="preserve">1. Đăng nhập hệ thống tại </w:t>
      </w:r>
      <w:hyperlink r:id="rId8">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  </w:t>
      </w:r>
    </w:p>
    <w:p w:rsidR="00000000" w:rsidDel="00000000" w:rsidP="00000000" w:rsidRDefault="00000000" w:rsidRPr="00000000" w14:paraId="00000019">
      <w:pPr>
        <w:ind w:left="720" w:firstLine="0"/>
        <w:jc w:val="both"/>
        <w:rPr/>
      </w:pPr>
      <w:sdt>
        <w:sdtPr>
          <w:id w:val="1706291683"/>
          <w:tag w:val="goog_rdk_0"/>
        </w:sdtPr>
        <w:sdtContent>
          <w:r w:rsidDel="00000000" w:rsidR="00000000" w:rsidRPr="00000000">
            <w:rPr>
              <w:rFonts w:ascii="Caudex" w:cs="Caudex" w:eastAsia="Caudex" w:hAnsi="Caudex"/>
              <w:rtl w:val="0"/>
            </w:rPr>
            <w:t xml:space="preserve">2. Tại thanh menu hoặc giao diện chính, chọn Công tác giảng viên → Tra cứu – Khối lượng công tác giảng viên.</w:t>
          </w:r>
        </w:sdtContent>
      </w:sdt>
    </w:p>
    <w:p w:rsidR="00000000" w:rsidDel="00000000" w:rsidP="00000000" w:rsidRDefault="00000000" w:rsidRPr="00000000" w14:paraId="0000001A">
      <w:pPr>
        <w:numPr>
          <w:ilvl w:val="0"/>
          <w:numId w:val="33"/>
        </w:numPr>
        <w:ind w:left="720" w:hanging="360"/>
        <w:jc w:val="both"/>
      </w:pPr>
      <w:r w:rsidDel="00000000" w:rsidR="00000000" w:rsidRPr="00000000">
        <w:rPr>
          <w:rtl w:val="0"/>
        </w:rPr>
        <w:t xml:space="preserve">Cách 2 – Truy cập nhanh bằng link: </w:t>
      </w:r>
    </w:p>
    <w:p w:rsidR="00000000" w:rsidDel="00000000" w:rsidP="00000000" w:rsidRDefault="00000000" w:rsidRPr="00000000" w14:paraId="0000001B">
      <w:pPr>
        <w:ind w:left="720" w:firstLine="0"/>
        <w:jc w:val="both"/>
        <w:rPr/>
      </w:pPr>
      <w:r w:rsidDel="00000000" w:rsidR="00000000" w:rsidRPr="00000000">
        <w:rPr>
          <w:rtl w:val="0"/>
        </w:rPr>
        <w:t xml:space="preserve">Sau khi đăng nhập, mở trực tiếp đường dẫn:  </w:t>
      </w:r>
    </w:p>
    <w:p w:rsidR="00000000" w:rsidDel="00000000" w:rsidP="00000000" w:rsidRDefault="00000000" w:rsidRPr="00000000" w14:paraId="0000001C">
      <w:pPr>
        <w:ind w:left="720" w:firstLine="0"/>
        <w:jc w:val="both"/>
        <w:rPr/>
      </w:pPr>
      <w:hyperlink r:id="rId9">
        <w:r w:rsidDel="00000000" w:rsidR="00000000" w:rsidRPr="00000000">
          <w:rPr>
            <w:color w:val="1155cc"/>
            <w:u w:val="single"/>
            <w:rtl w:val="0"/>
          </w:rPr>
          <w:t xml:space="preserve">https://support.uneti.edu.vn/cong-tac-giang-vien/tra-cuu</w:t>
        </w:r>
      </w:hyperlink>
      <w:r w:rsidDel="00000000" w:rsidR="00000000" w:rsidRPr="00000000">
        <w:rPr>
          <w:rtl w:val="0"/>
        </w:rPr>
      </w:r>
    </w:p>
    <w:p w:rsidR="00000000" w:rsidDel="00000000" w:rsidP="00000000" w:rsidRDefault="00000000" w:rsidRPr="00000000" w14:paraId="0000001D">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Màn </w:t>
      </w:r>
      <w:r w:rsidDel="00000000" w:rsidR="00000000" w:rsidRPr="00000000">
        <w:rPr>
          <w:rFonts w:ascii="Times New Roman" w:cs="Times New Roman" w:eastAsia="Times New Roman" w:hAnsi="Times New Roman"/>
          <w:color w:val="000000"/>
          <w:rtl w:val="0"/>
        </w:rPr>
        <w:t xml:space="preserve">N</w:t>
      </w:r>
      <w:r w:rsidDel="00000000" w:rsidR="00000000" w:rsidRPr="00000000">
        <w:rPr>
          <w:rFonts w:ascii="Times New Roman" w:cs="Times New Roman" w:eastAsia="Times New Roman" w:hAnsi="Times New Roman"/>
          <w:color w:val="000000"/>
          <w:sz w:val="24"/>
          <w:szCs w:val="24"/>
          <w:rtl w:val="0"/>
        </w:rPr>
        <w:t xml:space="preserve">hân sự</w:t>
      </w:r>
    </w:p>
    <w:p w:rsidR="00000000" w:rsidDel="00000000" w:rsidP="00000000" w:rsidRDefault="00000000" w:rsidRPr="00000000" w14:paraId="0000001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Chức năng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Màn Nhân sự dùng để xem và xem chi tiết thông tin nhân sự cá nhân của giảng viên và khối lượng giảm trừ liên quan đến công tác giảng dạy.</w:t>
      </w:r>
      <w:r w:rsidDel="00000000" w:rsidR="00000000" w:rsidRPr="00000000">
        <w:rPr>
          <w:rtl w:val="0"/>
        </w:rPr>
      </w:r>
    </w:p>
    <w:p w:rsidR="00000000" w:rsidDel="00000000" w:rsidP="00000000" w:rsidRDefault="00000000" w:rsidRPr="00000000" w14:paraId="0000001F">
      <w:pPr>
        <w:numPr>
          <w:ilvl w:val="0"/>
          <w:numId w:val="36"/>
        </w:numPr>
        <w:spacing w:after="0" w:before="0" w:lineRule="auto"/>
        <w:ind w:left="720" w:hanging="360"/>
        <w:jc w:val="both"/>
        <w:rPr>
          <w:b w:val="1"/>
          <w:bCs w:val="1"/>
        </w:rPr>
      </w:pPr>
      <w:r w:rsidDel="00000000" w:rsidR="00000000" w:rsidRPr="00000000">
        <w:rPr>
          <w:b w:val="1"/>
          <w:bCs w:val="1"/>
          <w:rtl w:val="0"/>
        </w:rPr>
        <w:t xml:space="preserve">Cách xem màn Nhân sự:</w:t>
      </w:r>
      <w:r w:rsidDel="00000000" w:rsidR="00000000" w:rsidRPr="00000000">
        <w:rPr>
          <w:rtl w:val="0"/>
        </w:rPr>
      </w:r>
    </w:p>
    <w:p w:rsidR="00000000" w:rsidDel="00000000" w:rsidP="00000000" w:rsidRDefault="00000000" w:rsidRPr="00000000" w14:paraId="00000020">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https://support.uneti.edu.vn</w:t>
        </w:r>
      </w:hyperlink>
      <w:sdt>
        <w:sdtPr>
          <w:id w:val="-966685646"/>
          <w:tag w:val="goog_rdk_1"/>
        </w:sdtPr>
        <w:sdtContent>
          <w:r w:rsidDel="00000000" w:rsidR="00000000" w:rsidRPr="00000000">
            <w:rPr>
              <w:rFonts w:ascii="Caudex" w:cs="Caudex" w:eastAsia="Caudex" w:hAnsi="Caudex"/>
              <w:rtl w:val="0"/>
            </w:rPr>
            <w:t xml:space="preserve"> </w:t>
            <w:br w:type="textWrapping"/>
            <w:t xml:space="preserve">B2: Chọn “Công tác giảng viên → Tra cứu - Khối lượng công tác giảng viên → Nhân sự” hoặc </w:t>
          </w:r>
        </w:sdtContent>
      </w:sdt>
      <w:r w:rsidDel="00000000" w:rsidR="00000000" w:rsidRPr="00000000">
        <w:rPr>
          <w:b w:val="1"/>
          <w:bCs w:val="1"/>
          <w:rtl w:val="0"/>
        </w:rPr>
        <w:t xml:space="preserve">t</w:t>
      </w:r>
      <w:r w:rsidDel="00000000" w:rsidR="00000000" w:rsidRPr="00000000">
        <w:rPr>
          <w:rtl w:val="0"/>
        </w:rPr>
        <w:t xml:space="preserve">ruy cập trực tiếp đường dẫn:</w:t>
      </w:r>
    </w:p>
    <w:p w:rsidR="00000000" w:rsidDel="00000000" w:rsidP="00000000" w:rsidRDefault="00000000" w:rsidRPr="00000000" w14:paraId="00000021">
      <w:pPr>
        <w:ind w:left="720" w:firstLine="0"/>
        <w:jc w:val="both"/>
        <w:rPr/>
      </w:pPr>
      <w:hyperlink r:id="rId12">
        <w:r w:rsidDel="00000000" w:rsidR="00000000" w:rsidRPr="00000000">
          <w:rPr>
            <w:color w:val="1155cc"/>
            <w:u w:val="single"/>
            <w:rtl w:val="0"/>
          </w:rPr>
          <w:t xml:space="preserve">https://support.uneti.edu.vn/cong-tac-giang-vien/tra-cuu/nhan-su</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B3: Chọn </w:t>
      </w:r>
      <w:r w:rsidDel="00000000" w:rsidR="00000000" w:rsidRPr="00000000">
        <w:rPr>
          <w:b w:val="1"/>
          <w:bCs w:val="1"/>
          <w:rtl w:val="0"/>
        </w:rPr>
        <w:t xml:space="preserve">Năm học – Học kỳ</w:t>
      </w:r>
      <w:r w:rsidDel="00000000" w:rsidR="00000000" w:rsidRPr="00000000">
        <w:rPr>
          <w:rtl w:val="0"/>
        </w:rPr>
        <w:t xml:space="preserve"> cần xem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B4: Xem danh sách thông tin nhân sự cơ bản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B5: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vào dòng dữ liệu để xem chi tiết: mã số thuế, CCCD, tài khoản ngân hàng, khối lượng giảm trừ.</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Kiểm tra kỹ thông tin cá nhân để không ảnh hưởng đến thanh toán.</w:t>
      </w:r>
      <w:r w:rsidDel="00000000" w:rsidR="00000000" w:rsidRPr="00000000">
        <w:rPr>
          <w:rtl w:val="0"/>
        </w:rPr>
      </w:r>
    </w:p>
    <w:p w:rsidR="00000000" w:rsidDel="00000000" w:rsidP="00000000" w:rsidRDefault="00000000" w:rsidRPr="00000000" w14:paraId="00000026">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Màn Lớp học phần giảng viên</w:t>
      </w:r>
    </w:p>
    <w:p w:rsidR="00000000" w:rsidDel="00000000" w:rsidP="00000000" w:rsidRDefault="00000000" w:rsidRPr="00000000" w14:paraId="000000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Chức năng: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Màn </w:t>
      </w:r>
      <w:r w:rsidDel="00000000" w:rsidR="00000000" w:rsidRPr="00000000">
        <w:rPr>
          <w:rtl w:val="0"/>
        </w:rPr>
        <w:t xml:space="preserve">Lớp học phần giảng viên</w:t>
      </w:r>
      <w:r w:rsidDel="00000000" w:rsidR="00000000" w:rsidRPr="00000000">
        <w:rPr>
          <w:rtl w:val="0"/>
        </w:rPr>
        <w:t xml:space="preserve"> dùng để </w:t>
      </w:r>
      <w:r w:rsidDel="00000000" w:rsidR="00000000" w:rsidRPr="00000000">
        <w:rPr>
          <w:rtl w:val="0"/>
        </w:rPr>
        <w:t xml:space="preserve">theo dõi các lớp học phần được phân công giảng dạy</w:t>
      </w:r>
      <w:r w:rsidDel="00000000" w:rsidR="00000000" w:rsidRPr="00000000">
        <w:rPr>
          <w:rtl w:val="0"/>
        </w:rPr>
        <w:t xml:space="preserve"> theo từng học kỳ.</w:t>
      </w:r>
      <w:r w:rsidDel="00000000" w:rsidR="00000000" w:rsidRPr="00000000">
        <w:rPr>
          <w:rtl w:val="0"/>
        </w:rPr>
      </w:r>
    </w:p>
    <w:p w:rsidR="00000000" w:rsidDel="00000000" w:rsidP="00000000" w:rsidRDefault="00000000" w:rsidRPr="00000000" w14:paraId="00000028">
      <w:pPr>
        <w:numPr>
          <w:ilvl w:val="0"/>
          <w:numId w:val="36"/>
        </w:numPr>
        <w:ind w:left="720" w:hanging="360"/>
        <w:jc w:val="both"/>
        <w:rPr>
          <w:b w:val="1"/>
          <w:bCs w:val="1"/>
        </w:rPr>
      </w:pPr>
      <w:r w:rsidDel="00000000" w:rsidR="00000000" w:rsidRPr="00000000">
        <w:rPr>
          <w:b w:val="1"/>
          <w:bCs w:val="1"/>
          <w:rtl w:val="0"/>
        </w:rPr>
        <w:t xml:space="preserve">Cách xem màn Lớp học phần giảng viên:</w:t>
      </w:r>
    </w:p>
    <w:p w:rsidR="00000000" w:rsidDel="00000000" w:rsidP="00000000" w:rsidRDefault="00000000" w:rsidRPr="00000000" w14:paraId="00000029">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https://support.uneti.edu.vn</w:t>
        </w:r>
      </w:hyperlink>
      <w:sdt>
        <w:sdtPr>
          <w:id w:val="1204093762"/>
          <w:tag w:val="goog_rdk_2"/>
        </w:sdtPr>
        <w:sdtContent>
          <w:r w:rsidDel="00000000" w:rsidR="00000000" w:rsidRPr="00000000">
            <w:rPr>
              <w:rFonts w:ascii="Caudex" w:cs="Caudex" w:eastAsia="Caudex" w:hAnsi="Caudex"/>
              <w:rtl w:val="0"/>
            </w:rPr>
            <w:t xml:space="preserve"> </w:t>
            <w:br w:type="textWrapping"/>
            <w:t xml:space="preserve">B2: Chọn “Công tác giảng viên → Tra cứu - Khối lượng công tác giảng viên → Lớp học phần giảng viên” hoặc </w:t>
          </w:r>
        </w:sdtContent>
      </w:sdt>
      <w:r w:rsidDel="00000000" w:rsidR="00000000" w:rsidRPr="00000000">
        <w:rPr>
          <w:b w:val="1"/>
          <w:bCs w:val="1"/>
          <w:rtl w:val="0"/>
        </w:rPr>
        <w:t xml:space="preserve">t</w:t>
      </w:r>
      <w:r w:rsidDel="00000000" w:rsidR="00000000" w:rsidRPr="00000000">
        <w:rPr>
          <w:rtl w:val="0"/>
        </w:rPr>
        <w:t xml:space="preserve">ruy cập trực tiếp đường dẫn:</w:t>
      </w:r>
    </w:p>
    <w:p w:rsidR="00000000" w:rsidDel="00000000" w:rsidP="00000000" w:rsidRDefault="00000000" w:rsidRPr="00000000" w14:paraId="0000002A">
      <w:pPr>
        <w:ind w:left="720" w:firstLine="0"/>
        <w:jc w:val="both"/>
        <w:rPr/>
      </w:pPr>
      <w:hyperlink r:id="rId15">
        <w:r w:rsidDel="00000000" w:rsidR="00000000" w:rsidRPr="00000000">
          <w:rPr>
            <w:color w:val="1155cc"/>
            <w:u w:val="single"/>
            <w:rtl w:val="0"/>
          </w:rPr>
          <w:t xml:space="preserve">https://support.uneti.edu.vn/cong-tac-giang-vien/tra-cuu/lop-hoc-phan-giang-vien</w:t>
        </w:r>
      </w:hyperlink>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t xml:space="preserve">B3: Chọn </w:t>
      </w:r>
      <w:r w:rsidDel="00000000" w:rsidR="00000000" w:rsidRPr="00000000">
        <w:rPr>
          <w:b w:val="1"/>
          <w:bCs w:val="1"/>
          <w:rtl w:val="0"/>
        </w:rPr>
        <w:t xml:space="preserve">Năm học – Học kỳ</w:t>
      </w:r>
      <w:r w:rsidDel="00000000" w:rsidR="00000000" w:rsidRPr="00000000">
        <w:rPr>
          <w:rtl w:val="0"/>
        </w:rPr>
        <w:t xml:space="preserve"> cần xem.</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B4: Xem bảng thông tin gồm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lớp học phần, môn học, lớp, trạng thái, số hợp đồng, số tiết và quy đổi.</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B5: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vào t</w:t>
      </w:r>
      <w:r w:rsidDel="00000000" w:rsidR="00000000" w:rsidRPr="00000000">
        <w:rPr>
          <w:rtl w:val="0"/>
        </w:rPr>
        <w:t xml:space="preserve">ừng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dòng để xem chi tiết: loại lớp học phần, hệ số chung, giảng viên giảng dạy.</w:t>
      </w:r>
      <w:r w:rsidDel="00000000" w:rsidR="00000000" w:rsidRPr="00000000">
        <w:rPr>
          <w:rtl w:val="0"/>
        </w:rPr>
      </w:r>
    </w:p>
    <w:p w:rsidR="00000000" w:rsidDel="00000000" w:rsidP="00000000" w:rsidRDefault="00000000" w:rsidRPr="00000000" w14:paraId="0000002E">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Màn </w:t>
      </w:r>
      <w:r w:rsidDel="00000000" w:rsidR="00000000" w:rsidRPr="00000000">
        <w:rPr>
          <w:rFonts w:ascii="Times New Roman" w:cs="Times New Roman" w:eastAsia="Times New Roman" w:hAnsi="Times New Roman"/>
          <w:color w:val="000000"/>
          <w:rtl w:val="0"/>
        </w:rPr>
        <w:t xml:space="preserve">K</w:t>
      </w:r>
      <w:r w:rsidDel="00000000" w:rsidR="00000000" w:rsidRPr="00000000">
        <w:rPr>
          <w:rFonts w:ascii="Times New Roman" w:cs="Times New Roman" w:eastAsia="Times New Roman" w:hAnsi="Times New Roman"/>
          <w:color w:val="000000"/>
          <w:sz w:val="24"/>
          <w:szCs w:val="24"/>
          <w:rtl w:val="0"/>
        </w:rPr>
        <w:t xml:space="preserve">hối lượng coi – chấm thi</w:t>
      </w:r>
    </w:p>
    <w:p w:rsidR="00000000" w:rsidDel="00000000" w:rsidP="00000000" w:rsidRDefault="00000000" w:rsidRPr="00000000" w14:paraId="0000002F">
      <w:pPr>
        <w:numPr>
          <w:ilvl w:val="0"/>
          <w:numId w:val="36"/>
        </w:numPr>
        <w:ind w:left="720" w:hanging="360"/>
        <w:jc w:val="both"/>
      </w:pPr>
      <w:r w:rsidDel="00000000" w:rsidR="00000000" w:rsidRPr="00000000">
        <w:rPr>
          <w:b w:val="1"/>
          <w:bCs w:val="1"/>
          <w:rtl w:val="0"/>
        </w:rPr>
        <w:t xml:space="preserve">Chức năng:</w:t>
      </w:r>
      <w:r w:rsidDel="00000000" w:rsidR="00000000" w:rsidRPr="00000000">
        <w:rPr>
          <w:rtl w:val="0"/>
        </w:rPr>
        <w:t xml:space="preserve"> Màn Khối lượng coi – chấm thi dùng để xem khối lượng coi thi, chấm thi, nghiên cứu khoa học (NCKH) và các khối lượng chuyên môn khác.</w:t>
      </w:r>
      <w:r w:rsidDel="00000000" w:rsidR="00000000" w:rsidRPr="00000000">
        <w:rPr>
          <w:rtl w:val="0"/>
        </w:rPr>
      </w:r>
    </w:p>
    <w:p w:rsidR="00000000" w:rsidDel="00000000" w:rsidP="00000000" w:rsidRDefault="00000000" w:rsidRPr="00000000" w14:paraId="00000030">
      <w:pPr>
        <w:numPr>
          <w:ilvl w:val="0"/>
          <w:numId w:val="36"/>
        </w:numPr>
        <w:ind w:left="720" w:hanging="360"/>
        <w:jc w:val="both"/>
        <w:rPr>
          <w:b w:val="1"/>
          <w:bCs w:val="1"/>
        </w:rPr>
      </w:pPr>
      <w:r w:rsidDel="00000000" w:rsidR="00000000" w:rsidRPr="00000000">
        <w:rPr>
          <w:b w:val="1"/>
          <w:bCs w:val="1"/>
          <w:rtl w:val="0"/>
        </w:rPr>
        <w:t xml:space="preserve">Cách xem màn Khối lượng coi – chấm thi:</w:t>
      </w:r>
    </w:p>
    <w:p w:rsidR="00000000" w:rsidDel="00000000" w:rsidP="00000000" w:rsidRDefault="00000000" w:rsidRPr="00000000" w14:paraId="00000031">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https://support.uneti.edu.vn</w:t>
        </w:r>
      </w:hyperlink>
      <w:sdt>
        <w:sdtPr>
          <w:id w:val="-553895890"/>
          <w:tag w:val="goog_rdk_3"/>
        </w:sdtPr>
        <w:sdtContent>
          <w:r w:rsidDel="00000000" w:rsidR="00000000" w:rsidRPr="00000000">
            <w:rPr>
              <w:rFonts w:ascii="Caudex" w:cs="Caudex" w:eastAsia="Caudex" w:hAnsi="Caudex"/>
              <w:rtl w:val="0"/>
            </w:rPr>
            <w:t xml:space="preserve"> </w:t>
            <w:br w:type="textWrapping"/>
            <w:t xml:space="preserve">B2: Chọn “Công tác giảng viên → Tra cứu - Khối lượng công tác giảng viên → Khối lượng coi chấm thi” hoặc </w:t>
          </w:r>
        </w:sdtContent>
      </w:sdt>
      <w:r w:rsidDel="00000000" w:rsidR="00000000" w:rsidRPr="00000000">
        <w:rPr>
          <w:b w:val="1"/>
          <w:bCs w:val="1"/>
          <w:rtl w:val="0"/>
        </w:rPr>
        <w:t xml:space="preserve">t</w:t>
      </w:r>
      <w:r w:rsidDel="00000000" w:rsidR="00000000" w:rsidRPr="00000000">
        <w:rPr>
          <w:rtl w:val="0"/>
        </w:rPr>
        <w:t xml:space="preserve">ruy cập trực tiếp đường dẫn:</w:t>
      </w:r>
    </w:p>
    <w:p w:rsidR="00000000" w:rsidDel="00000000" w:rsidP="00000000" w:rsidRDefault="00000000" w:rsidRPr="00000000" w14:paraId="00000032">
      <w:pPr>
        <w:ind w:left="720" w:firstLine="0"/>
        <w:jc w:val="both"/>
        <w:rPr/>
      </w:pPr>
      <w:hyperlink r:id="rId18">
        <w:r w:rsidDel="00000000" w:rsidR="00000000" w:rsidRPr="00000000">
          <w:rPr>
            <w:color w:val="1155cc"/>
            <w:u w:val="single"/>
            <w:rtl w:val="0"/>
          </w:rPr>
          <w:t xml:space="preserve">https://support.uneti.edu.vn/cong-tac-giang-vien/tra-cuu/khoi-luong-coi-cham-thi</w:t>
        </w:r>
      </w:hyperlink>
      <w:r w:rsidDel="00000000" w:rsidR="00000000" w:rsidRPr="00000000">
        <w:rPr>
          <w:rtl w:val="0"/>
        </w:rPr>
      </w:r>
    </w:p>
    <w:p w:rsidR="00000000" w:rsidDel="00000000" w:rsidP="00000000" w:rsidRDefault="00000000" w:rsidRPr="00000000" w14:paraId="00000033">
      <w:pPr>
        <w:ind w:left="720" w:firstLine="0"/>
        <w:jc w:val="both"/>
        <w:rPr/>
      </w:pPr>
      <w:r w:rsidDel="00000000" w:rsidR="00000000" w:rsidRPr="00000000">
        <w:rPr>
          <w:rtl w:val="0"/>
        </w:rPr>
        <w:t xml:space="preserve">B3: Chọn </w:t>
      </w:r>
      <w:r w:rsidDel="00000000" w:rsidR="00000000" w:rsidRPr="00000000">
        <w:rPr>
          <w:b w:val="1"/>
          <w:bCs w:val="1"/>
          <w:rtl w:val="0"/>
        </w:rPr>
        <w:t xml:space="preserve">Năm học – Học kỳ</w:t>
      </w:r>
      <w:r w:rsidDel="00000000" w:rsidR="00000000" w:rsidRPr="00000000">
        <w:rPr>
          <w:rtl w:val="0"/>
        </w:rPr>
        <w:t xml:space="preserve"> cần xem.</w:t>
      </w:r>
    </w:p>
    <w:p w:rsidR="00000000" w:rsidDel="00000000" w:rsidP="00000000" w:rsidRDefault="00000000" w:rsidRPr="00000000" w14:paraId="00000034">
      <w:pPr>
        <w:ind w:left="720" w:firstLine="0"/>
        <w:jc w:val="both"/>
        <w:rPr/>
      </w:pPr>
      <w:r w:rsidDel="00000000" w:rsidR="00000000" w:rsidRPr="00000000">
        <w:rPr>
          <w:rtl w:val="0"/>
        </w:rPr>
        <w:t xml:space="preserve">B4: Xem danh sách gồm: nhân sự, trạng thái, ghi chú.</w:t>
      </w:r>
    </w:p>
    <w:p w:rsidR="00000000" w:rsidDel="00000000" w:rsidP="00000000" w:rsidRDefault="00000000" w:rsidRPr="00000000" w14:paraId="00000035">
      <w:pPr>
        <w:ind w:left="720" w:firstLine="0"/>
        <w:jc w:val="both"/>
        <w:rPr/>
      </w:pPr>
      <w:r w:rsidDel="00000000" w:rsidR="00000000" w:rsidRPr="00000000">
        <w:rPr>
          <w:rtl w:val="0"/>
        </w:rPr>
        <w:t xml:space="preserve">B5: Nhấn vào từng dòng để xem chi tiết khối lượng coi – chấm thi, NCKH và khối lượng khác.</w:t>
      </w:r>
    </w:p>
    <w:p w:rsidR="00000000" w:rsidDel="00000000" w:rsidP="00000000" w:rsidRDefault="00000000" w:rsidRPr="00000000" w14:paraId="00000036">
      <w:pPr>
        <w:numPr>
          <w:ilvl w:val="0"/>
          <w:numId w:val="36"/>
        </w:numPr>
        <w:ind w:left="720" w:hanging="360"/>
        <w:jc w:val="both"/>
      </w:pPr>
      <w:r w:rsidDel="00000000" w:rsidR="00000000" w:rsidRPr="00000000">
        <w:rPr>
          <w:b w:val="1"/>
          <w:bCs w:val="1"/>
          <w:rtl w:val="0"/>
        </w:rPr>
        <w:t xml:space="preserve">Lưu ý:</w:t>
      </w:r>
      <w:r w:rsidDel="00000000" w:rsidR="00000000" w:rsidRPr="00000000">
        <w:rPr>
          <w:rtl w:val="0"/>
        </w:rPr>
        <w:t xml:space="preserve"> Kiểm tra kỹ số tiết và trạng thái để đối chiếu với tổng hợp khối lượng.</w:t>
      </w:r>
      <w:r w:rsidDel="00000000" w:rsidR="00000000" w:rsidRPr="00000000">
        <w:rPr>
          <w:rtl w:val="0"/>
        </w:rPr>
      </w:r>
    </w:p>
    <w:p w:rsidR="00000000" w:rsidDel="00000000" w:rsidP="00000000" w:rsidRDefault="00000000" w:rsidRPr="00000000" w14:paraId="00000037">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Màn </w:t>
      </w:r>
      <w:r w:rsidDel="00000000" w:rsidR="00000000" w:rsidRPr="00000000">
        <w:rPr>
          <w:rFonts w:ascii="Times New Roman" w:cs="Times New Roman" w:eastAsia="Times New Roman" w:hAnsi="Times New Roman"/>
          <w:color w:val="000000"/>
          <w:rtl w:val="0"/>
        </w:rPr>
        <w:t xml:space="preserve">K</w:t>
      </w:r>
      <w:r w:rsidDel="00000000" w:rsidR="00000000" w:rsidRPr="00000000">
        <w:rPr>
          <w:rFonts w:ascii="Times New Roman" w:cs="Times New Roman" w:eastAsia="Times New Roman" w:hAnsi="Times New Roman"/>
          <w:color w:val="000000"/>
          <w:sz w:val="24"/>
          <w:szCs w:val="24"/>
          <w:rtl w:val="0"/>
        </w:rPr>
        <w:t xml:space="preserve">hối lượng bù</w:t>
      </w:r>
    </w:p>
    <w:p w:rsidR="00000000" w:rsidDel="00000000" w:rsidP="00000000" w:rsidRDefault="00000000" w:rsidRPr="00000000" w14:paraId="00000038">
      <w:pPr>
        <w:numPr>
          <w:ilvl w:val="0"/>
          <w:numId w:val="36"/>
        </w:numPr>
        <w:ind w:left="720" w:hanging="360"/>
        <w:jc w:val="both"/>
      </w:pPr>
      <w:r w:rsidDel="00000000" w:rsidR="00000000" w:rsidRPr="00000000">
        <w:rPr>
          <w:b w:val="1"/>
          <w:bCs w:val="1"/>
          <w:rtl w:val="0"/>
        </w:rPr>
        <w:t xml:space="preserve">Chức năng:</w:t>
      </w:r>
      <w:r w:rsidDel="00000000" w:rsidR="00000000" w:rsidRPr="00000000">
        <w:rPr>
          <w:rtl w:val="0"/>
        </w:rPr>
        <w:t xml:space="preserve"> Màn Khối lượng bù dùng để xem khối lượng bù phát sinh do nghỉ dạy, đổi lịch hoặc giảng dạy bổ sung.</w:t>
      </w:r>
      <w:r w:rsidDel="00000000" w:rsidR="00000000" w:rsidRPr="00000000">
        <w:rPr>
          <w:rtl w:val="0"/>
        </w:rPr>
      </w:r>
    </w:p>
    <w:p w:rsidR="00000000" w:rsidDel="00000000" w:rsidP="00000000" w:rsidRDefault="00000000" w:rsidRPr="00000000" w14:paraId="00000039">
      <w:pPr>
        <w:numPr>
          <w:ilvl w:val="0"/>
          <w:numId w:val="36"/>
        </w:numPr>
        <w:ind w:left="720" w:hanging="360"/>
        <w:jc w:val="both"/>
        <w:rPr>
          <w:b w:val="1"/>
          <w:bCs w:val="1"/>
        </w:rPr>
      </w:pPr>
      <w:r w:rsidDel="00000000" w:rsidR="00000000" w:rsidRPr="00000000">
        <w:rPr>
          <w:b w:val="1"/>
          <w:bCs w:val="1"/>
          <w:rtl w:val="0"/>
        </w:rPr>
        <w:t xml:space="preserve">Cách xem màn Khối lượng bù:</w:t>
      </w:r>
    </w:p>
    <w:p w:rsidR="00000000" w:rsidDel="00000000" w:rsidP="00000000" w:rsidRDefault="00000000" w:rsidRPr="00000000" w14:paraId="0000003A">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https://support.uneti.edu.vn</w:t>
        </w:r>
      </w:hyperlink>
      <w:r w:rsidDel="00000000" w:rsidR="00000000" w:rsidRPr="00000000">
        <w:rPr>
          <w:rtl w:val="0"/>
        </w:rPr>
        <w:t xml:space="preserve"> </w:t>
        <w:br w:type="textWrapping"/>
        <w:t xml:space="preserve">B2: Chọn “Công tác giảng viên → Tra cứu - Khối lượng công tác giảng viên → Khối lượng bù” hoặc truy cập trực tiếp đường dẫn:</w:t>
      </w:r>
    </w:p>
    <w:p w:rsidR="00000000" w:rsidDel="00000000" w:rsidP="00000000" w:rsidRDefault="00000000" w:rsidRPr="00000000" w14:paraId="0000003B">
      <w:pPr>
        <w:ind w:left="720" w:firstLine="0"/>
        <w:jc w:val="both"/>
        <w:rPr/>
      </w:pPr>
      <w:hyperlink r:id="rId21">
        <w:r w:rsidDel="00000000" w:rsidR="00000000" w:rsidRPr="00000000">
          <w:rPr>
            <w:color w:val="1155cc"/>
            <w:u w:val="single"/>
            <w:rtl w:val="0"/>
          </w:rPr>
          <w:t xml:space="preserve">https://support.uneti.edu.vn/cong-tac-giang-vien/tra-cuu/khoi-luong-bu</w:t>
        </w:r>
      </w:hyperlink>
      <w:r w:rsidDel="00000000" w:rsidR="00000000" w:rsidRPr="00000000">
        <w:rPr>
          <w:rtl w:val="0"/>
        </w:rPr>
      </w:r>
    </w:p>
    <w:p w:rsidR="00000000" w:rsidDel="00000000" w:rsidP="00000000" w:rsidRDefault="00000000" w:rsidRPr="00000000" w14:paraId="0000003C">
      <w:pPr>
        <w:ind w:left="720" w:firstLine="0"/>
        <w:jc w:val="both"/>
        <w:rPr/>
      </w:pPr>
      <w:r w:rsidDel="00000000" w:rsidR="00000000" w:rsidRPr="00000000">
        <w:rPr>
          <w:rtl w:val="0"/>
        </w:rPr>
        <w:t xml:space="preserve">B3: Chọn </w:t>
      </w:r>
      <w:r w:rsidDel="00000000" w:rsidR="00000000" w:rsidRPr="00000000">
        <w:rPr>
          <w:b w:val="1"/>
          <w:bCs w:val="1"/>
          <w:rtl w:val="0"/>
        </w:rPr>
        <w:t xml:space="preserve">Năm học – Học kỳ</w:t>
      </w:r>
      <w:r w:rsidDel="00000000" w:rsidR="00000000" w:rsidRPr="00000000">
        <w:rPr>
          <w:rtl w:val="0"/>
        </w:rPr>
        <w:t xml:space="preserve"> cần xem.</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B4: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danh sách g</w:t>
      </w:r>
      <w:r w:rsidDel="00000000" w:rsidR="00000000" w:rsidRPr="00000000">
        <w:rPr>
          <w:rtl w:val="0"/>
        </w:rPr>
        <w:t xml:space="preserve">ồm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lớp HP, số tiết bù, lý do, trạng thái.</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B5: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vào dòng để xem chi tiết.</w:t>
      </w:r>
      <w:r w:rsidDel="00000000" w:rsidR="00000000" w:rsidRPr="00000000">
        <w:rPr>
          <w:rtl w:val="0"/>
        </w:rPr>
      </w:r>
    </w:p>
    <w:p w:rsidR="00000000" w:rsidDel="00000000" w:rsidP="00000000" w:rsidRDefault="00000000" w:rsidRPr="00000000" w14:paraId="0000003F">
      <w:pPr>
        <w:numPr>
          <w:ilvl w:val="0"/>
          <w:numId w:val="26"/>
        </w:numPr>
        <w:ind w:left="720" w:hanging="360"/>
        <w:jc w:val="both"/>
        <w:rPr>
          <w:sz w:val="24"/>
          <w:szCs w:val="24"/>
        </w:rPr>
      </w:pPr>
      <w:r w:rsidDel="00000000" w:rsidR="00000000" w:rsidRPr="00000000">
        <w:rPr>
          <w:b w:val="1"/>
          <w:bCs w:val="1"/>
          <w:rtl w:val="0"/>
        </w:rPr>
        <w:t xml:space="preserve">Lưu ý:</w:t>
      </w:r>
      <w:r w:rsidDel="00000000" w:rsidR="00000000" w:rsidRPr="00000000">
        <w:rPr>
          <w:rtl w:val="0"/>
        </w:rPr>
        <w:t xml:space="preserve"> Kiểm tra kỹ số tiết và trạng thái để đối chiếu với tổng hợp khối lượng.</w:t>
      </w:r>
    </w:p>
    <w:p w:rsidR="00000000" w:rsidDel="00000000" w:rsidP="00000000" w:rsidRDefault="00000000" w:rsidRPr="00000000" w14:paraId="00000040">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Màn </w:t>
      </w:r>
      <w:r w:rsidDel="00000000" w:rsidR="00000000" w:rsidRPr="00000000">
        <w:rPr>
          <w:rFonts w:ascii="Times New Roman" w:cs="Times New Roman" w:eastAsia="Times New Roman" w:hAnsi="Times New Roman"/>
          <w:color w:val="000000"/>
          <w:rtl w:val="0"/>
        </w:rPr>
        <w:t xml:space="preserve">T</w:t>
      </w:r>
      <w:r w:rsidDel="00000000" w:rsidR="00000000" w:rsidRPr="00000000">
        <w:rPr>
          <w:rFonts w:ascii="Times New Roman" w:cs="Times New Roman" w:eastAsia="Times New Roman" w:hAnsi="Times New Roman"/>
          <w:color w:val="000000"/>
          <w:sz w:val="24"/>
          <w:szCs w:val="24"/>
          <w:rtl w:val="0"/>
        </w:rPr>
        <w:t xml:space="preserve">ổng hợp khối lượng</w:t>
      </w:r>
    </w:p>
    <w:p w:rsidR="00000000" w:rsidDel="00000000" w:rsidP="00000000" w:rsidRDefault="00000000" w:rsidRPr="00000000" w14:paraId="0000004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Chức năng: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Màn </w:t>
      </w:r>
      <w:r w:rsidDel="00000000" w:rsidR="00000000" w:rsidRPr="00000000">
        <w:rPr>
          <w:rtl w:val="0"/>
        </w:rPr>
        <w:t xml:space="preserve">Tổng hợp khối lượng dùng để xem tổng hợp toàn bộ khối lượng công tác của giảng viên trong học kỳ</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numPr>
          <w:ilvl w:val="0"/>
          <w:numId w:val="36"/>
        </w:numPr>
        <w:ind w:left="720" w:hanging="360"/>
        <w:jc w:val="both"/>
        <w:rPr>
          <w:b w:val="1"/>
          <w:bCs w:val="1"/>
        </w:rPr>
      </w:pPr>
      <w:r w:rsidDel="00000000" w:rsidR="00000000" w:rsidRPr="00000000">
        <w:rPr>
          <w:b w:val="1"/>
          <w:bCs w:val="1"/>
          <w:rtl w:val="0"/>
        </w:rPr>
        <w:t xml:space="preserve">Cách xem màn Tổng hợp khối lượng:</w:t>
      </w:r>
      <w:r w:rsidDel="00000000" w:rsidR="00000000" w:rsidRPr="00000000">
        <w:rPr>
          <w:rtl w:val="0"/>
        </w:rPr>
      </w:r>
    </w:p>
    <w:p w:rsidR="00000000" w:rsidDel="00000000" w:rsidP="00000000" w:rsidRDefault="00000000" w:rsidRPr="00000000" w14:paraId="00000043">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https://support.uneti.edu.vn</w:t>
        </w:r>
      </w:hyperlink>
      <w:sdt>
        <w:sdtPr>
          <w:id w:val="548430104"/>
          <w:tag w:val="goog_rdk_4"/>
        </w:sdtPr>
        <w:sdtContent>
          <w:r w:rsidDel="00000000" w:rsidR="00000000" w:rsidRPr="00000000">
            <w:rPr>
              <w:rFonts w:ascii="Caudex" w:cs="Caudex" w:eastAsia="Caudex" w:hAnsi="Caudex"/>
              <w:rtl w:val="0"/>
            </w:rPr>
            <w:t xml:space="preserve"> </w:t>
            <w:br w:type="textWrapping"/>
            <w:t xml:space="preserve">B2: Chọn “Công tác giảng viên → Tra cứu - Khối lượng công tác giảng viên → Tổng hợp khối lượng” hoặc </w:t>
          </w:r>
        </w:sdtContent>
      </w:sdt>
      <w:r w:rsidDel="00000000" w:rsidR="00000000" w:rsidRPr="00000000">
        <w:rPr>
          <w:b w:val="1"/>
          <w:bCs w:val="1"/>
          <w:rtl w:val="0"/>
        </w:rPr>
        <w:t xml:space="preserve">t</w:t>
      </w:r>
      <w:r w:rsidDel="00000000" w:rsidR="00000000" w:rsidRPr="00000000">
        <w:rPr>
          <w:rtl w:val="0"/>
        </w:rPr>
        <w:t xml:space="preserve">ruy cập trực tiếp đường dẫn: </w:t>
      </w:r>
    </w:p>
    <w:p w:rsidR="00000000" w:rsidDel="00000000" w:rsidP="00000000" w:rsidRDefault="00000000" w:rsidRPr="00000000" w14:paraId="00000044">
      <w:pPr>
        <w:ind w:left="720" w:firstLine="0"/>
        <w:jc w:val="both"/>
        <w:rPr>
          <w:b w:val="1"/>
          <w:bCs w:val="1"/>
        </w:rPr>
      </w:pPr>
      <w:hyperlink r:id="rId24">
        <w:r w:rsidDel="00000000" w:rsidR="00000000" w:rsidRPr="00000000">
          <w:rPr>
            <w:color w:val="1155cc"/>
            <w:u w:val="single"/>
            <w:rtl w:val="0"/>
          </w:rPr>
          <w:t xml:space="preserve">https://support.uneti.edu.vn/cong-tac-giang-vien/tra-cuu/tong-hop-khoi-luong</w:t>
        </w:r>
      </w:hyperlink>
      <w:r w:rsidDel="00000000" w:rsidR="00000000" w:rsidRPr="00000000">
        <w:rPr>
          <w:rtl w:val="0"/>
        </w:rPr>
      </w:r>
    </w:p>
    <w:p w:rsidR="00000000" w:rsidDel="00000000" w:rsidP="00000000" w:rsidRDefault="00000000" w:rsidRPr="00000000" w14:paraId="00000045">
      <w:pPr>
        <w:ind w:left="720" w:firstLine="0"/>
        <w:jc w:val="both"/>
        <w:rPr/>
      </w:pPr>
      <w:r w:rsidDel="00000000" w:rsidR="00000000" w:rsidRPr="00000000">
        <w:rPr>
          <w:rtl w:val="0"/>
        </w:rPr>
        <w:t xml:space="preserve">B3: Chọn </w:t>
      </w:r>
      <w:r w:rsidDel="00000000" w:rsidR="00000000" w:rsidRPr="00000000">
        <w:rPr>
          <w:b w:val="1"/>
          <w:bCs w:val="1"/>
          <w:rtl w:val="0"/>
        </w:rPr>
        <w:t xml:space="preserve">Năm học – Học kỳ</w:t>
      </w:r>
      <w:r w:rsidDel="00000000" w:rsidR="00000000" w:rsidRPr="00000000">
        <w:rPr>
          <w:rtl w:val="0"/>
        </w:rPr>
        <w:t xml:space="preserve"> cần xem.</w:t>
      </w:r>
      <w:r w:rsidDel="00000000" w:rsidR="00000000" w:rsidRPr="00000000">
        <w:rPr>
          <w:rtl w:val="0"/>
        </w:rPr>
      </w:r>
    </w:p>
    <w:p w:rsidR="00000000" w:rsidDel="00000000" w:rsidP="00000000" w:rsidRDefault="00000000" w:rsidRPr="00000000" w14:paraId="00000046">
      <w:pPr>
        <w:ind w:left="720" w:firstLine="0"/>
        <w:jc w:val="both"/>
        <w:rPr/>
      </w:pPr>
      <w:r w:rsidDel="00000000" w:rsidR="00000000" w:rsidRPr="00000000">
        <w:rPr>
          <w:rtl w:val="0"/>
        </w:rPr>
        <w:t xml:space="preserve">B4: Xem tổng hợp: tiết dạy, tiết quy đổi, coi thi – chấm thi, khối lượng bù, NCKH…</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B5: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mở từng mục để xem chi tiết.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liệu ở màn này là căn cứ để tính thanh toán → cần đối chiếu kỹ.</w:t>
      </w:r>
      <w:r w:rsidDel="00000000" w:rsidR="00000000" w:rsidRPr="00000000">
        <w:rPr>
          <w:rtl w:val="0"/>
        </w:rPr>
      </w:r>
    </w:p>
    <w:p w:rsidR="00000000" w:rsidDel="00000000" w:rsidP="00000000" w:rsidRDefault="00000000" w:rsidRPr="00000000" w14:paraId="00000049">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Màn Tổng hợp thanh toán</w:t>
      </w:r>
    </w:p>
    <w:p w:rsidR="00000000" w:rsidDel="00000000" w:rsidP="00000000" w:rsidRDefault="00000000" w:rsidRPr="00000000" w14:paraId="0000004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Chức năng: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Màn </w:t>
      </w:r>
      <w:r w:rsidDel="00000000" w:rsidR="00000000" w:rsidRPr="00000000">
        <w:rPr>
          <w:rtl w:val="0"/>
        </w:rPr>
        <w:t xml:space="preserve">Tổng hợp thanh toán dùng để xem số tiết/giờ quy đổi và mức thanh toán dự kiến của giản</w:t>
      </w:r>
      <w:r w:rsidDel="00000000" w:rsidR="00000000" w:rsidRPr="00000000">
        <w:rPr>
          <w:rtl w:val="0"/>
        </w:rPr>
        <w:t xml:space="preserve">g viên.</w:t>
      </w:r>
      <w:r w:rsidDel="00000000" w:rsidR="00000000" w:rsidRPr="00000000">
        <w:rPr>
          <w:rtl w:val="0"/>
        </w:rPr>
      </w:r>
    </w:p>
    <w:p w:rsidR="00000000" w:rsidDel="00000000" w:rsidP="00000000" w:rsidRDefault="00000000" w:rsidRPr="00000000" w14:paraId="0000004B">
      <w:pPr>
        <w:numPr>
          <w:ilvl w:val="0"/>
          <w:numId w:val="36"/>
        </w:numPr>
        <w:ind w:left="720" w:hanging="360"/>
        <w:jc w:val="both"/>
        <w:rPr>
          <w:b w:val="1"/>
          <w:bCs w:val="1"/>
        </w:rPr>
      </w:pPr>
      <w:r w:rsidDel="00000000" w:rsidR="00000000" w:rsidRPr="00000000">
        <w:rPr>
          <w:b w:val="1"/>
          <w:bCs w:val="1"/>
          <w:rtl w:val="0"/>
        </w:rPr>
        <w:t xml:space="preserve">Cách xem màn Tổng hợp thanh toán:</w:t>
      </w:r>
      <w:r w:rsidDel="00000000" w:rsidR="00000000" w:rsidRPr="00000000">
        <w:rPr>
          <w:rtl w:val="0"/>
        </w:rPr>
      </w:r>
    </w:p>
    <w:p w:rsidR="00000000" w:rsidDel="00000000" w:rsidP="00000000" w:rsidRDefault="00000000" w:rsidRPr="00000000" w14:paraId="0000004C">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https://support.uneti.edu.vn</w:t>
        </w:r>
      </w:hyperlink>
      <w:r w:rsidDel="00000000" w:rsidR="00000000" w:rsidRPr="00000000">
        <w:rPr>
          <w:rtl w:val="0"/>
        </w:rPr>
        <w:t xml:space="preserve"> </w:t>
        <w:br w:type="textWrapping"/>
        <w:t xml:space="preserve">B2: Chọn “Công tác giảng viên → Tra cứu - Khối lượng công tác giảng viên → Tổng hợp thanh toán” hoặc truy cập trực tiếp đường dẫn: </w:t>
      </w:r>
    </w:p>
    <w:p w:rsidR="00000000" w:rsidDel="00000000" w:rsidP="00000000" w:rsidRDefault="00000000" w:rsidRPr="00000000" w14:paraId="0000004D">
      <w:pPr>
        <w:ind w:left="720" w:firstLine="0"/>
        <w:jc w:val="both"/>
        <w:rPr>
          <w:b w:val="1"/>
          <w:bCs w:val="1"/>
        </w:rPr>
      </w:pPr>
      <w:hyperlink r:id="rId27">
        <w:r w:rsidDel="00000000" w:rsidR="00000000" w:rsidRPr="00000000">
          <w:rPr>
            <w:color w:val="1155cc"/>
            <w:u w:val="single"/>
            <w:rtl w:val="0"/>
          </w:rPr>
          <w:t xml:space="preserve">https://support.uneti.edu.vn/cong-tac-giang-vien/tra-cuu/tong-hop-thanh-toan</w:t>
        </w:r>
      </w:hyperlink>
      <w:r w:rsidDel="00000000" w:rsidR="00000000" w:rsidRPr="00000000">
        <w:rPr>
          <w:rtl w:val="0"/>
        </w:rPr>
      </w:r>
    </w:p>
    <w:p w:rsidR="00000000" w:rsidDel="00000000" w:rsidP="00000000" w:rsidRDefault="00000000" w:rsidRPr="00000000" w14:paraId="0000004E">
      <w:pPr>
        <w:ind w:left="720" w:firstLine="0"/>
        <w:jc w:val="both"/>
        <w:rPr/>
      </w:pPr>
      <w:r w:rsidDel="00000000" w:rsidR="00000000" w:rsidRPr="00000000">
        <w:rPr>
          <w:rtl w:val="0"/>
        </w:rPr>
        <w:t xml:space="preserve">B3: Chọn </w:t>
      </w:r>
      <w:r w:rsidDel="00000000" w:rsidR="00000000" w:rsidRPr="00000000">
        <w:rPr>
          <w:b w:val="1"/>
          <w:bCs w:val="1"/>
          <w:rtl w:val="0"/>
        </w:rPr>
        <w:t xml:space="preserve">Năm học – Học kỳ</w:t>
      </w:r>
      <w:r w:rsidDel="00000000" w:rsidR="00000000" w:rsidRPr="00000000">
        <w:rPr>
          <w:rtl w:val="0"/>
        </w:rPr>
        <w:t xml:space="preserve"> cần xem.</w:t>
      </w:r>
      <w:r w:rsidDel="00000000" w:rsidR="00000000" w:rsidRPr="00000000">
        <w:rPr>
          <w:rtl w:val="0"/>
        </w:rPr>
      </w:r>
    </w:p>
    <w:p w:rsidR="00000000" w:rsidDel="00000000" w:rsidP="00000000" w:rsidRDefault="00000000" w:rsidRPr="00000000" w14:paraId="0000004F">
      <w:pPr>
        <w:ind w:left="720" w:firstLine="0"/>
        <w:jc w:val="both"/>
        <w:rPr/>
      </w:pPr>
      <w:r w:rsidDel="00000000" w:rsidR="00000000" w:rsidRPr="00000000">
        <w:rPr>
          <w:rtl w:val="0"/>
        </w:rPr>
        <w:t xml:space="preserve">B4: Xem tổng số quy đổi và chi tiết thanh toán theo từng loại khối lượng.</w:t>
      </w:r>
    </w:p>
    <w:p w:rsidR="00000000" w:rsidDel="00000000" w:rsidP="00000000" w:rsidRDefault="00000000" w:rsidRPr="00000000" w14:paraId="00000050">
      <w:pPr>
        <w:ind w:left="720" w:firstLine="0"/>
        <w:jc w:val="both"/>
        <w:rPr/>
      </w:pPr>
      <w:r w:rsidDel="00000000" w:rsidR="00000000" w:rsidRPr="00000000">
        <w:rPr>
          <w:rtl w:val="0"/>
        </w:rPr>
        <w:t xml:space="preserve">B5: Có thể mở từng mục để xem chi tiết.</w:t>
      </w:r>
    </w:p>
    <w:p w:rsidR="00000000" w:rsidDel="00000000" w:rsidP="00000000" w:rsidRDefault="00000000" w:rsidRPr="00000000" w14:paraId="0000005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có sai lệch về tiết hoặc hệ số → cần phản hồi ngay để điều chỉnh.</w:t>
      </w:r>
      <w:r w:rsidDel="00000000" w:rsidR="00000000" w:rsidRPr="00000000">
        <w:rPr>
          <w:rtl w:val="0"/>
        </w:rPr>
      </w:r>
    </w:p>
    <w:p w:rsidR="00000000" w:rsidDel="00000000" w:rsidP="00000000" w:rsidRDefault="00000000" w:rsidRPr="00000000" w14:paraId="00000052">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Màn Thanh toán hợp đồng ngoài</w:t>
      </w:r>
    </w:p>
    <w:p w:rsidR="00000000" w:rsidDel="00000000" w:rsidP="00000000" w:rsidRDefault="00000000" w:rsidRPr="00000000" w14:paraId="0000005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Chức năng: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Màn </w:t>
      </w:r>
      <w:r w:rsidDel="00000000" w:rsidR="00000000" w:rsidRPr="00000000">
        <w:rPr>
          <w:rtl w:val="0"/>
        </w:rPr>
        <w:t xml:space="preserve">Thanh toán hợp đồng ngoài dùng để theo dõi thanh toán các lớp/học phần giảng dạy theo hợp đồng ngoài.</w:t>
      </w:r>
    </w:p>
    <w:p w:rsidR="00000000" w:rsidDel="00000000" w:rsidP="00000000" w:rsidRDefault="00000000" w:rsidRPr="00000000" w14:paraId="00000054">
      <w:pPr>
        <w:numPr>
          <w:ilvl w:val="0"/>
          <w:numId w:val="36"/>
        </w:numPr>
        <w:ind w:left="720" w:hanging="360"/>
        <w:jc w:val="both"/>
        <w:rPr>
          <w:b w:val="1"/>
          <w:bCs w:val="1"/>
        </w:rPr>
      </w:pPr>
      <w:r w:rsidDel="00000000" w:rsidR="00000000" w:rsidRPr="00000000">
        <w:rPr>
          <w:b w:val="1"/>
          <w:bCs w:val="1"/>
          <w:rtl w:val="0"/>
        </w:rPr>
        <w:t xml:space="preserve">Cách xem màn Thanh toán hợp đồng ngoài:</w:t>
      </w:r>
      <w:r w:rsidDel="00000000" w:rsidR="00000000" w:rsidRPr="00000000">
        <w:rPr>
          <w:rtl w:val="0"/>
        </w:rPr>
      </w:r>
    </w:p>
    <w:p w:rsidR="00000000" w:rsidDel="00000000" w:rsidP="00000000" w:rsidRDefault="00000000" w:rsidRPr="00000000" w14:paraId="00000055">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https://support.uneti.edu.vn</w:t>
        </w:r>
      </w:hyperlink>
      <w:r w:rsidDel="00000000" w:rsidR="00000000" w:rsidRPr="00000000">
        <w:rPr>
          <w:rtl w:val="0"/>
        </w:rPr>
        <w:t xml:space="preserve"> </w:t>
        <w:br w:type="textWrapping"/>
        <w:t xml:space="preserve">B2: Chọn “Công tác giảng viên → Tra cứu - Khối lượng công tác giảng viên → Thanh toán hợp đồng ngoài” hoặc truy cập trực tiếp đường dẫn: </w:t>
      </w:r>
    </w:p>
    <w:p w:rsidR="00000000" w:rsidDel="00000000" w:rsidP="00000000" w:rsidRDefault="00000000" w:rsidRPr="00000000" w14:paraId="00000056">
      <w:pPr>
        <w:ind w:left="720" w:firstLine="0"/>
        <w:jc w:val="both"/>
        <w:rPr>
          <w:b w:val="1"/>
          <w:bCs w:val="1"/>
        </w:rPr>
      </w:pPr>
      <w:hyperlink r:id="rId30">
        <w:r w:rsidDel="00000000" w:rsidR="00000000" w:rsidRPr="00000000">
          <w:rPr>
            <w:color w:val="1155cc"/>
            <w:u w:val="single"/>
            <w:rtl w:val="0"/>
          </w:rPr>
          <w:t xml:space="preserve">https://support.uneti.edu.vn/cong-tac-giang-vien/tra-cuu/thanh-toan-hop-dong-ngoai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ind w:left="720" w:firstLine="0"/>
        <w:jc w:val="both"/>
        <w:rPr/>
      </w:pPr>
      <w:r w:rsidDel="00000000" w:rsidR="00000000" w:rsidRPr="00000000">
        <w:rPr>
          <w:rtl w:val="0"/>
        </w:rPr>
        <w:t xml:space="preserve">B3: Chọn </w:t>
      </w:r>
      <w:r w:rsidDel="00000000" w:rsidR="00000000" w:rsidRPr="00000000">
        <w:rPr>
          <w:b w:val="1"/>
          <w:bCs w:val="1"/>
          <w:rtl w:val="0"/>
        </w:rPr>
        <w:t xml:space="preserve">Năm học – Học kỳ</w:t>
      </w:r>
      <w:r w:rsidDel="00000000" w:rsidR="00000000" w:rsidRPr="00000000">
        <w:rPr>
          <w:rtl w:val="0"/>
        </w:rPr>
        <w:t xml:space="preserve"> cần xem.</w:t>
      </w:r>
    </w:p>
    <w:p w:rsidR="00000000" w:rsidDel="00000000" w:rsidP="00000000" w:rsidRDefault="00000000" w:rsidRPr="00000000" w14:paraId="00000058">
      <w:pPr>
        <w:ind w:left="720" w:firstLine="0"/>
        <w:jc w:val="both"/>
        <w:rPr/>
      </w:pPr>
      <w:r w:rsidDel="00000000" w:rsidR="00000000" w:rsidRPr="00000000">
        <w:rPr>
          <w:rtl w:val="0"/>
        </w:rPr>
        <w:t xml:space="preserve">B4: Danh sách gồm: môn học, lớp, số tiết, hệ số, trạng thái thanh toán.</w:t>
      </w:r>
    </w:p>
    <w:p w:rsidR="00000000" w:rsidDel="00000000" w:rsidP="00000000" w:rsidRDefault="00000000" w:rsidRPr="00000000" w14:paraId="00000059">
      <w:pPr>
        <w:ind w:left="720" w:firstLine="0"/>
        <w:jc w:val="both"/>
        <w:rPr/>
      </w:pPr>
      <w:r w:rsidDel="00000000" w:rsidR="00000000" w:rsidRPr="00000000">
        <w:rPr>
          <w:rtl w:val="0"/>
        </w:rPr>
        <w:t xml:space="preserve">B5: Nhấn để xem chi tiết từng hợp đồng.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Kiểm tra kỹ tiết giảng dạy và trạng thái để bảo đảm quyền lợi.</w:t>
      </w:r>
      <w:r w:rsidDel="00000000" w:rsidR="00000000" w:rsidRPr="00000000">
        <w:rPr>
          <w:rtl w:val="0"/>
        </w:rPr>
      </w:r>
    </w:p>
    <w:p w:rsidR="00000000" w:rsidDel="00000000" w:rsidP="00000000" w:rsidRDefault="00000000" w:rsidRPr="00000000" w14:paraId="0000005B">
      <w:pPr>
        <w:pStyle w:val="Heading3"/>
        <w:numPr>
          <w:ilvl w:val="0"/>
          <w:numId w:val="35"/>
        </w:numPr>
        <w:ind w:left="720" w:hanging="360"/>
        <w:jc w:val="both"/>
        <w:rPr/>
      </w:pPr>
      <w:r w:rsidDel="00000000" w:rsidR="00000000" w:rsidRPr="00000000">
        <w:rPr>
          <w:rtl w:val="0"/>
        </w:rPr>
        <w:t xml:space="preserve">Công tác giảng dạy</w:t>
      </w:r>
    </w:p>
    <w:p w:rsidR="00000000" w:rsidDel="00000000" w:rsidP="00000000" w:rsidRDefault="00000000" w:rsidRPr="00000000" w14:paraId="0000005C">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Tra cứu lịch dạy/ Lịch coi thi</w:t>
      </w:r>
    </w:p>
    <w:p w:rsidR="00000000" w:rsidDel="00000000" w:rsidP="00000000" w:rsidRDefault="00000000" w:rsidRPr="00000000" w14:paraId="0000005D">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Điểm danh hàng ngày </w:t>
      </w:r>
    </w:p>
    <w:p w:rsidR="00000000" w:rsidDel="00000000" w:rsidP="00000000" w:rsidRDefault="00000000" w:rsidRPr="00000000" w14:paraId="0000005E">
      <w:pPr>
        <w:spacing w:before="0" w:lineRule="auto"/>
        <w:ind w:left="1080" w:firstLine="0"/>
        <w:jc w:val="both"/>
        <w:rPr>
          <w:i w:val="1"/>
          <w:iCs w:val="1"/>
        </w:rPr>
      </w:pPr>
      <w:r w:rsidDel="00000000" w:rsidR="00000000" w:rsidRPr="00000000">
        <w:rPr>
          <w:i w:val="1"/>
          <w:iCs w:val="1"/>
          <w:rtl w:val="0"/>
        </w:rPr>
        <w:t xml:space="preserve">(Chức năng đang trong quá trình phát triển)</w:t>
      </w:r>
    </w:p>
    <w:p w:rsidR="00000000" w:rsidDel="00000000" w:rsidP="00000000" w:rsidRDefault="00000000" w:rsidRPr="00000000" w14:paraId="0000005F">
      <w:pPr>
        <w:pStyle w:val="Heading4"/>
        <w:numPr>
          <w:ilvl w:val="1"/>
          <w:numId w:val="35"/>
        </w:numPr>
        <w:spacing w:before="0" w:line="312" w:lineRule="auto"/>
        <w:ind w:left="1080" w:hanging="72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Nhập điểm thường kỳ</w:t>
      </w:r>
    </w:p>
    <w:p w:rsidR="00000000" w:rsidDel="00000000" w:rsidP="00000000" w:rsidRDefault="00000000" w:rsidRPr="00000000" w14:paraId="00000060">
      <w:pPr>
        <w:spacing w:before="0" w:lineRule="auto"/>
        <w:ind w:left="1080" w:firstLine="0"/>
        <w:jc w:val="both"/>
        <w:rPr>
          <w:i w:val="1"/>
          <w:iCs w:val="1"/>
        </w:rPr>
      </w:pPr>
      <w:r w:rsidDel="00000000" w:rsidR="00000000" w:rsidRPr="00000000">
        <w:rPr>
          <w:i w:val="1"/>
          <w:iCs w:val="1"/>
          <w:rtl w:val="0"/>
        </w:rPr>
        <w:t xml:space="preserve">(Chức năng đang trong quá trình phát triển)</w:t>
      </w:r>
    </w:p>
    <w:p w:rsidR="00000000" w:rsidDel="00000000" w:rsidP="00000000" w:rsidRDefault="00000000" w:rsidRPr="00000000" w14:paraId="00000061">
      <w:pPr>
        <w:pStyle w:val="Heading3"/>
        <w:numPr>
          <w:ilvl w:val="0"/>
          <w:numId w:val="35"/>
        </w:numPr>
        <w:ind w:left="720" w:hanging="360"/>
        <w:jc w:val="both"/>
        <w:rPr/>
      </w:pPr>
      <w:r w:rsidDel="00000000" w:rsidR="00000000" w:rsidRPr="00000000">
        <w:rPr>
          <w:rtl w:val="0"/>
        </w:rPr>
        <w:t xml:space="preserve">Cố vấn học tập </w:t>
      </w:r>
    </w:p>
    <w:p w:rsidR="00000000" w:rsidDel="00000000" w:rsidP="00000000" w:rsidRDefault="00000000" w:rsidRPr="00000000" w14:paraId="00000062">
      <w:pPr>
        <w:spacing w:before="0" w:lineRule="auto"/>
        <w:ind w:left="1080" w:firstLine="0"/>
        <w:jc w:val="both"/>
        <w:rPr>
          <w:i w:val="1"/>
          <w:iCs w:val="1"/>
        </w:rPr>
      </w:pPr>
      <w:r w:rsidDel="00000000" w:rsidR="00000000" w:rsidRPr="00000000">
        <w:rPr>
          <w:i w:val="1"/>
          <w:iCs w:val="1"/>
          <w:rtl w:val="0"/>
        </w:rPr>
        <w:t xml:space="preserve">(Chức năng đang trong quá trình phát triển)</w:t>
      </w:r>
    </w:p>
    <w:p w:rsidR="00000000" w:rsidDel="00000000" w:rsidP="00000000" w:rsidRDefault="00000000" w:rsidRPr="00000000" w14:paraId="00000063">
      <w:pPr>
        <w:pStyle w:val="Heading2"/>
        <w:numPr>
          <w:ilvl w:val="0"/>
          <w:numId w:val="37"/>
        </w:numPr>
        <w:spacing w:before="0" w:line="312" w:lineRule="auto"/>
        <w:ind w:left="720" w:hanging="720"/>
        <w:jc w:val="both"/>
        <w:rPr>
          <w:color w:val="000000"/>
          <w:sz w:val="24"/>
          <w:szCs w:val="24"/>
        </w:rPr>
      </w:pPr>
      <w:r w:rsidDel="00000000" w:rsidR="00000000" w:rsidRPr="00000000">
        <w:rPr>
          <w:color w:val="000000"/>
          <w:sz w:val="24"/>
          <w:szCs w:val="24"/>
          <w:rtl w:val="0"/>
        </w:rPr>
        <w:t xml:space="preserve">HỖ TRỢ THIẾT BỊ TRONG PHÒNG HỌC</w:t>
      </w:r>
    </w:p>
    <w:p w:rsidR="00000000" w:rsidDel="00000000" w:rsidP="00000000" w:rsidRDefault="00000000" w:rsidRPr="00000000" w14:paraId="00000064">
      <w:pPr>
        <w:pStyle w:val="Heading3"/>
        <w:numPr>
          <w:ilvl w:val="0"/>
          <w:numId w:val="16"/>
        </w:numPr>
        <w:ind w:left="720" w:hanging="360"/>
        <w:jc w:val="both"/>
        <w:rPr>
          <w:u w:val="none"/>
        </w:rPr>
      </w:pPr>
      <w:r w:rsidDel="00000000" w:rsidR="00000000" w:rsidRPr="00000000">
        <w:rPr>
          <w:rtl w:val="0"/>
        </w:rPr>
        <w:t xml:space="preserve">Màn Báo hỏng/Đề nghị</w:t>
      </w:r>
    </w:p>
    <w:p w:rsidR="00000000" w:rsidDel="00000000" w:rsidP="00000000" w:rsidRDefault="00000000" w:rsidRPr="00000000" w14:paraId="0000006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b w:val="1"/>
          <w:bCs w:val="1"/>
          <w:rtl w:val="0"/>
        </w:rPr>
        <w:t xml:space="preserve">Chức năng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Màn </w:t>
      </w:r>
      <w:r w:rsidDel="00000000" w:rsidR="00000000" w:rsidRPr="00000000">
        <w:rPr>
          <w:rtl w:val="0"/>
        </w:rPr>
        <w:t xml:space="preserve">Báo hỏng/Đề nghị dùng để Cán bộ/Giảng viên báo sự cố thiết bị trong phòng học hoặc đề nghị tắt/bật thiết bị (ví dụ: điều hòa, thiết bị giảng dạy) trong quá trình sử dụng phòng học.</w:t>
      </w:r>
    </w:p>
    <w:p w:rsidR="00000000" w:rsidDel="00000000" w:rsidP="00000000" w:rsidRDefault="00000000" w:rsidRPr="00000000" w14:paraId="0000006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Cách báo hỏng thiết bị, đề nghị tắt/bật thiết bị trong màn Báo hỏng/Đề nghị:</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https://support.uneti.edu.vn</w:t>
        </w:r>
      </w:hyperlink>
      <w:r w:rsidDel="00000000" w:rsidR="00000000" w:rsidRPr="00000000">
        <w:rPr>
          <w:rtl w:val="0"/>
        </w:rPr>
        <w:t xml:space="preserve"> </w:t>
        <w:br w:type="textWrapping"/>
        <w:t xml:space="preserve">B2: Truy cập chức năng báo hỏng theo 1 trong 3 cách: </w:t>
      </w:r>
    </w:p>
    <w:p w:rsidR="00000000" w:rsidDel="00000000" w:rsidP="00000000" w:rsidRDefault="00000000" w:rsidRPr="00000000" w14:paraId="00000068">
      <w:pPr>
        <w:numPr>
          <w:ilvl w:val="0"/>
          <w:numId w:val="1"/>
        </w:numPr>
        <w:ind w:left="1440" w:hanging="360"/>
        <w:jc w:val="both"/>
        <w:rPr>
          <w:u w:val="none"/>
        </w:rPr>
      </w:pPr>
      <w:r w:rsidDel="00000000" w:rsidR="00000000" w:rsidRPr="00000000">
        <w:rPr>
          <w:rtl w:val="0"/>
        </w:rPr>
        <w:t xml:space="preserve">Chọn “Hỗ trợ thiết bị trong phòng học → Báo hỏng/Đề nghị” </w:t>
      </w:r>
    </w:p>
    <w:p w:rsidR="00000000" w:rsidDel="00000000" w:rsidP="00000000" w:rsidRDefault="00000000" w:rsidRPr="00000000" w14:paraId="00000069">
      <w:pPr>
        <w:numPr>
          <w:ilvl w:val="0"/>
          <w:numId w:val="1"/>
        </w:numPr>
        <w:ind w:left="1440" w:hanging="360"/>
        <w:jc w:val="both"/>
        <w:rPr>
          <w:u w:val="none"/>
        </w:rPr>
      </w:pPr>
      <w:r w:rsidDel="00000000" w:rsidR="00000000" w:rsidRPr="00000000">
        <w:rPr>
          <w:rtl w:val="0"/>
        </w:rPr>
        <w:t xml:space="preserve">Truy cập trực tiếp đường dẫn: </w:t>
      </w:r>
    </w:p>
    <w:p w:rsidR="00000000" w:rsidDel="00000000" w:rsidP="00000000" w:rsidRDefault="00000000" w:rsidRPr="00000000" w14:paraId="0000006A">
      <w:pPr>
        <w:ind w:left="1440" w:firstLine="0"/>
        <w:jc w:val="both"/>
        <w:rPr/>
      </w:pPr>
      <w:hyperlink r:id="rId33">
        <w:r w:rsidDel="00000000" w:rsidR="00000000" w:rsidRPr="00000000">
          <w:rPr>
            <w:color w:val="1155cc"/>
            <w:u w:val="single"/>
            <w:rtl w:val="0"/>
          </w:rPr>
          <w:t xml:space="preserve">https://support.uneti.edu.vn/ho-tro-thiet-bi-giang-duong/bao-hong</w:t>
        </w:r>
      </w:hyperlink>
      <w:r w:rsidDel="00000000" w:rsidR="00000000" w:rsidRPr="00000000">
        <w:rPr>
          <w:rtl w:val="0"/>
        </w:rPr>
      </w:r>
    </w:p>
    <w:p w:rsidR="00000000" w:rsidDel="00000000" w:rsidP="00000000" w:rsidRDefault="00000000" w:rsidRPr="00000000" w14:paraId="0000006B">
      <w:pPr>
        <w:numPr>
          <w:ilvl w:val="0"/>
          <w:numId w:val="1"/>
        </w:numPr>
        <w:ind w:left="1440" w:hanging="360"/>
        <w:jc w:val="both"/>
      </w:pPr>
      <w:r w:rsidDel="00000000" w:rsidR="00000000" w:rsidRPr="00000000">
        <w:rPr>
          <w:rtl w:val="0"/>
        </w:rPr>
        <w:t xml:space="preserve">Mở </w:t>
      </w:r>
      <w:r w:rsidDel="00000000" w:rsidR="00000000" w:rsidRPr="00000000">
        <w:rPr>
          <w:b w:val="1"/>
          <w:bCs w:val="1"/>
          <w:rtl w:val="0"/>
        </w:rPr>
        <w:t xml:space="preserve">Zalo</w:t>
      </w:r>
      <w:r w:rsidDel="00000000" w:rsidR="00000000" w:rsidRPr="00000000">
        <w:rPr>
          <w:rtl w:val="0"/>
        </w:rPr>
        <w:t xml:space="preserve"> và quét </w:t>
      </w:r>
      <w:r w:rsidDel="00000000" w:rsidR="00000000" w:rsidRPr="00000000">
        <w:rPr>
          <w:b w:val="1"/>
          <w:bCs w:val="1"/>
          <w:rtl w:val="0"/>
        </w:rPr>
        <w:t xml:space="preserve">QR code</w:t>
      </w:r>
      <w:r w:rsidDel="00000000" w:rsidR="00000000" w:rsidRPr="00000000">
        <w:rPr>
          <w:rtl w:val="0"/>
        </w:rPr>
        <w:t xml:space="preserve"> trên tủ thiết bị hoặc trên bàn giảng viên trong phòng học. (Thực hiện đăng nhập nếu chưa đăng nhập)</w:t>
      </w:r>
    </w:p>
    <w:p w:rsidR="00000000" w:rsidDel="00000000" w:rsidP="00000000" w:rsidRDefault="00000000" w:rsidRPr="00000000" w14:paraId="0000006C">
      <w:pPr>
        <w:ind w:left="0" w:firstLine="0"/>
        <w:jc w:val="both"/>
        <w:rPr/>
      </w:pPr>
      <w:r w:rsidDel="00000000" w:rsidR="00000000" w:rsidRPr="00000000">
        <w:rPr>
          <w:rtl w:val="0"/>
        </w:rPr>
        <w:tab/>
      </w:r>
      <w:r w:rsidDel="00000000" w:rsidR="00000000" w:rsidRPr="00000000">
        <w:rPr>
          <w:rtl w:val="0"/>
        </w:rPr>
        <w:t xml:space="preserve">B3: Chọn lịch học và sự cố/đề nghị</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360" w:right="0" w:firstLine="360"/>
        <w:jc w:val="both"/>
        <w:rPr/>
      </w:pPr>
      <w:r w:rsidDel="00000000" w:rsidR="00000000" w:rsidRPr="00000000">
        <w:rPr>
          <w:rtl w:val="0"/>
        </w:rPr>
        <w:t xml:space="preserve">M</w:t>
      </w:r>
      <w:r w:rsidDel="00000000" w:rsidR="00000000" w:rsidRPr="00000000">
        <w:rPr>
          <w:i w:val="0"/>
          <w:iCs w:val="0"/>
          <w:smallCaps w:val="0"/>
          <w:strike w:val="0"/>
          <w:color w:val="000000"/>
          <w:sz w:val="24"/>
          <w:szCs w:val="24"/>
          <w:u w:val="none"/>
          <w:shd w:fill="auto" w:val="clear"/>
          <w:vertAlign w:val="baseline"/>
          <w:rtl w:val="0"/>
        </w:rPr>
        <w:t xml:space="preserve">àn hình B</w:t>
      </w:r>
      <w:r w:rsidDel="00000000" w:rsidR="00000000" w:rsidRPr="00000000">
        <w:rPr>
          <w:rtl w:val="0"/>
        </w:rPr>
        <w:t xml:space="preserve">áo hỏng/Đề nghị sẽ</w:t>
      </w:r>
      <w:r w:rsidDel="00000000" w:rsidR="00000000" w:rsidRPr="00000000">
        <w:rPr>
          <w:i w:val="0"/>
          <w:iCs w:val="0"/>
          <w:smallCaps w:val="0"/>
          <w:strike w:val="0"/>
          <w:color w:val="000000"/>
          <w:sz w:val="24"/>
          <w:szCs w:val="24"/>
          <w:u w:val="none"/>
          <w:shd w:fill="auto" w:val="clear"/>
          <w:vertAlign w:val="baseline"/>
          <w:rtl w:val="0"/>
        </w:rPr>
        <w:t xml:space="preserve"> hiển thị:</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Lịch học của phòng/học phần tương ứng.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Danh sách sự cố/đề nghị trước đó (nếu có).</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Tích chọn lịch học cần thực hiện báo hỏng.</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Tích chọn các sự cố hoặc đề nghị cần gửi.</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36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t xml:space="preserve">B4: </w:t>
      </w:r>
      <w:r w:rsidDel="00000000" w:rsidR="00000000" w:rsidRPr="00000000">
        <w:rPr>
          <w:i w:val="0"/>
          <w:iCs w:val="0"/>
          <w:smallCaps w:val="0"/>
          <w:strike w:val="0"/>
          <w:color w:val="000000"/>
          <w:sz w:val="24"/>
          <w:szCs w:val="24"/>
          <w:u w:val="none"/>
          <w:shd w:fill="auto" w:val="clear"/>
          <w:vertAlign w:val="baseline"/>
          <w:rtl w:val="0"/>
        </w:rPr>
        <w:t xml:space="preserve">Gửi yêu cầu</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Nhấn Gửi yêu cầu để hệ thống tiếp nhận thông tin.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pP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Hệ thống sẽ thông báo yêu cầu đã được gửi thành công.</w:t>
      </w:r>
      <w:r w:rsidDel="00000000" w:rsidR="00000000" w:rsidRPr="00000000">
        <w:rPr>
          <w:rtl w:val="0"/>
        </w:rPr>
      </w:r>
    </w:p>
    <w:p w:rsidR="00000000" w:rsidDel="00000000" w:rsidP="00000000" w:rsidRDefault="00000000" w:rsidRPr="00000000" w14:paraId="00000075">
      <w:pPr>
        <w:numPr>
          <w:ilvl w:val="0"/>
          <w:numId w:val="36"/>
        </w:numPr>
        <w:ind w:left="720" w:hanging="360"/>
        <w:jc w:val="both"/>
        <w:rPr>
          <w:rFonts w:ascii="Times New Roman" w:cs="Times New Roman" w:eastAsia="Times New Roman" w:hAnsi="Times New Roman"/>
        </w:rPr>
      </w:pPr>
      <w:r w:rsidDel="00000000" w:rsidR="00000000" w:rsidRPr="00000000">
        <w:rPr>
          <w:b w:val="1"/>
          <w:bCs w:val="1"/>
          <w:rtl w:val="0"/>
        </w:rPr>
        <w:t xml:space="preserve">Các thao tác hỗ trợ trong màn Báo hỏng/Đề nghị: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360" w:right="0" w:firstLine="360"/>
        <w:jc w:val="both"/>
        <w:rPr/>
      </w:pPr>
      <w:r w:rsidDel="00000000" w:rsidR="00000000" w:rsidRPr="00000000">
        <w:rPr>
          <w:b w:val="1"/>
          <w:bCs w:val="1"/>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Hướng dẫn chi tiết</w:t>
      </w:r>
      <w:r w:rsidDel="00000000" w:rsidR="00000000" w:rsidRPr="00000000">
        <w:rPr>
          <w:b w:val="1"/>
          <w:bCs w:val="1"/>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Nhấn Hướng dẫn thao tác nếu cần xem lại các bước thao tác kèm hình minh họa.</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360" w:right="0" w:firstLine="360"/>
        <w:jc w:val="both"/>
        <w:rPr/>
      </w:pPr>
      <w:r w:rsidDel="00000000" w:rsidR="00000000" w:rsidRPr="00000000">
        <w:rPr>
          <w:b w:val="1"/>
          <w:bCs w:val="1"/>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Hủy thao tác: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không muốn báo hỏng/đề nghị, nhấn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Trở lại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thoát màn hình mà không gửi yêu cầu.</w:t>
      </w:r>
      <w:r w:rsidDel="00000000" w:rsidR="00000000" w:rsidRPr="00000000">
        <w:rPr>
          <w:rtl w:val="0"/>
        </w:rPr>
      </w:r>
    </w:p>
    <w:p w:rsidR="00000000" w:rsidDel="00000000" w:rsidP="00000000" w:rsidRDefault="00000000" w:rsidRPr="00000000" w14:paraId="00000078">
      <w:pPr>
        <w:pStyle w:val="Heading3"/>
        <w:numPr>
          <w:ilvl w:val="0"/>
          <w:numId w:val="34"/>
        </w:numPr>
        <w:ind w:left="720" w:hanging="360"/>
        <w:jc w:val="both"/>
        <w:rPr/>
      </w:pPr>
      <w:r w:rsidDel="00000000" w:rsidR="00000000" w:rsidRPr="00000000">
        <w:rPr>
          <w:rtl w:val="0"/>
        </w:rPr>
        <w:t xml:space="preserve">Màn Đăng ký mượn thiết bị</w:t>
      </w:r>
    </w:p>
    <w:p w:rsidR="00000000" w:rsidDel="00000000" w:rsidP="00000000" w:rsidRDefault="00000000" w:rsidRPr="00000000" w14:paraId="0000007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b w:val="1"/>
          <w:bCs w:val="1"/>
          <w:rtl w:val="0"/>
        </w:rPr>
        <w:t xml:space="preserve">Chức năng</w:t>
      </w:r>
      <w:r w:rsidDel="00000000" w:rsidR="00000000" w:rsidRPr="00000000">
        <w:rPr>
          <w:rtl w:val="0"/>
        </w:rPr>
        <w:t xml:space="preserve">: Màn Đăng ký mượn thiết bị dùng để Cán bộ/Giảng viên đăng ký mượn hoặc sử dụng thiết bị giảng đường trước khi tiến hành giảng dạy (ví dụ: thiết bị trình chiếu, thiết bị hỗ trợ giảng dạy).</w:t>
      </w:r>
    </w:p>
    <w:p w:rsidR="00000000" w:rsidDel="00000000" w:rsidP="00000000" w:rsidRDefault="00000000" w:rsidRPr="00000000" w14:paraId="0000007A">
      <w:pPr>
        <w:numPr>
          <w:ilvl w:val="0"/>
          <w:numId w:val="36"/>
        </w:numPr>
        <w:ind w:left="720" w:hanging="360"/>
        <w:jc w:val="both"/>
        <w:rPr>
          <w:rFonts w:ascii="Times New Roman" w:cs="Times New Roman" w:eastAsia="Times New Roman" w:hAnsi="Times New Roman"/>
        </w:rPr>
      </w:pPr>
      <w:r w:rsidDel="00000000" w:rsidR="00000000" w:rsidRPr="00000000">
        <w:rPr>
          <w:b w:val="1"/>
          <w:bCs w:val="1"/>
          <w:rtl w:val="0"/>
        </w:rPr>
        <w:t xml:space="preserve">Cách đăng ký mượn thiết bị trong phòng học trong màn Đăng ký mượn thiết bị: </w:t>
      </w:r>
      <w:r w:rsidDel="00000000" w:rsidR="00000000" w:rsidRPr="00000000">
        <w:rPr>
          <w:rtl w:val="0"/>
        </w:rPr>
      </w:r>
    </w:p>
    <w:p w:rsidR="00000000" w:rsidDel="00000000" w:rsidP="00000000" w:rsidRDefault="00000000" w:rsidRPr="00000000" w14:paraId="0000007B">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https://support.uneti.edu.vn</w:t>
        </w:r>
      </w:hyperlink>
      <w:r w:rsidDel="00000000" w:rsidR="00000000" w:rsidRPr="00000000">
        <w:rPr>
          <w:rtl w:val="0"/>
        </w:rPr>
        <w:t xml:space="preserve"> </w:t>
        <w:br w:type="textWrapping"/>
        <w:t xml:space="preserve">B2: Chọn “Hỗ trợ thiết bị trong phòng học → Đăng ký sử dụng thiết bị” hoặc truy cập trực tiếp đường dẫn: </w:t>
      </w:r>
      <w:hyperlink r:id="rId36">
        <w:r w:rsidDel="00000000" w:rsidR="00000000" w:rsidRPr="00000000">
          <w:rPr>
            <w:color w:val="1155cc"/>
            <w:u w:val="single"/>
            <w:rtl w:val="0"/>
          </w:rPr>
          <w:t xml:space="preserve">https://support.uneti.edu.vn/ho-tro-thiet-bi-giang-duong/bao-hong</w:t>
        </w:r>
      </w:hyperlink>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ab/>
        <w:t xml:space="preserve">B3: Chọn lịch dạy và thiết bị</w:t>
      </w:r>
    </w:p>
    <w:p w:rsidR="00000000" w:rsidDel="00000000" w:rsidP="00000000" w:rsidRDefault="00000000" w:rsidRPr="00000000" w14:paraId="0000007D">
      <w:pPr>
        <w:ind w:left="360" w:firstLine="360"/>
        <w:jc w:val="both"/>
        <w:rPr/>
      </w:pPr>
      <w:r w:rsidDel="00000000" w:rsidR="00000000" w:rsidRPr="00000000">
        <w:rPr>
          <w:rtl w:val="0"/>
        </w:rPr>
        <w:t xml:space="preserve">Màn hình Đăng ký sử dụng thiết bị sẽ hiển thị:</w:t>
      </w:r>
    </w:p>
    <w:p w:rsidR="00000000" w:rsidDel="00000000" w:rsidP="00000000" w:rsidRDefault="00000000" w:rsidRPr="00000000" w14:paraId="0000007E">
      <w:pPr>
        <w:numPr>
          <w:ilvl w:val="1"/>
          <w:numId w:val="34"/>
        </w:numPr>
        <w:ind w:left="1440" w:hanging="360"/>
        <w:jc w:val="both"/>
        <w:rPr/>
      </w:pPr>
      <w:r w:rsidDel="00000000" w:rsidR="00000000" w:rsidRPr="00000000">
        <w:rPr>
          <w:rtl w:val="0"/>
        </w:rPr>
        <w:t xml:space="preserve">Danh sách lịch dạy của thầy/cô.</w:t>
      </w:r>
    </w:p>
    <w:p w:rsidR="00000000" w:rsidDel="00000000" w:rsidP="00000000" w:rsidRDefault="00000000" w:rsidRPr="00000000" w14:paraId="0000007F">
      <w:pPr>
        <w:numPr>
          <w:ilvl w:val="1"/>
          <w:numId w:val="34"/>
        </w:numPr>
        <w:ind w:left="1440" w:hanging="360"/>
        <w:jc w:val="both"/>
        <w:rPr/>
      </w:pPr>
      <w:r w:rsidDel="00000000" w:rsidR="00000000" w:rsidRPr="00000000">
        <w:rPr>
          <w:rtl w:val="0"/>
        </w:rPr>
        <w:t xml:space="preserve">Danh sách thiết bị có thể mượn trong phòng học.</w:t>
      </w:r>
    </w:p>
    <w:p w:rsidR="00000000" w:rsidDel="00000000" w:rsidP="00000000" w:rsidRDefault="00000000" w:rsidRPr="00000000" w14:paraId="00000080">
      <w:pPr>
        <w:ind w:left="720" w:firstLine="0"/>
        <w:jc w:val="both"/>
        <w:rPr/>
      </w:pPr>
      <w:r w:rsidDel="00000000" w:rsidR="00000000" w:rsidRPr="00000000">
        <w:rPr>
          <w:rtl w:val="0"/>
        </w:rPr>
        <w:t xml:space="preserve">- Tích chọn lịch dạy tương ứng và các thiết bị cần mượn.</w:t>
      </w:r>
    </w:p>
    <w:p w:rsidR="00000000" w:rsidDel="00000000" w:rsidP="00000000" w:rsidRDefault="00000000" w:rsidRPr="00000000" w14:paraId="00000081">
      <w:pPr>
        <w:ind w:left="360" w:firstLine="360"/>
        <w:jc w:val="both"/>
        <w:rPr/>
      </w:pPr>
      <w:r w:rsidDel="00000000" w:rsidR="00000000" w:rsidRPr="00000000">
        <w:rPr>
          <w:rtl w:val="0"/>
        </w:rPr>
        <w:t xml:space="preserve">B4: Nhập thông tin yêu cầu</w:t>
      </w:r>
    </w:p>
    <w:p w:rsidR="00000000" w:rsidDel="00000000" w:rsidP="00000000" w:rsidRDefault="00000000" w:rsidRPr="00000000" w14:paraId="00000082">
      <w:pPr>
        <w:ind w:left="720" w:firstLine="0"/>
        <w:jc w:val="both"/>
        <w:rPr/>
      </w:pPr>
      <w:r w:rsidDel="00000000" w:rsidR="00000000" w:rsidRPr="00000000">
        <w:rPr>
          <w:rtl w:val="0"/>
        </w:rPr>
        <w:t xml:space="preserve">Nhập các thông tin mô tả chi tiết:</w:t>
      </w:r>
    </w:p>
    <w:p w:rsidR="00000000" w:rsidDel="00000000" w:rsidP="00000000" w:rsidRDefault="00000000" w:rsidRPr="00000000" w14:paraId="00000083">
      <w:pPr>
        <w:numPr>
          <w:ilvl w:val="1"/>
          <w:numId w:val="34"/>
        </w:numPr>
        <w:ind w:left="1440" w:hanging="360"/>
        <w:jc w:val="both"/>
      </w:pPr>
      <w:r w:rsidDel="00000000" w:rsidR="00000000" w:rsidRPr="00000000">
        <w:rPr>
          <w:rtl w:val="0"/>
        </w:rPr>
        <w:t xml:space="preserve">Lý do sử dụng thiết bị</w:t>
      </w:r>
    </w:p>
    <w:p w:rsidR="00000000" w:rsidDel="00000000" w:rsidP="00000000" w:rsidRDefault="00000000" w:rsidRPr="00000000" w14:paraId="00000084">
      <w:pPr>
        <w:numPr>
          <w:ilvl w:val="1"/>
          <w:numId w:val="34"/>
        </w:numPr>
        <w:ind w:left="1440" w:hanging="360"/>
        <w:jc w:val="both"/>
      </w:pPr>
      <w:r w:rsidDel="00000000" w:rsidR="00000000" w:rsidRPr="00000000">
        <w:rPr>
          <w:rtl w:val="0"/>
        </w:rPr>
        <w:t xml:space="preserve">Ghi chú thêm (nếu có)</w:t>
      </w:r>
    </w:p>
    <w:p w:rsidR="00000000" w:rsidDel="00000000" w:rsidP="00000000" w:rsidRDefault="00000000" w:rsidRPr="00000000" w14:paraId="00000085">
      <w:pPr>
        <w:ind w:left="360" w:firstLine="360"/>
        <w:jc w:val="both"/>
        <w:rPr/>
      </w:pPr>
      <w:r w:rsidDel="00000000" w:rsidR="00000000" w:rsidRPr="00000000">
        <w:rPr>
          <w:rtl w:val="0"/>
        </w:rPr>
        <w:t xml:space="preserve">B5: Gửi yêu cầu</w:t>
      </w:r>
    </w:p>
    <w:p w:rsidR="00000000" w:rsidDel="00000000" w:rsidP="00000000" w:rsidRDefault="00000000" w:rsidRPr="00000000" w14:paraId="00000086">
      <w:pPr>
        <w:ind w:left="720" w:firstLine="0"/>
        <w:jc w:val="both"/>
        <w:rPr/>
      </w:pPr>
      <w:r w:rsidDel="00000000" w:rsidR="00000000" w:rsidRPr="00000000">
        <w:rPr>
          <w:rtl w:val="0"/>
        </w:rPr>
        <w:t xml:space="preserve">- Nhấn Gửi yêu cầu để hệ thống tiếp nhận thông tin.</w:t>
      </w:r>
    </w:p>
    <w:p w:rsidR="00000000" w:rsidDel="00000000" w:rsidP="00000000" w:rsidRDefault="00000000" w:rsidRPr="00000000" w14:paraId="00000087">
      <w:pPr>
        <w:ind w:left="720" w:firstLine="0"/>
        <w:jc w:val="both"/>
        <w:rPr/>
      </w:pPr>
      <w:r w:rsidDel="00000000" w:rsidR="00000000" w:rsidRPr="00000000">
        <w:rPr>
          <w:rtl w:val="0"/>
        </w:rPr>
        <w:t xml:space="preserve">- Hệ thống sẽ thông báo yêu cầu đã được gửi thành công.</w:t>
      </w:r>
    </w:p>
    <w:p w:rsidR="00000000" w:rsidDel="00000000" w:rsidP="00000000" w:rsidRDefault="00000000" w:rsidRPr="00000000" w14:paraId="00000088">
      <w:pPr>
        <w:numPr>
          <w:ilvl w:val="0"/>
          <w:numId w:val="36"/>
        </w:numPr>
        <w:ind w:left="720" w:hanging="360"/>
        <w:jc w:val="both"/>
        <w:rPr>
          <w:rFonts w:ascii="Times New Roman" w:cs="Times New Roman" w:eastAsia="Times New Roman" w:hAnsi="Times New Roman"/>
        </w:rPr>
      </w:pPr>
      <w:r w:rsidDel="00000000" w:rsidR="00000000" w:rsidRPr="00000000">
        <w:rPr>
          <w:b w:val="1"/>
          <w:bCs w:val="1"/>
          <w:rtl w:val="0"/>
        </w:rPr>
        <w:t xml:space="preserve">Lưu ý: </w:t>
      </w:r>
      <w:r w:rsidDel="00000000" w:rsidR="00000000" w:rsidRPr="00000000">
        <w:rPr>
          <w:rtl w:val="0"/>
        </w:rPr>
        <w:t xml:space="preserve">Thầy/cô cần đăng ký sử dụng thiết bị trước ít nhất 3 ngày làm việc và Click vào Hướng dẫn thao tác để xem lại quy trình với minh họa thao tác từng bước.</w:t>
      </w:r>
      <w:r w:rsidDel="00000000" w:rsidR="00000000" w:rsidRPr="00000000">
        <w:rPr>
          <w:rtl w:val="0"/>
        </w:rPr>
      </w:r>
    </w:p>
    <w:p w:rsidR="00000000" w:rsidDel="00000000" w:rsidP="00000000" w:rsidRDefault="00000000" w:rsidRPr="00000000" w14:paraId="00000089">
      <w:pPr>
        <w:pStyle w:val="Heading2"/>
        <w:numPr>
          <w:ilvl w:val="0"/>
          <w:numId w:val="37"/>
        </w:numPr>
        <w:spacing w:before="0" w:line="312" w:lineRule="auto"/>
        <w:ind w:left="720" w:hanging="720"/>
        <w:jc w:val="both"/>
        <w:rPr>
          <w:color w:val="000000"/>
          <w:sz w:val="24"/>
          <w:szCs w:val="24"/>
        </w:rPr>
      </w:pPr>
      <w:r w:rsidDel="00000000" w:rsidR="00000000" w:rsidRPr="00000000">
        <w:rPr>
          <w:sz w:val="24"/>
          <w:szCs w:val="24"/>
          <w:rtl w:val="0"/>
        </w:rPr>
        <w:t xml:space="preserve">ĐIỀU KHIỂN THIẾT BỊ ĐIỆN</w:t>
      </w:r>
      <w:r w:rsidDel="00000000" w:rsidR="00000000" w:rsidRPr="00000000">
        <w:rPr>
          <w:color w:val="000000"/>
          <w:sz w:val="24"/>
          <w:szCs w:val="24"/>
          <w:rtl w:val="0"/>
        </w:rPr>
        <w:t xml:space="preserve"> (RCU)</w:t>
      </w:r>
    </w:p>
    <w:p w:rsidR="00000000" w:rsidDel="00000000" w:rsidP="00000000" w:rsidRDefault="00000000" w:rsidRPr="00000000" w14:paraId="0000008A">
      <w:pPr>
        <w:pStyle w:val="Heading3"/>
        <w:numPr>
          <w:ilvl w:val="0"/>
          <w:numId w:val="9"/>
        </w:numPr>
        <w:ind w:left="720" w:hanging="360"/>
        <w:jc w:val="both"/>
        <w:rPr>
          <w:u w:val="none"/>
        </w:rPr>
      </w:pPr>
      <w:r w:rsidDel="00000000" w:rsidR="00000000" w:rsidRPr="00000000">
        <w:rPr>
          <w:rtl w:val="0"/>
        </w:rPr>
        <w:t xml:space="preserve">RCU - Điều khiển thiết bị phòng học</w:t>
      </w:r>
    </w:p>
    <w:p w:rsidR="00000000" w:rsidDel="00000000" w:rsidP="00000000" w:rsidRDefault="00000000" w:rsidRPr="00000000" w14:paraId="0000008B">
      <w:pPr>
        <w:numPr>
          <w:ilvl w:val="0"/>
          <w:numId w:val="36"/>
        </w:numPr>
        <w:ind w:left="720" w:hanging="360"/>
        <w:jc w:val="both"/>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RCU - Điều khiển thiết bị phòng học</w:t>
      </w:r>
      <w:r w:rsidDel="00000000" w:rsidR="00000000" w:rsidRPr="00000000">
        <w:rPr>
          <w:rtl w:val="0"/>
        </w:rPr>
        <w:t xml:space="preserve"> cho phép cán bộ quản lý:</w:t>
      </w:r>
    </w:p>
    <w:p w:rsidR="00000000" w:rsidDel="00000000" w:rsidP="00000000" w:rsidRDefault="00000000" w:rsidRPr="00000000" w14:paraId="0000008C">
      <w:pPr>
        <w:numPr>
          <w:ilvl w:val="0"/>
          <w:numId w:val="30"/>
        </w:numPr>
        <w:ind w:left="720" w:hanging="360"/>
        <w:jc w:val="both"/>
      </w:pPr>
      <w:r w:rsidDel="00000000" w:rsidR="00000000" w:rsidRPr="00000000">
        <w:rPr>
          <w:rtl w:val="0"/>
        </w:rPr>
        <w:t xml:space="preserve">Theo dõi tình trạng thiết bị trong từng phòng học (điều hòa, điện, thiết bị BMS).</w:t>
      </w:r>
    </w:p>
    <w:p w:rsidR="00000000" w:rsidDel="00000000" w:rsidP="00000000" w:rsidRDefault="00000000" w:rsidRPr="00000000" w14:paraId="0000008D">
      <w:pPr>
        <w:numPr>
          <w:ilvl w:val="0"/>
          <w:numId w:val="30"/>
        </w:numPr>
        <w:ind w:left="720" w:hanging="360"/>
        <w:jc w:val="both"/>
      </w:pPr>
      <w:r w:rsidDel="00000000" w:rsidR="00000000" w:rsidRPr="00000000">
        <w:rPr>
          <w:rtl w:val="0"/>
        </w:rPr>
        <w:t xml:space="preserve">Thực hiện bật/tắt, điều khiển chế độ, đồng bộ thời gian, thiết lập nhiệt độ, hoặc điều khiển theo từng phòng.</w:t>
      </w:r>
    </w:p>
    <w:p w:rsidR="00000000" w:rsidDel="00000000" w:rsidP="00000000" w:rsidRDefault="00000000" w:rsidRPr="00000000" w14:paraId="0000008E">
      <w:pPr>
        <w:numPr>
          <w:ilvl w:val="0"/>
          <w:numId w:val="30"/>
        </w:numPr>
        <w:ind w:left="720" w:hanging="360"/>
        <w:jc w:val="both"/>
      </w:pPr>
      <w:r w:rsidDel="00000000" w:rsidR="00000000" w:rsidRPr="00000000">
        <w:rPr>
          <w:rtl w:val="0"/>
        </w:rPr>
        <w:t xml:space="preserve">Xem thông tin thiết bị, thông số kỹ thuật và lịch sử sử dụng phòng.</w:t>
      </w:r>
    </w:p>
    <w:p w:rsidR="00000000" w:rsidDel="00000000" w:rsidP="00000000" w:rsidRDefault="00000000" w:rsidRPr="00000000" w14:paraId="0000008F">
      <w:pPr>
        <w:numPr>
          <w:ilvl w:val="0"/>
          <w:numId w:val="30"/>
        </w:numPr>
        <w:ind w:left="720" w:hanging="360"/>
        <w:jc w:val="both"/>
      </w:pPr>
      <w:r w:rsidDel="00000000" w:rsidR="00000000" w:rsidRPr="00000000">
        <w:rPr>
          <w:rtl w:val="0"/>
        </w:rPr>
        <w:t xml:space="preserve">Phục vụ công tác giám sát – vận hành thiết bị trong nhà trường.</w:t>
      </w:r>
    </w:p>
    <w:p w:rsidR="00000000" w:rsidDel="00000000" w:rsidP="00000000" w:rsidRDefault="00000000" w:rsidRPr="00000000" w14:paraId="00000090">
      <w:pPr>
        <w:numPr>
          <w:ilvl w:val="0"/>
          <w:numId w:val="36"/>
        </w:numPr>
        <w:ind w:left="720" w:hanging="360"/>
        <w:jc w:val="both"/>
      </w:pPr>
      <w:r w:rsidDel="00000000" w:rsidR="00000000" w:rsidRPr="00000000">
        <w:rPr>
          <w:b w:val="1"/>
          <w:bCs w:val="1"/>
          <w:rtl w:val="0"/>
        </w:rPr>
        <w:t xml:space="preserve">Cách truy cập chức năng RCU - Điều khiển thiết bị phòng học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ind w:left="720" w:firstLine="0"/>
        <w:jc w:val="both"/>
        <w:rPr/>
      </w:pPr>
      <w:r w:rsidDel="00000000" w:rsidR="00000000" w:rsidRPr="00000000">
        <w:rPr>
          <w:rtl w:val="0"/>
        </w:rPr>
        <w:t xml:space="preserve">B1:</w:t>
      </w:r>
      <w:r w:rsidDel="00000000" w:rsidR="00000000" w:rsidRPr="00000000">
        <w:rPr>
          <w:b w:val="1"/>
          <w:bCs w:val="1"/>
          <w:rtl w:val="0"/>
        </w:rPr>
        <w:t xml:space="preserve"> </w:t>
      </w:r>
      <w:r w:rsidDel="00000000" w:rsidR="00000000" w:rsidRPr="00000000">
        <w:rPr>
          <w:rtl w:val="0"/>
        </w:rPr>
        <w:t xml:space="preserve">Đăng nhập hệ thống tại</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https://support.uneti.edu.vn</w:t>
        </w:r>
      </w:hyperlink>
      <w:r w:rsidDel="00000000" w:rsidR="00000000" w:rsidRPr="00000000">
        <w:rPr>
          <w:rtl w:val="0"/>
        </w:rPr>
        <w:t xml:space="preserve"> </w:t>
      </w:r>
    </w:p>
    <w:p w:rsidR="00000000" w:rsidDel="00000000" w:rsidP="00000000" w:rsidRDefault="00000000" w:rsidRPr="00000000" w14:paraId="00000092">
      <w:pPr>
        <w:numPr>
          <w:ilvl w:val="0"/>
          <w:numId w:val="30"/>
        </w:numPr>
        <w:ind w:left="720" w:hanging="360"/>
        <w:jc w:val="both"/>
      </w:pPr>
      <w:r w:rsidDel="00000000" w:rsidR="00000000" w:rsidRPr="00000000">
        <w:rPr>
          <w:rtl w:val="0"/>
        </w:rPr>
        <w:t xml:space="preserve">B2:</w:t>
      </w:r>
      <w:r w:rsidDel="00000000" w:rsidR="00000000" w:rsidRPr="00000000">
        <w:rPr>
          <w:b w:val="1"/>
          <w:bCs w:val="1"/>
          <w:rtl w:val="0"/>
        </w:rPr>
        <w:t xml:space="preserve"> </w:t>
      </w:r>
      <w:r w:rsidDel="00000000" w:rsidR="00000000" w:rsidRPr="00000000">
        <w:rPr>
          <w:rtl w:val="0"/>
        </w:rPr>
        <w:t xml:space="preserve">Chọn “Điều khiển thiết bị điện (RCU) → RCU – Điều khiển thiết bị phòng” hoặc truy cập trực tiếp đường dẫn: </w:t>
      </w:r>
      <w:hyperlink r:id="rId39">
        <w:r w:rsidDel="00000000" w:rsidR="00000000" w:rsidRPr="00000000">
          <w:rPr>
            <w:color w:val="1155cc"/>
            <w:u w:val="single"/>
            <w:rtl w:val="0"/>
          </w:rPr>
          <w:t xml:space="preserve">https://support.uneti.edu.vn/dieu-khien-thiet-bi-dien-rcu/phong-hoc</w:t>
        </w:r>
      </w:hyperlink>
      <w:r w:rsidDel="00000000" w:rsidR="00000000" w:rsidRPr="00000000">
        <w:rPr>
          <w:rtl w:val="0"/>
        </w:rPr>
      </w:r>
    </w:p>
    <w:p w:rsidR="00000000" w:rsidDel="00000000" w:rsidP="00000000" w:rsidRDefault="00000000" w:rsidRPr="00000000" w14:paraId="00000093">
      <w:pPr>
        <w:numPr>
          <w:ilvl w:val="0"/>
          <w:numId w:val="36"/>
        </w:numPr>
        <w:ind w:left="720" w:hanging="360"/>
        <w:jc w:val="both"/>
      </w:pPr>
      <w:r w:rsidDel="00000000" w:rsidR="00000000" w:rsidRPr="00000000">
        <w:rPr>
          <w:b w:val="1"/>
          <w:bCs w:val="1"/>
          <w:rtl w:val="0"/>
        </w:rPr>
        <w:t xml:space="preserve">Giao diện &amp; Chức năng chính: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4">
      <w:pPr>
        <w:numPr>
          <w:ilvl w:val="1"/>
          <w:numId w:val="30"/>
        </w:numPr>
        <w:ind w:left="708.6614173228347" w:hanging="360"/>
        <w:jc w:val="both"/>
        <w:rPr>
          <w:i w:val="1"/>
          <w:iCs w:val="1"/>
        </w:rPr>
      </w:pPr>
      <w:r w:rsidDel="00000000" w:rsidR="00000000" w:rsidRPr="00000000">
        <w:rPr>
          <w:i w:val="1"/>
          <w:iCs w:val="1"/>
          <w:rtl w:val="0"/>
        </w:rPr>
        <w:t xml:space="preserve">Các nút thao tác nhanh trên đầu trang</w:t>
      </w:r>
    </w:p>
    <w:p w:rsidR="00000000" w:rsidDel="00000000" w:rsidP="00000000" w:rsidRDefault="00000000" w:rsidRPr="00000000" w14:paraId="00000095">
      <w:pPr>
        <w:numPr>
          <w:ilvl w:val="0"/>
          <w:numId w:val="30"/>
        </w:numPr>
        <w:ind w:left="720" w:hanging="360"/>
        <w:jc w:val="both"/>
      </w:pPr>
      <w:r w:rsidDel="00000000" w:rsidR="00000000" w:rsidRPr="00000000">
        <w:rPr>
          <w:rtl w:val="0"/>
        </w:rPr>
        <w:t xml:space="preserve">Chọn chế độ hoạt động: Cài đặt nhanh chế độ điều hòa cho nhiều phòng.</w:t>
      </w:r>
    </w:p>
    <w:p w:rsidR="00000000" w:rsidDel="00000000" w:rsidP="00000000" w:rsidRDefault="00000000" w:rsidRPr="00000000" w14:paraId="00000096">
      <w:pPr>
        <w:numPr>
          <w:ilvl w:val="0"/>
          <w:numId w:val="30"/>
        </w:numPr>
        <w:ind w:left="720" w:hanging="360"/>
        <w:jc w:val="both"/>
      </w:pPr>
      <w:r w:rsidDel="00000000" w:rsidR="00000000" w:rsidRPr="00000000">
        <w:rPr>
          <w:rtl w:val="0"/>
        </w:rPr>
        <w:t xml:space="preserve">Bật tất cả thiết bị được chọn</w:t>
      </w:r>
    </w:p>
    <w:p w:rsidR="00000000" w:rsidDel="00000000" w:rsidP="00000000" w:rsidRDefault="00000000" w:rsidRPr="00000000" w14:paraId="00000097">
      <w:pPr>
        <w:numPr>
          <w:ilvl w:val="0"/>
          <w:numId w:val="30"/>
        </w:numPr>
        <w:ind w:left="720" w:hanging="360"/>
        <w:jc w:val="both"/>
      </w:pPr>
      <w:r w:rsidDel="00000000" w:rsidR="00000000" w:rsidRPr="00000000">
        <w:rPr>
          <w:rtl w:val="0"/>
        </w:rPr>
        <w:t xml:space="preserve">Tắt tất cả thiết bị được chọn</w:t>
      </w:r>
    </w:p>
    <w:p w:rsidR="00000000" w:rsidDel="00000000" w:rsidP="00000000" w:rsidRDefault="00000000" w:rsidRPr="00000000" w14:paraId="00000098">
      <w:pPr>
        <w:numPr>
          <w:ilvl w:val="0"/>
          <w:numId w:val="30"/>
        </w:numPr>
        <w:ind w:left="720" w:hanging="360"/>
        <w:jc w:val="both"/>
      </w:pPr>
      <w:r w:rsidDel="00000000" w:rsidR="00000000" w:rsidRPr="00000000">
        <w:rPr>
          <w:rtl w:val="0"/>
        </w:rPr>
        <w:t xml:space="preserve">Đồng bộ thời gian</w:t>
      </w:r>
    </w:p>
    <w:p w:rsidR="00000000" w:rsidDel="00000000" w:rsidP="00000000" w:rsidRDefault="00000000" w:rsidRPr="00000000" w14:paraId="00000099">
      <w:pPr>
        <w:numPr>
          <w:ilvl w:val="0"/>
          <w:numId w:val="30"/>
        </w:numPr>
        <w:ind w:left="720" w:hanging="360"/>
        <w:jc w:val="both"/>
      </w:pPr>
      <w:r w:rsidDel="00000000" w:rsidR="00000000" w:rsidRPr="00000000">
        <w:rPr>
          <w:rtl w:val="0"/>
        </w:rPr>
        <w:t xml:space="preserve">Bật/Tắt N thiết bị/N phòng</w:t>
      </w:r>
    </w:p>
    <w:p w:rsidR="00000000" w:rsidDel="00000000" w:rsidP="00000000" w:rsidRDefault="00000000" w:rsidRPr="00000000" w14:paraId="0000009A">
      <w:pPr>
        <w:numPr>
          <w:ilvl w:val="0"/>
          <w:numId w:val="30"/>
        </w:numPr>
        <w:ind w:left="720" w:hanging="360"/>
        <w:jc w:val="both"/>
      </w:pPr>
      <w:r w:rsidDel="00000000" w:rsidR="00000000" w:rsidRPr="00000000">
        <w:rPr>
          <w:rtl w:val="0"/>
        </w:rPr>
        <w:t xml:space="preserve">Thiết lập nhiệt độ bật điều hòa</w:t>
      </w:r>
    </w:p>
    <w:p w:rsidR="00000000" w:rsidDel="00000000" w:rsidP="00000000" w:rsidRDefault="00000000" w:rsidRPr="00000000" w14:paraId="0000009B">
      <w:pPr>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Các thao tác này áp dụng cho những phòng được chọn trong danh sách.</w:t>
      </w:r>
    </w:p>
    <w:p w:rsidR="00000000" w:rsidDel="00000000" w:rsidP="00000000" w:rsidRDefault="00000000" w:rsidRPr="00000000" w14:paraId="0000009C">
      <w:pPr>
        <w:numPr>
          <w:ilvl w:val="2"/>
          <w:numId w:val="27"/>
        </w:numPr>
        <w:ind w:left="566.9291338582675" w:hanging="420"/>
        <w:jc w:val="both"/>
        <w:rPr>
          <w:i w:val="1"/>
          <w:iCs w:val="1"/>
        </w:rPr>
      </w:pPr>
      <w:r w:rsidDel="00000000" w:rsidR="00000000" w:rsidRPr="00000000">
        <w:rPr>
          <w:i w:val="1"/>
          <w:iCs w:val="1"/>
          <w:rtl w:val="0"/>
        </w:rPr>
        <w:t xml:space="preserve">Khu vực danh sách phòng &amp; thiết bị</w:t>
      </w:r>
    </w:p>
    <w:p w:rsidR="00000000" w:rsidDel="00000000" w:rsidP="00000000" w:rsidRDefault="00000000" w:rsidRPr="00000000" w14:paraId="0000009D">
      <w:pPr>
        <w:ind w:firstLine="720"/>
        <w:jc w:val="both"/>
        <w:rPr/>
      </w:pPr>
      <w:r w:rsidDel="00000000" w:rsidR="00000000" w:rsidRPr="00000000">
        <w:rPr>
          <w:rtl w:val="0"/>
        </w:rPr>
        <w:t xml:space="preserve">Bảng hiển thị các thông tin chính:</w:t>
      </w:r>
    </w:p>
    <w:p w:rsidR="00000000" w:rsidDel="00000000" w:rsidP="00000000" w:rsidRDefault="00000000" w:rsidRPr="00000000" w14:paraId="0000009E">
      <w:pPr>
        <w:numPr>
          <w:ilvl w:val="0"/>
          <w:numId w:val="30"/>
        </w:numPr>
        <w:ind w:left="720" w:hanging="360"/>
        <w:jc w:val="both"/>
      </w:pPr>
      <w:r w:rsidDel="00000000" w:rsidR="00000000" w:rsidRPr="00000000">
        <w:rPr>
          <w:rtl w:val="0"/>
        </w:rPr>
        <w:t xml:space="preserve">Thông tin phòng</w:t>
      </w:r>
    </w:p>
    <w:p w:rsidR="00000000" w:rsidDel="00000000" w:rsidP="00000000" w:rsidRDefault="00000000" w:rsidRPr="00000000" w14:paraId="0000009F">
      <w:pPr>
        <w:numPr>
          <w:ilvl w:val="0"/>
          <w:numId w:val="30"/>
        </w:numPr>
        <w:ind w:left="720" w:hanging="360"/>
        <w:jc w:val="both"/>
      </w:pPr>
      <w:r w:rsidDel="00000000" w:rsidR="00000000" w:rsidRPr="00000000">
        <w:rPr>
          <w:rtl w:val="0"/>
        </w:rPr>
        <w:t xml:space="preserve">Lịch sử sử dụng phòng</w:t>
      </w:r>
    </w:p>
    <w:p w:rsidR="00000000" w:rsidDel="00000000" w:rsidP="00000000" w:rsidRDefault="00000000" w:rsidRPr="00000000" w14:paraId="000000A0">
      <w:pPr>
        <w:numPr>
          <w:ilvl w:val="0"/>
          <w:numId w:val="30"/>
        </w:numPr>
        <w:ind w:left="720" w:hanging="360"/>
        <w:jc w:val="both"/>
      </w:pPr>
      <w:r w:rsidDel="00000000" w:rsidR="00000000" w:rsidRPr="00000000">
        <w:rPr>
          <w:rtl w:val="0"/>
        </w:rPr>
        <w:t xml:space="preserve">Trạng thái BMS</w:t>
      </w:r>
    </w:p>
    <w:p w:rsidR="00000000" w:rsidDel="00000000" w:rsidP="00000000" w:rsidRDefault="00000000" w:rsidRPr="00000000" w14:paraId="000000A1">
      <w:pPr>
        <w:numPr>
          <w:ilvl w:val="0"/>
          <w:numId w:val="30"/>
        </w:numPr>
        <w:ind w:left="720" w:hanging="360"/>
        <w:jc w:val="both"/>
      </w:pPr>
      <w:r w:rsidDel="00000000" w:rsidR="00000000" w:rsidRPr="00000000">
        <w:rPr>
          <w:rtl w:val="0"/>
        </w:rPr>
        <w:t xml:space="preserve">Nguồn điện điều hòa</w:t>
      </w:r>
    </w:p>
    <w:p w:rsidR="00000000" w:rsidDel="00000000" w:rsidP="00000000" w:rsidRDefault="00000000" w:rsidRPr="00000000" w14:paraId="000000A2">
      <w:pPr>
        <w:numPr>
          <w:ilvl w:val="0"/>
          <w:numId w:val="30"/>
        </w:numPr>
        <w:ind w:left="720" w:hanging="360"/>
        <w:jc w:val="both"/>
      </w:pPr>
      <w:r w:rsidDel="00000000" w:rsidR="00000000" w:rsidRPr="00000000">
        <w:rPr>
          <w:rtl w:val="0"/>
        </w:rPr>
        <w:t xml:space="preserve">Chế độ hoạt động BMS</w:t>
      </w:r>
    </w:p>
    <w:p w:rsidR="00000000" w:rsidDel="00000000" w:rsidP="00000000" w:rsidRDefault="00000000" w:rsidRPr="00000000" w14:paraId="000000A3">
      <w:pPr>
        <w:numPr>
          <w:ilvl w:val="0"/>
          <w:numId w:val="30"/>
        </w:numPr>
        <w:ind w:left="720" w:hanging="360"/>
        <w:jc w:val="both"/>
      </w:pPr>
      <w:r w:rsidDel="00000000" w:rsidR="00000000" w:rsidRPr="00000000">
        <w:rPr>
          <w:rtl w:val="0"/>
        </w:rPr>
        <w:t xml:space="preserve">Ngày giờ trên BMS</w:t>
      </w:r>
    </w:p>
    <w:p w:rsidR="00000000" w:rsidDel="00000000" w:rsidP="00000000" w:rsidRDefault="00000000" w:rsidRPr="00000000" w14:paraId="000000A4">
      <w:pPr>
        <w:numPr>
          <w:ilvl w:val="0"/>
          <w:numId w:val="30"/>
        </w:numPr>
        <w:ind w:left="720" w:hanging="360"/>
        <w:jc w:val="both"/>
      </w:pPr>
      <w:r w:rsidDel="00000000" w:rsidR="00000000" w:rsidRPr="00000000">
        <w:rPr>
          <w:rtl w:val="0"/>
        </w:rPr>
        <w:t xml:space="preserve">Nhiệt độ phòng/ngoài trời</w:t>
      </w:r>
    </w:p>
    <w:p w:rsidR="00000000" w:rsidDel="00000000" w:rsidP="00000000" w:rsidRDefault="00000000" w:rsidRPr="00000000" w14:paraId="000000A5">
      <w:pPr>
        <w:numPr>
          <w:ilvl w:val="0"/>
          <w:numId w:val="30"/>
        </w:numPr>
        <w:ind w:left="720" w:hanging="360"/>
        <w:jc w:val="both"/>
      </w:pPr>
      <w:r w:rsidDel="00000000" w:rsidR="00000000" w:rsidRPr="00000000">
        <w:rPr>
          <w:rtl w:val="0"/>
        </w:rPr>
        <w:t xml:space="preserve">Thông số kỹ thuật</w:t>
      </w:r>
    </w:p>
    <w:p w:rsidR="00000000" w:rsidDel="00000000" w:rsidP="00000000" w:rsidRDefault="00000000" w:rsidRPr="00000000" w14:paraId="000000A6">
      <w:pPr>
        <w:numPr>
          <w:ilvl w:val="0"/>
          <w:numId w:val="30"/>
        </w:numPr>
        <w:ind w:left="720" w:hanging="360"/>
        <w:jc w:val="both"/>
      </w:pPr>
      <w:r w:rsidDel="00000000" w:rsidR="00000000" w:rsidRPr="00000000">
        <w:rPr>
          <w:rtl w:val="0"/>
        </w:rPr>
        <w:t xml:space="preserve">Nút điều khiển công tắc</w:t>
      </w:r>
      <w:r w:rsidDel="00000000" w:rsidR="00000000" w:rsidRPr="00000000">
        <w:rPr>
          <w:rtl w:val="0"/>
        </w:rPr>
      </w:r>
    </w:p>
    <w:p w:rsidR="00000000" w:rsidDel="00000000" w:rsidP="00000000" w:rsidRDefault="00000000" w:rsidRPr="00000000" w14:paraId="000000A7">
      <w:pPr>
        <w:numPr>
          <w:ilvl w:val="2"/>
          <w:numId w:val="27"/>
        </w:numPr>
        <w:ind w:left="566.9291338582675" w:hanging="420"/>
        <w:jc w:val="both"/>
        <w:rPr>
          <w:i w:val="1"/>
          <w:iCs w:val="1"/>
        </w:rPr>
      </w:pPr>
      <w:r w:rsidDel="00000000" w:rsidR="00000000" w:rsidRPr="00000000">
        <w:rPr>
          <w:i w:val="1"/>
          <w:iCs w:val="1"/>
          <w:rtl w:val="0"/>
        </w:rPr>
        <w:t xml:space="preserve">Bộ lọc hỗ trợ tìm kiếm</w:t>
      </w:r>
    </w:p>
    <w:p w:rsidR="00000000" w:rsidDel="00000000" w:rsidP="00000000" w:rsidRDefault="00000000" w:rsidRPr="00000000" w14:paraId="000000A8">
      <w:pPr>
        <w:numPr>
          <w:ilvl w:val="0"/>
          <w:numId w:val="30"/>
        </w:numPr>
        <w:ind w:left="720" w:hanging="360"/>
        <w:jc w:val="both"/>
      </w:pPr>
      <w:r w:rsidDel="00000000" w:rsidR="00000000" w:rsidRPr="00000000">
        <w:rPr>
          <w:rtl w:val="0"/>
        </w:rPr>
        <w:t xml:space="preserve">Lọc theo trạng thái</w:t>
      </w:r>
    </w:p>
    <w:p w:rsidR="00000000" w:rsidDel="00000000" w:rsidP="00000000" w:rsidRDefault="00000000" w:rsidRPr="00000000" w14:paraId="000000A9">
      <w:pPr>
        <w:numPr>
          <w:ilvl w:val="0"/>
          <w:numId w:val="30"/>
        </w:numPr>
        <w:ind w:left="720" w:hanging="360"/>
        <w:jc w:val="both"/>
      </w:pPr>
      <w:r w:rsidDel="00000000" w:rsidR="00000000" w:rsidRPr="00000000">
        <w:rPr>
          <w:rtl w:val="0"/>
        </w:rPr>
        <w:t xml:space="preserve">Lọc theo thông tin phòng</w:t>
      </w:r>
    </w:p>
    <w:p w:rsidR="00000000" w:rsidDel="00000000" w:rsidP="00000000" w:rsidRDefault="00000000" w:rsidRPr="00000000" w14:paraId="000000AA">
      <w:pPr>
        <w:numPr>
          <w:ilvl w:val="0"/>
          <w:numId w:val="30"/>
        </w:numPr>
        <w:ind w:left="720" w:hanging="360"/>
        <w:jc w:val="both"/>
      </w:pPr>
      <w:r w:rsidDel="00000000" w:rsidR="00000000" w:rsidRPr="00000000">
        <w:rPr>
          <w:rtl w:val="0"/>
        </w:rPr>
        <w:t xml:space="preserve">Tìm theo lịch sử sử dụng</w:t>
      </w:r>
    </w:p>
    <w:p w:rsidR="00000000" w:rsidDel="00000000" w:rsidP="00000000" w:rsidRDefault="00000000" w:rsidRPr="00000000" w14:paraId="000000AB">
      <w:pPr>
        <w:numPr>
          <w:ilvl w:val="0"/>
          <w:numId w:val="30"/>
        </w:numPr>
        <w:ind w:left="720" w:hanging="360"/>
        <w:jc w:val="both"/>
      </w:pPr>
      <w:r w:rsidDel="00000000" w:rsidR="00000000" w:rsidRPr="00000000">
        <w:rPr>
          <w:rtl w:val="0"/>
        </w:rPr>
        <w:t xml:space="preserve">Lọc theo ngày tháng</w:t>
      </w:r>
    </w:p>
    <w:p w:rsidR="00000000" w:rsidDel="00000000" w:rsidP="00000000" w:rsidRDefault="00000000" w:rsidRPr="00000000" w14:paraId="000000AC">
      <w:pPr>
        <w:numPr>
          <w:ilvl w:val="0"/>
          <w:numId w:val="30"/>
        </w:numPr>
        <w:ind w:left="720" w:hanging="360"/>
        <w:jc w:val="both"/>
      </w:pPr>
      <w:r w:rsidDel="00000000" w:rsidR="00000000" w:rsidRPr="00000000">
        <w:rPr>
          <w:rtl w:val="0"/>
        </w:rPr>
        <w:t xml:space="preserve">Lọc theo nhiệt độ (Min – Max)</w:t>
      </w:r>
    </w:p>
    <w:p w:rsidR="00000000" w:rsidDel="00000000" w:rsidP="00000000" w:rsidRDefault="00000000" w:rsidRPr="00000000" w14:paraId="000000AD">
      <w:pPr>
        <w:jc w:val="both"/>
        <w:rPr/>
      </w:pPr>
      <w:r w:rsidDel="00000000" w:rsidR="00000000" w:rsidRPr="00000000">
        <w:rPr>
          <w:rtl w:val="0"/>
        </w:rPr>
        <w:t xml:space="preserve">Nếu chưa có dữ liệu, hệ thống sẽ hiển thị: “Không có dữ liệu BMS!”</w:t>
      </w:r>
    </w:p>
    <w:p w:rsidR="00000000" w:rsidDel="00000000" w:rsidP="00000000" w:rsidRDefault="00000000" w:rsidRPr="00000000" w14:paraId="000000AE">
      <w:pPr>
        <w:numPr>
          <w:ilvl w:val="0"/>
          <w:numId w:val="36"/>
        </w:numPr>
        <w:ind w:left="720" w:hanging="360"/>
        <w:jc w:val="both"/>
      </w:pPr>
      <w:r w:rsidDel="00000000" w:rsidR="00000000" w:rsidRPr="00000000">
        <w:rPr>
          <w:b w:val="1"/>
          <w:bCs w:val="1"/>
          <w:rtl w:val="0"/>
        </w:rPr>
        <w:t xml:space="preserve">Hướng dẫn sử dụng chức năng điều khiển thiết bị RCU:</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F">
      <w:pPr>
        <w:numPr>
          <w:ilvl w:val="0"/>
          <w:numId w:val="31"/>
        </w:numPr>
        <w:ind w:left="708.6614173228347" w:hanging="420"/>
        <w:jc w:val="both"/>
        <w:rPr>
          <w:i w:val="1"/>
          <w:iCs w:val="1"/>
        </w:rPr>
      </w:pPr>
      <w:r w:rsidDel="00000000" w:rsidR="00000000" w:rsidRPr="00000000">
        <w:rPr>
          <w:i w:val="1"/>
          <w:iCs w:val="1"/>
          <w:rtl w:val="0"/>
        </w:rPr>
        <w:t xml:space="preserve">Bật/Tắt hoặc điều khiển thiết bị theo phòng</w:t>
      </w:r>
    </w:p>
    <w:p w:rsidR="00000000" w:rsidDel="00000000" w:rsidP="00000000" w:rsidRDefault="00000000" w:rsidRPr="00000000" w14:paraId="000000B0">
      <w:pPr>
        <w:ind w:left="360" w:firstLine="0"/>
        <w:jc w:val="both"/>
        <w:rPr/>
      </w:pPr>
      <w:r w:rsidDel="00000000" w:rsidR="00000000" w:rsidRPr="00000000">
        <w:rPr>
          <w:rtl w:val="0"/>
        </w:rPr>
        <w:t xml:space="preserve">B1. Tick chọn phòng tại cột Chọn.</w:t>
      </w:r>
    </w:p>
    <w:p w:rsidR="00000000" w:rsidDel="00000000" w:rsidP="00000000" w:rsidRDefault="00000000" w:rsidRPr="00000000" w14:paraId="000000B1">
      <w:pPr>
        <w:ind w:left="360" w:firstLine="0"/>
        <w:jc w:val="both"/>
        <w:rPr/>
      </w:pPr>
      <w:r w:rsidDel="00000000" w:rsidR="00000000" w:rsidRPr="00000000">
        <w:rPr>
          <w:rtl w:val="0"/>
        </w:rPr>
        <w:t xml:space="preserve">B2. Chọn thao tác cần thực hiện:</w:t>
      </w:r>
    </w:p>
    <w:p w:rsidR="00000000" w:rsidDel="00000000" w:rsidP="00000000" w:rsidRDefault="00000000" w:rsidRPr="00000000" w14:paraId="000000B2">
      <w:pPr>
        <w:numPr>
          <w:ilvl w:val="0"/>
          <w:numId w:val="30"/>
        </w:numPr>
        <w:ind w:left="720" w:hanging="360"/>
        <w:jc w:val="both"/>
        <w:rPr/>
      </w:pPr>
      <w:r w:rsidDel="00000000" w:rsidR="00000000" w:rsidRPr="00000000">
        <w:rPr>
          <w:rtl w:val="0"/>
        </w:rPr>
        <w:t xml:space="preserve">Bật tất cả thiết bị được chọn</w:t>
      </w:r>
    </w:p>
    <w:p w:rsidR="00000000" w:rsidDel="00000000" w:rsidP="00000000" w:rsidRDefault="00000000" w:rsidRPr="00000000" w14:paraId="000000B3">
      <w:pPr>
        <w:numPr>
          <w:ilvl w:val="0"/>
          <w:numId w:val="30"/>
        </w:numPr>
        <w:ind w:left="720" w:hanging="360"/>
        <w:jc w:val="both"/>
        <w:rPr/>
      </w:pPr>
      <w:r w:rsidDel="00000000" w:rsidR="00000000" w:rsidRPr="00000000">
        <w:rPr>
          <w:rtl w:val="0"/>
        </w:rPr>
        <w:t xml:space="preserve">Tắt tất cả thiết bị được chọn</w:t>
      </w:r>
    </w:p>
    <w:p w:rsidR="00000000" w:rsidDel="00000000" w:rsidP="00000000" w:rsidRDefault="00000000" w:rsidRPr="00000000" w14:paraId="000000B4">
      <w:pPr>
        <w:numPr>
          <w:ilvl w:val="0"/>
          <w:numId w:val="30"/>
        </w:numPr>
        <w:ind w:left="720" w:hanging="360"/>
        <w:jc w:val="both"/>
        <w:rPr/>
      </w:pPr>
      <w:r w:rsidDel="00000000" w:rsidR="00000000" w:rsidRPr="00000000">
        <w:rPr>
          <w:rtl w:val="0"/>
        </w:rPr>
        <w:t xml:space="preserve">Thiết lập nhiệt độ bật điều hòa</w:t>
      </w:r>
    </w:p>
    <w:p w:rsidR="00000000" w:rsidDel="00000000" w:rsidP="00000000" w:rsidRDefault="00000000" w:rsidRPr="00000000" w14:paraId="000000B5">
      <w:pPr>
        <w:ind w:left="360" w:firstLine="0"/>
        <w:jc w:val="both"/>
        <w:rPr/>
      </w:pPr>
      <w:r w:rsidDel="00000000" w:rsidR="00000000" w:rsidRPr="00000000">
        <w:rPr>
          <w:rtl w:val="0"/>
        </w:rPr>
        <w:t xml:space="preserve">B3. Xác nhận thao tác nếu hệ thống yêu cầu.</w:t>
      </w:r>
    </w:p>
    <w:p w:rsidR="00000000" w:rsidDel="00000000" w:rsidP="00000000" w:rsidRDefault="00000000" w:rsidRPr="00000000" w14:paraId="000000B6">
      <w:pPr>
        <w:numPr>
          <w:ilvl w:val="0"/>
          <w:numId w:val="31"/>
        </w:numPr>
        <w:ind w:left="708.6614173228347" w:hanging="420"/>
        <w:jc w:val="both"/>
        <w:rPr>
          <w:i w:val="1"/>
          <w:iCs w:val="1"/>
        </w:rPr>
      </w:pPr>
      <w:r w:rsidDel="00000000" w:rsidR="00000000" w:rsidRPr="00000000">
        <w:rPr>
          <w:i w:val="1"/>
          <w:iCs w:val="1"/>
          <w:rtl w:val="0"/>
        </w:rPr>
        <w:t xml:space="preserve">Điều chỉnh chế độ hoạt động</w:t>
      </w:r>
    </w:p>
    <w:p w:rsidR="00000000" w:rsidDel="00000000" w:rsidP="00000000" w:rsidRDefault="00000000" w:rsidRPr="00000000" w14:paraId="000000B7">
      <w:pPr>
        <w:ind w:left="360" w:firstLine="0"/>
        <w:jc w:val="both"/>
        <w:rPr/>
      </w:pPr>
      <w:r w:rsidDel="00000000" w:rsidR="00000000" w:rsidRPr="00000000">
        <w:rPr>
          <w:rtl w:val="0"/>
        </w:rPr>
        <w:t xml:space="preserve">B1. Nhấn Chọn chế độ hoạt động.</w:t>
      </w:r>
    </w:p>
    <w:p w:rsidR="00000000" w:rsidDel="00000000" w:rsidP="00000000" w:rsidRDefault="00000000" w:rsidRPr="00000000" w14:paraId="000000B8">
      <w:pPr>
        <w:ind w:left="360" w:firstLine="0"/>
        <w:jc w:val="both"/>
        <w:rPr/>
      </w:pPr>
      <w:r w:rsidDel="00000000" w:rsidR="00000000" w:rsidRPr="00000000">
        <w:rPr>
          <w:rtl w:val="0"/>
        </w:rPr>
        <w:t xml:space="preserve">B2. Chọn chế độ mong muốn (tự động, làm mát, thông gió…)</w:t>
      </w:r>
    </w:p>
    <w:p w:rsidR="00000000" w:rsidDel="00000000" w:rsidP="00000000" w:rsidRDefault="00000000" w:rsidRPr="00000000" w14:paraId="000000B9">
      <w:pPr>
        <w:ind w:left="360" w:firstLine="0"/>
        <w:jc w:val="both"/>
        <w:rPr/>
      </w:pPr>
      <w:r w:rsidDel="00000000" w:rsidR="00000000" w:rsidRPr="00000000">
        <w:rPr>
          <w:rtl w:val="0"/>
        </w:rPr>
        <w:t xml:space="preserve">B3. Xác nhận cập nhật.</w:t>
      </w:r>
    </w:p>
    <w:p w:rsidR="00000000" w:rsidDel="00000000" w:rsidP="00000000" w:rsidRDefault="00000000" w:rsidRPr="00000000" w14:paraId="000000BA">
      <w:pPr>
        <w:numPr>
          <w:ilvl w:val="0"/>
          <w:numId w:val="31"/>
        </w:numPr>
        <w:ind w:left="708.6614173228347" w:hanging="420"/>
        <w:jc w:val="both"/>
        <w:rPr>
          <w:i w:val="1"/>
          <w:iCs w:val="1"/>
        </w:rPr>
      </w:pPr>
      <w:r w:rsidDel="00000000" w:rsidR="00000000" w:rsidRPr="00000000">
        <w:rPr>
          <w:i w:val="1"/>
          <w:iCs w:val="1"/>
          <w:rtl w:val="0"/>
        </w:rPr>
        <w:t xml:space="preserve">Thiết lập nhiệt độ</w:t>
      </w:r>
    </w:p>
    <w:p w:rsidR="00000000" w:rsidDel="00000000" w:rsidP="00000000" w:rsidRDefault="00000000" w:rsidRPr="00000000" w14:paraId="000000BB">
      <w:pPr>
        <w:ind w:left="360" w:firstLine="0"/>
        <w:jc w:val="both"/>
        <w:rPr/>
      </w:pPr>
      <w:r w:rsidDel="00000000" w:rsidR="00000000" w:rsidRPr="00000000">
        <w:rPr>
          <w:rtl w:val="0"/>
        </w:rPr>
        <w:t xml:space="preserve">B1. Nhấn Thiết lập nhiệt độ bật điều hòa.</w:t>
      </w:r>
    </w:p>
    <w:p w:rsidR="00000000" w:rsidDel="00000000" w:rsidP="00000000" w:rsidRDefault="00000000" w:rsidRPr="00000000" w14:paraId="000000BC">
      <w:pPr>
        <w:ind w:left="360" w:firstLine="0"/>
        <w:jc w:val="both"/>
        <w:rPr/>
      </w:pPr>
      <w:r w:rsidDel="00000000" w:rsidR="00000000" w:rsidRPr="00000000">
        <w:rPr>
          <w:rtl w:val="0"/>
        </w:rPr>
        <w:t xml:space="preserve">B2. Nhập nhiệt độ mong muốn theo quy định nhà trường.</w:t>
      </w:r>
    </w:p>
    <w:p w:rsidR="00000000" w:rsidDel="00000000" w:rsidP="00000000" w:rsidRDefault="00000000" w:rsidRPr="00000000" w14:paraId="000000BD">
      <w:pPr>
        <w:ind w:left="360" w:firstLine="0"/>
        <w:jc w:val="both"/>
        <w:rPr/>
      </w:pPr>
      <w:r w:rsidDel="00000000" w:rsidR="00000000" w:rsidRPr="00000000">
        <w:rPr>
          <w:rtl w:val="0"/>
        </w:rPr>
        <w:t xml:space="preserve">B3. Nhấn Lưu để áp dụng.</w:t>
      </w:r>
    </w:p>
    <w:p w:rsidR="00000000" w:rsidDel="00000000" w:rsidP="00000000" w:rsidRDefault="00000000" w:rsidRPr="00000000" w14:paraId="000000BE">
      <w:pPr>
        <w:numPr>
          <w:ilvl w:val="0"/>
          <w:numId w:val="31"/>
        </w:numPr>
        <w:ind w:left="708.6614173228347" w:hanging="420"/>
        <w:jc w:val="both"/>
        <w:rPr>
          <w:i w:val="1"/>
          <w:iCs w:val="1"/>
        </w:rPr>
      </w:pPr>
      <w:r w:rsidDel="00000000" w:rsidR="00000000" w:rsidRPr="00000000">
        <w:rPr>
          <w:i w:val="1"/>
          <w:iCs w:val="1"/>
          <w:rtl w:val="0"/>
        </w:rPr>
        <w:t xml:space="preserve">Đồng bộ thời gian BMS</w:t>
      </w:r>
    </w:p>
    <w:p w:rsidR="00000000" w:rsidDel="00000000" w:rsidP="00000000" w:rsidRDefault="00000000" w:rsidRPr="00000000" w14:paraId="000000BF">
      <w:pPr>
        <w:ind w:left="360" w:firstLine="0"/>
        <w:jc w:val="both"/>
        <w:rPr/>
      </w:pPr>
      <w:r w:rsidDel="00000000" w:rsidR="00000000" w:rsidRPr="00000000">
        <w:rPr>
          <w:rtl w:val="0"/>
        </w:rPr>
        <w:t xml:space="preserve">B1. Nhấn Đồng bộ thời gian để cập nhật thời gian thiết bị theo thời gian thực.</w:t>
      </w:r>
    </w:p>
    <w:p w:rsidR="00000000" w:rsidDel="00000000" w:rsidP="00000000" w:rsidRDefault="00000000" w:rsidRPr="00000000" w14:paraId="000000C0">
      <w:pPr>
        <w:ind w:left="360" w:firstLine="0"/>
        <w:jc w:val="both"/>
        <w:rPr/>
      </w:pPr>
      <w:r w:rsidDel="00000000" w:rsidR="00000000" w:rsidRPr="00000000">
        <w:rPr>
          <w:rtl w:val="0"/>
        </w:rPr>
        <w:t xml:space="preserve">B2. Hệ thống tự động hoàn tất và thông báo thành công</w:t>
      </w:r>
      <w:r w:rsidDel="00000000" w:rsidR="00000000" w:rsidRPr="00000000">
        <w:rPr>
          <w:rtl w:val="0"/>
        </w:rPr>
      </w:r>
    </w:p>
    <w:p w:rsidR="00000000" w:rsidDel="00000000" w:rsidP="00000000" w:rsidRDefault="00000000" w:rsidRPr="00000000" w14:paraId="000000C1">
      <w:pPr>
        <w:pStyle w:val="Heading3"/>
        <w:numPr>
          <w:ilvl w:val="0"/>
          <w:numId w:val="9"/>
        </w:numPr>
        <w:ind w:left="720" w:hanging="360"/>
        <w:jc w:val="both"/>
      </w:pPr>
      <w:bookmarkStart w:colFirst="0" w:colLast="0" w:name="_heading=h.bih4hypyc433" w:id="0"/>
      <w:bookmarkEnd w:id="0"/>
      <w:r w:rsidDel="00000000" w:rsidR="00000000" w:rsidRPr="00000000">
        <w:rPr>
          <w:rtl w:val="0"/>
        </w:rPr>
        <w:t xml:space="preserve">RCU – Điều khiển điện hành chính</w:t>
      </w:r>
    </w:p>
    <w:p w:rsidR="00000000" w:rsidDel="00000000" w:rsidP="00000000" w:rsidRDefault="00000000" w:rsidRPr="00000000" w14:paraId="000000C2">
      <w:pPr>
        <w:pStyle w:val="Heading3"/>
        <w:numPr>
          <w:ilvl w:val="0"/>
          <w:numId w:val="9"/>
        </w:numPr>
        <w:ind w:left="720" w:hanging="360"/>
        <w:jc w:val="both"/>
      </w:pPr>
      <w:bookmarkStart w:colFirst="0" w:colLast="0" w:name="_heading=h.tycqjga700o" w:id="1"/>
      <w:bookmarkEnd w:id="1"/>
      <w:r w:rsidDel="00000000" w:rsidR="00000000" w:rsidRPr="00000000">
        <w:rPr>
          <w:rtl w:val="0"/>
        </w:rPr>
        <w:t xml:space="preserve">RCU – Điều khiển nguồn tủ mạng</w:t>
      </w:r>
    </w:p>
    <w:p w:rsidR="00000000" w:rsidDel="00000000" w:rsidP="00000000" w:rsidRDefault="00000000" w:rsidRPr="00000000" w14:paraId="000000C3">
      <w:pPr>
        <w:pStyle w:val="Heading2"/>
        <w:numPr>
          <w:ilvl w:val="0"/>
          <w:numId w:val="37"/>
        </w:numPr>
        <w:spacing w:before="0" w:line="312" w:lineRule="auto"/>
        <w:ind w:left="720" w:hanging="720"/>
        <w:jc w:val="both"/>
        <w:rPr>
          <w:color w:val="000000"/>
          <w:sz w:val="24"/>
          <w:szCs w:val="24"/>
        </w:rPr>
      </w:pPr>
      <w:r w:rsidDel="00000000" w:rsidR="00000000" w:rsidRPr="00000000">
        <w:rPr>
          <w:sz w:val="24"/>
          <w:szCs w:val="24"/>
          <w:rtl w:val="0"/>
        </w:rPr>
        <w:t xml:space="preserve">THỦ TỤC HÀNH CHÍNH</w:t>
      </w:r>
      <w:r w:rsidDel="00000000" w:rsidR="00000000" w:rsidRPr="00000000">
        <w:rPr>
          <w:color w:val="000000"/>
          <w:sz w:val="24"/>
          <w:szCs w:val="24"/>
          <w:rtl w:val="0"/>
        </w:rPr>
        <w:t xml:space="preserve"> (CBGV)</w:t>
      </w:r>
    </w:p>
    <w:p w:rsidR="00000000" w:rsidDel="00000000" w:rsidP="00000000" w:rsidRDefault="00000000" w:rsidRPr="00000000" w14:paraId="000000C4">
      <w:pPr>
        <w:pStyle w:val="Heading3"/>
        <w:numPr>
          <w:ilvl w:val="0"/>
          <w:numId w:val="54"/>
        </w:numPr>
        <w:ind w:left="720" w:hanging="360"/>
        <w:jc w:val="both"/>
        <w:rPr>
          <w:u w:val="none"/>
        </w:rPr>
      </w:pPr>
      <w:r w:rsidDel="00000000" w:rsidR="00000000" w:rsidRPr="00000000">
        <w:rPr>
          <w:rtl w:val="0"/>
        </w:rPr>
        <w:t xml:space="preserve">Giới thiệu chung về module Thủ tục hành chính</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b w:val="1"/>
          <w:bCs w:val="1"/>
        </w:rPr>
      </w:pPr>
      <w:r w:rsidDel="00000000" w:rsidR="00000000" w:rsidRPr="00000000">
        <w:rPr>
          <w:rtl w:val="0"/>
        </w:rPr>
        <w:t xml:space="preserve">Module Thủ tục hành chính (TTHC) cho phép giảng viên nộp hồ sơ trực tuyến và theo dõi toàn bộ quá trình xử lý hồ sơ cho đến khi nhận kết quả cuối cùng.</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theo quyền được </w:t>
      </w:r>
      <w:r w:rsidDel="00000000" w:rsidR="00000000" w:rsidRPr="00000000">
        <w:rPr>
          <w:rtl w:val="0"/>
        </w:rPr>
        <w:t xml:space="preserve">phân công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có thể ở một trong các vai trò sau:</w:t>
      </w:r>
    </w:p>
    <w:p w:rsidR="00000000" w:rsidDel="00000000" w:rsidP="00000000" w:rsidRDefault="00000000" w:rsidRPr="00000000" w14:paraId="000000C7">
      <w:pPr>
        <w:numPr>
          <w:ilvl w:val="0"/>
          <w:numId w:val="28"/>
        </w:numPr>
        <w:spacing w:after="0" w:before="0" w:lineRule="auto"/>
        <w:ind w:left="720" w:hanging="360"/>
        <w:jc w:val="both"/>
      </w:pPr>
      <w:r w:rsidDel="00000000" w:rsidR="00000000" w:rsidRPr="00000000">
        <w:rPr>
          <w:b w:val="1"/>
          <w:bCs w:val="1"/>
          <w:rtl w:val="0"/>
        </w:rPr>
        <w:t xml:space="preserve">Cán bộ, viên chức, người lao động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Nộp hồ sơ và theo dõi kết quả.</w:t>
      </w:r>
    </w:p>
    <w:p w:rsidR="00000000" w:rsidDel="00000000" w:rsidP="00000000" w:rsidRDefault="00000000" w:rsidRPr="00000000" w14:paraId="000000C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Cán bộ nghiệp vụ: </w:t>
      </w:r>
      <w:r w:rsidDel="00000000" w:rsidR="00000000" w:rsidRPr="00000000">
        <w:rPr>
          <w:rtl w:val="0"/>
        </w:rPr>
        <w:t xml:space="preserve">Tiếp nhận, xử lý và trả kết quả hồ sơ.</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Trưởng/Phó đơn vị: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Phê duyệt hồ sơ cấp đơn vị.</w:t>
      </w:r>
    </w:p>
    <w:p w:rsidR="00000000" w:rsidDel="00000000" w:rsidP="00000000" w:rsidRDefault="00000000" w:rsidRPr="00000000" w14:paraId="000000C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b w:val="1"/>
          <w:bCs w:val="1"/>
          <w:rtl w:val="0"/>
        </w:rPr>
        <w:t xml:space="preserve">Ban giám hiệu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BGH):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Phê duyệt cuối đối với thủ tục yêu cầu.</w:t>
      </w:r>
    </w:p>
    <w:p w:rsidR="00000000" w:rsidDel="00000000" w:rsidP="00000000" w:rsidRDefault="00000000" w:rsidRPr="00000000" w14:paraId="000000C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trị đơn vị: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Tạo thủ tục và cấu hình quy trình xử lý.</w:t>
      </w:r>
      <w:r w:rsidDel="00000000" w:rsidR="00000000" w:rsidRPr="00000000">
        <w:rPr>
          <w:rtl w:val="0"/>
        </w:rPr>
      </w:r>
    </w:p>
    <w:p w:rsidR="00000000" w:rsidDel="00000000" w:rsidP="00000000" w:rsidRDefault="00000000" w:rsidRPr="00000000" w14:paraId="000000CC">
      <w:pPr>
        <w:numPr>
          <w:ilvl w:val="0"/>
          <w:numId w:val="36"/>
        </w:numPr>
        <w:ind w:left="720" w:hanging="360"/>
        <w:jc w:val="both"/>
      </w:pPr>
      <w:r w:rsidDel="00000000" w:rsidR="00000000" w:rsidRPr="00000000">
        <w:rPr>
          <w:b w:val="1"/>
          <w:bCs w:val="1"/>
          <w:rtl w:val="0"/>
        </w:rPr>
        <w:t xml:space="preserve">Giao diện và chức năng module Thủ tục hành chính</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Trang chủ: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Thống kê theo đơn vị đề nghị, thống kê theo đơn vị xử lý và thống kê theo thủ tục. Hiển thị danh sách thủ tục hành chính để giảng viên thực hiện.</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Xử lý nghiệp vụ: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Quản lý danh sách hồ sơ theo từng trạng thái xử lý.</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trị đơn vị: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Cấu hình thủ tục và quy trình xử lý.</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 dõi đề nghị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Chính sách bảo mật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Đăng xuất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1">
      <w:pPr>
        <w:numPr>
          <w:ilvl w:val="0"/>
          <w:numId w:val="36"/>
        </w:numPr>
        <w:ind w:left="720" w:hanging="360"/>
        <w:jc w:val="both"/>
      </w:pPr>
      <w:r w:rsidDel="00000000" w:rsidR="00000000" w:rsidRPr="00000000">
        <w:rPr>
          <w:b w:val="1"/>
          <w:bCs w:val="1"/>
          <w:rtl w:val="0"/>
        </w:rPr>
        <w:t xml:space="preserve">Lưu ý chung khi sử dụng module Thủ tục hành chính</w:t>
      </w:r>
    </w:p>
    <w:p w:rsidR="00000000" w:rsidDel="00000000" w:rsidP="00000000" w:rsidRDefault="00000000" w:rsidRPr="00000000" w14:paraId="000000D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theo dõi email thường xuyên để cập nhật tiến độ hồ sơ.</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khai báo phải chính xác để tránh trả lại hoặc kéo dài thời gian xử lý.</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sai sót hoặc cần điều chỉnh → liên hệ CBNV hoặc Quản trị đơn vị.</w:t>
      </w:r>
      <w:r w:rsidDel="00000000" w:rsidR="00000000" w:rsidRPr="00000000">
        <w:rPr>
          <w:rtl w:val="0"/>
        </w:rPr>
      </w:r>
    </w:p>
    <w:p w:rsidR="00000000" w:rsidDel="00000000" w:rsidP="00000000" w:rsidRDefault="00000000" w:rsidRPr="00000000" w14:paraId="000000D5">
      <w:pPr>
        <w:pStyle w:val="Heading3"/>
        <w:numPr>
          <w:ilvl w:val="0"/>
          <w:numId w:val="54"/>
        </w:numPr>
        <w:ind w:left="720" w:hanging="360"/>
        <w:jc w:val="both"/>
        <w:rPr>
          <w:u w:val="none"/>
        </w:rPr>
      </w:pPr>
      <w:r w:rsidDel="00000000" w:rsidR="00000000" w:rsidRPr="00000000">
        <w:rPr>
          <w:rtl w:val="0"/>
        </w:rPr>
        <w:t xml:space="preserve">Quy trình xử lý hồ sơ thủ tục hành chính giảng viên </w:t>
      </w:r>
    </w:p>
    <w:p w:rsidR="00000000" w:rsidDel="00000000" w:rsidP="00000000" w:rsidRDefault="00000000" w:rsidRPr="00000000" w14:paraId="000000D6">
      <w:pPr>
        <w:ind w:left="720" w:firstLine="0"/>
        <w:jc w:val="both"/>
        <w:rPr>
          <w:i w:val="1"/>
          <w:iCs w:val="1"/>
        </w:rPr>
      </w:pPr>
      <w:r w:rsidDel="00000000" w:rsidR="00000000" w:rsidRPr="00000000">
        <w:rPr>
          <w:i w:val="1"/>
          <w:iCs w:val="1"/>
          <w:rtl w:val="0"/>
        </w:rPr>
        <w:t xml:space="preserve">(Áp dụng chung cho các thủ tục hành chính trên hệ thống)</w:t>
      </w:r>
      <w:r w:rsidDel="00000000" w:rsidR="00000000" w:rsidRPr="00000000">
        <w:rPr>
          <w:rtl w:val="0"/>
        </w:rPr>
      </w:r>
    </w:p>
    <w:p w:rsidR="00000000" w:rsidDel="00000000" w:rsidP="00000000" w:rsidRDefault="00000000" w:rsidRPr="00000000" w14:paraId="000000D7">
      <w:pPr>
        <w:ind w:left="720" w:firstLine="0"/>
        <w:jc w:val="both"/>
        <w:rPr/>
      </w:pPr>
      <w:r w:rsidDel="00000000" w:rsidR="00000000" w:rsidRPr="00000000">
        <w:rPr>
          <w:rtl w:val="0"/>
        </w:rPr>
        <w:t xml:space="preserve">Quy trình xử lý một hồ sơ thủ tục hành chính trên hệ thống gồm</w:t>
      </w:r>
      <w:r w:rsidDel="00000000" w:rsidR="00000000" w:rsidRPr="00000000">
        <w:rPr>
          <w:rtl w:val="0"/>
        </w:rPr>
        <w:t xml:space="preserve"> 05 bước, được thực hiện tuần tự bởi các vai trò khác nhau tùy theo cấu hình của từng thủ tục.</w:t>
      </w:r>
    </w:p>
    <w:p w:rsidR="00000000" w:rsidDel="00000000" w:rsidP="00000000" w:rsidRDefault="00000000" w:rsidRPr="00000000" w14:paraId="000000D8">
      <w:pPr>
        <w:numPr>
          <w:ilvl w:val="0"/>
          <w:numId w:val="36"/>
        </w:numPr>
        <w:ind w:left="720" w:hanging="360"/>
        <w:jc w:val="both"/>
      </w:pPr>
      <w:r w:rsidDel="00000000" w:rsidR="00000000" w:rsidRPr="00000000">
        <w:rPr>
          <w:b w:val="1"/>
          <w:bCs w:val="1"/>
          <w:rtl w:val="0"/>
        </w:rPr>
        <w:t xml:space="preserve">Bước 1: Nộp hồ sơ</w:t>
      </w:r>
    </w:p>
    <w:p w:rsidR="00000000" w:rsidDel="00000000" w:rsidP="00000000" w:rsidRDefault="00000000" w:rsidRPr="00000000" w14:paraId="000000D9">
      <w:pPr>
        <w:numPr>
          <w:ilvl w:val="0"/>
          <w:numId w:val="49"/>
        </w:numPr>
        <w:ind w:left="720" w:hanging="360"/>
        <w:jc w:val="both"/>
        <w:rPr>
          <w:u w:val="none"/>
        </w:rPr>
      </w:pPr>
      <w:r w:rsidDel="00000000" w:rsidR="00000000" w:rsidRPr="00000000">
        <w:rPr>
          <w:b w:val="1"/>
          <w:bCs w:val="1"/>
          <w:rtl w:val="0"/>
        </w:rPr>
        <w:t xml:space="preserve">Người thực hiện: </w:t>
      </w:r>
      <w:r w:rsidDel="00000000" w:rsidR="00000000" w:rsidRPr="00000000">
        <w:rPr>
          <w:rtl w:val="0"/>
        </w:rPr>
        <w:t xml:space="preserve">Cán bộ, viên chức, người lao động (Giảng viên)</w:t>
      </w:r>
    </w:p>
    <w:p w:rsidR="00000000" w:rsidDel="00000000" w:rsidP="00000000" w:rsidRDefault="00000000" w:rsidRPr="00000000" w14:paraId="000000DA">
      <w:pPr>
        <w:numPr>
          <w:ilvl w:val="0"/>
          <w:numId w:val="49"/>
        </w:numPr>
        <w:ind w:left="720" w:hanging="360"/>
        <w:jc w:val="both"/>
        <w:rPr>
          <w:u w:val="none"/>
        </w:rPr>
      </w:pPr>
      <w:r w:rsidDel="00000000" w:rsidR="00000000" w:rsidRPr="00000000">
        <w:rPr>
          <w:b w:val="1"/>
          <w:bCs w:val="1"/>
          <w:rtl w:val="0"/>
        </w:rPr>
        <w:t xml:space="preserve">Nội dung thực hiện: </w:t>
      </w:r>
      <w:r w:rsidDel="00000000" w:rsidR="00000000" w:rsidRPr="00000000">
        <w:rPr>
          <w:rtl w:val="0"/>
        </w:rPr>
        <w:t xml:space="preserve">Người dùng lựa chọn thủ tục hành chính phù hợp, khai báo thông tin theo mẫu và nộp hồ sơ trực tuyến trên hệ thống.</w:t>
      </w:r>
    </w:p>
    <w:p w:rsidR="00000000" w:rsidDel="00000000" w:rsidP="00000000" w:rsidRDefault="00000000" w:rsidRPr="00000000" w14:paraId="000000DB">
      <w:pPr>
        <w:numPr>
          <w:ilvl w:val="0"/>
          <w:numId w:val="49"/>
        </w:numPr>
        <w:ind w:left="720" w:hanging="360"/>
        <w:jc w:val="both"/>
        <w:rPr>
          <w:u w:val="none"/>
        </w:rPr>
      </w:pPr>
      <w:r w:rsidDel="00000000" w:rsidR="00000000" w:rsidRPr="00000000">
        <w:rPr>
          <w:b w:val="1"/>
          <w:bCs w:val="1"/>
          <w:rtl w:val="0"/>
        </w:rPr>
        <w:t xml:space="preserve">Kết quả: </w:t>
      </w:r>
      <w:r w:rsidDel="00000000" w:rsidR="00000000" w:rsidRPr="00000000">
        <w:rPr>
          <w:rtl w:val="0"/>
        </w:rPr>
        <w:t xml:space="preserve">Hồ sơ được tạo và chuyển sang trạng thái Chờ tiếp nhận.</w:t>
      </w:r>
      <w:r w:rsidDel="00000000" w:rsidR="00000000" w:rsidRPr="00000000">
        <w:rPr>
          <w:rtl w:val="0"/>
        </w:rPr>
      </w:r>
    </w:p>
    <w:p w:rsidR="00000000" w:rsidDel="00000000" w:rsidP="00000000" w:rsidRDefault="00000000" w:rsidRPr="00000000" w14:paraId="000000DC">
      <w:pPr>
        <w:numPr>
          <w:ilvl w:val="0"/>
          <w:numId w:val="36"/>
        </w:numPr>
        <w:ind w:left="720" w:hanging="360"/>
        <w:jc w:val="both"/>
        <w:rPr>
          <w:b w:val="1"/>
          <w:bCs w:val="1"/>
          <w:u w:val="none"/>
        </w:rPr>
      </w:pPr>
      <w:r w:rsidDel="00000000" w:rsidR="00000000" w:rsidRPr="00000000">
        <w:rPr>
          <w:b w:val="1"/>
          <w:bCs w:val="1"/>
          <w:rtl w:val="0"/>
        </w:rPr>
        <w:t xml:space="preserve">Bước 2. Tiếp nhận hồ sơ</w:t>
      </w:r>
    </w:p>
    <w:p w:rsidR="00000000" w:rsidDel="00000000" w:rsidP="00000000" w:rsidRDefault="00000000" w:rsidRPr="00000000" w14:paraId="000000DD">
      <w:pPr>
        <w:numPr>
          <w:ilvl w:val="0"/>
          <w:numId w:val="38"/>
        </w:numPr>
        <w:ind w:left="720" w:hanging="360"/>
        <w:jc w:val="both"/>
        <w:rPr>
          <w:b w:val="1"/>
          <w:bCs w:val="1"/>
          <w:u w:val="none"/>
        </w:rPr>
      </w:pPr>
      <w:r w:rsidDel="00000000" w:rsidR="00000000" w:rsidRPr="00000000">
        <w:rPr>
          <w:b w:val="1"/>
          <w:bCs w:val="1"/>
          <w:rtl w:val="0"/>
        </w:rPr>
        <w:t xml:space="preserve">Người thực hiện: </w:t>
      </w:r>
      <w:r w:rsidDel="00000000" w:rsidR="00000000" w:rsidRPr="00000000">
        <w:rPr>
          <w:rtl w:val="0"/>
        </w:rPr>
        <w:t xml:space="preserve">Cán bộ nghiệp vụ</w:t>
      </w:r>
    </w:p>
    <w:p w:rsidR="00000000" w:rsidDel="00000000" w:rsidP="00000000" w:rsidRDefault="00000000" w:rsidRPr="00000000" w14:paraId="000000DE">
      <w:pPr>
        <w:numPr>
          <w:ilvl w:val="0"/>
          <w:numId w:val="38"/>
        </w:numPr>
        <w:ind w:left="720" w:hanging="360"/>
        <w:jc w:val="both"/>
        <w:rPr>
          <w:b w:val="1"/>
          <w:bCs w:val="1"/>
          <w:u w:val="none"/>
        </w:rPr>
      </w:pPr>
      <w:r w:rsidDel="00000000" w:rsidR="00000000" w:rsidRPr="00000000">
        <w:rPr>
          <w:b w:val="1"/>
          <w:bCs w:val="1"/>
          <w:rtl w:val="0"/>
        </w:rPr>
        <w:t xml:space="preserve">Nội dung thực hiện: </w:t>
      </w:r>
      <w:r w:rsidDel="00000000" w:rsidR="00000000" w:rsidRPr="00000000">
        <w:rPr>
          <w:rtl w:val="0"/>
        </w:rPr>
        <w:t xml:space="preserve">Cán bộ nghiệp vụ kiểm tra thông tin hồ sơ và các giấy tờ đính kèm để xác định tính hợp lệ của hồ sơ.</w:t>
      </w:r>
    </w:p>
    <w:p w:rsidR="00000000" w:rsidDel="00000000" w:rsidP="00000000" w:rsidRDefault="00000000" w:rsidRPr="00000000" w14:paraId="000000DF">
      <w:pPr>
        <w:numPr>
          <w:ilvl w:val="0"/>
          <w:numId w:val="38"/>
        </w:numPr>
        <w:ind w:left="720" w:hanging="360"/>
        <w:jc w:val="both"/>
        <w:rPr>
          <w:b w:val="1"/>
          <w:bCs w:val="1"/>
          <w:u w:val="none"/>
        </w:rPr>
      </w:pPr>
      <w:r w:rsidDel="00000000" w:rsidR="00000000" w:rsidRPr="00000000">
        <w:rPr>
          <w:b w:val="1"/>
          <w:bCs w:val="1"/>
          <w:rtl w:val="0"/>
        </w:rPr>
        <w:t xml:space="preserve">Kết quả: </w:t>
      </w:r>
      <w:sdt>
        <w:sdtPr>
          <w:id w:val="1672746696"/>
          <w:tag w:val="goog_rdk_5"/>
        </w:sdtPr>
        <w:sdtContent>
          <w:r w:rsidDel="00000000" w:rsidR="00000000" w:rsidRPr="00000000">
            <w:rPr>
              <w:rFonts w:ascii="Caudex" w:cs="Caudex" w:eastAsia="Caudex" w:hAnsi="Caudex"/>
              <w:rtl w:val="0"/>
            </w:rPr>
            <w:t xml:space="preserve">Hồ sơ hợp lệ → chuyển sang bước Xử lý hồ sơ. Nếu hồ sơ chưa hợp lệ → hủy trả hồ sơ cho người nộp kèm lý do.</w:t>
          </w:r>
        </w:sdtContent>
      </w:sdt>
      <w:r w:rsidDel="00000000" w:rsidR="00000000" w:rsidRPr="00000000">
        <w:rPr>
          <w:rtl w:val="0"/>
        </w:rPr>
      </w:r>
    </w:p>
    <w:p w:rsidR="00000000" w:rsidDel="00000000" w:rsidP="00000000" w:rsidRDefault="00000000" w:rsidRPr="00000000" w14:paraId="000000E0">
      <w:pPr>
        <w:numPr>
          <w:ilvl w:val="0"/>
          <w:numId w:val="36"/>
        </w:numPr>
        <w:ind w:left="720" w:hanging="360"/>
        <w:jc w:val="both"/>
        <w:rPr>
          <w:b w:val="1"/>
          <w:bCs w:val="1"/>
          <w:u w:val="none"/>
        </w:rPr>
      </w:pPr>
      <w:r w:rsidDel="00000000" w:rsidR="00000000" w:rsidRPr="00000000">
        <w:rPr>
          <w:b w:val="1"/>
          <w:bCs w:val="1"/>
          <w:rtl w:val="0"/>
        </w:rPr>
        <w:t xml:space="preserve">Bước 3. Xử lý hồ sơ</w:t>
      </w:r>
    </w:p>
    <w:p w:rsidR="00000000" w:rsidDel="00000000" w:rsidP="00000000" w:rsidRDefault="00000000" w:rsidRPr="00000000" w14:paraId="000000E1">
      <w:pPr>
        <w:numPr>
          <w:ilvl w:val="0"/>
          <w:numId w:val="49"/>
        </w:numPr>
        <w:ind w:left="720" w:hanging="360"/>
        <w:jc w:val="both"/>
      </w:pPr>
      <w:r w:rsidDel="00000000" w:rsidR="00000000" w:rsidRPr="00000000">
        <w:rPr>
          <w:b w:val="1"/>
          <w:bCs w:val="1"/>
          <w:rtl w:val="0"/>
        </w:rPr>
        <w:t xml:space="preserve">Người thực hiện: </w:t>
      </w:r>
      <w:r w:rsidDel="00000000" w:rsidR="00000000" w:rsidRPr="00000000">
        <w:rPr>
          <w:rtl w:val="0"/>
        </w:rPr>
        <w:t xml:space="preserve">Cán bộ nghiệp vụ</w:t>
      </w:r>
    </w:p>
    <w:p w:rsidR="00000000" w:rsidDel="00000000" w:rsidP="00000000" w:rsidRDefault="00000000" w:rsidRPr="00000000" w14:paraId="000000E2">
      <w:pPr>
        <w:numPr>
          <w:ilvl w:val="0"/>
          <w:numId w:val="49"/>
        </w:numPr>
        <w:ind w:left="720" w:hanging="360"/>
        <w:jc w:val="both"/>
      </w:pPr>
      <w:r w:rsidDel="00000000" w:rsidR="00000000" w:rsidRPr="00000000">
        <w:rPr>
          <w:b w:val="1"/>
          <w:bCs w:val="1"/>
          <w:rtl w:val="0"/>
        </w:rPr>
        <w:t xml:space="preserve">Nội dung thực hiện: </w:t>
      </w:r>
      <w:r w:rsidDel="00000000" w:rsidR="00000000" w:rsidRPr="00000000">
        <w:rPr>
          <w:rtl w:val="0"/>
        </w:rPr>
        <w:t xml:space="preserve">Thực hiện các nghiệp vụ chuyên môn theo yêu cầu của thủ tục (xác minh, tổng hợp, xử lý nội dung hồ sơ).</w:t>
      </w:r>
    </w:p>
    <w:p w:rsidR="00000000" w:rsidDel="00000000" w:rsidP="00000000" w:rsidRDefault="00000000" w:rsidRPr="00000000" w14:paraId="000000E3">
      <w:pPr>
        <w:numPr>
          <w:ilvl w:val="0"/>
          <w:numId w:val="49"/>
        </w:numPr>
        <w:ind w:left="720" w:hanging="360"/>
        <w:jc w:val="both"/>
      </w:pPr>
      <w:r w:rsidDel="00000000" w:rsidR="00000000" w:rsidRPr="00000000">
        <w:rPr>
          <w:b w:val="1"/>
          <w:bCs w:val="1"/>
          <w:rtl w:val="0"/>
        </w:rPr>
        <w:t xml:space="preserve">Kết quả:</w:t>
      </w:r>
      <w:sdt>
        <w:sdtPr>
          <w:id w:val="1919588691"/>
          <w:tag w:val="goog_rdk_6"/>
        </w:sdtPr>
        <w:sdtContent>
          <w:r w:rsidDel="00000000" w:rsidR="00000000" w:rsidRPr="00000000">
            <w:rPr>
              <w:rFonts w:ascii="Caudex" w:cs="Caudex" w:eastAsia="Caudex" w:hAnsi="Caudex"/>
              <w:rtl w:val="0"/>
            </w:rPr>
            <w:t xml:space="preserve"> Nếu thủ tục không yêu cầu phê duyệt → chuyển sang bước Trả kết quả. Nếu thủ tục có yêu cầu phê duyệt → chuyển sang bước Phê duyệt hồ sơ.</w:t>
          </w:r>
        </w:sdtContent>
      </w:sdt>
    </w:p>
    <w:p w:rsidR="00000000" w:rsidDel="00000000" w:rsidP="00000000" w:rsidRDefault="00000000" w:rsidRPr="00000000" w14:paraId="000000E4">
      <w:pPr>
        <w:numPr>
          <w:ilvl w:val="0"/>
          <w:numId w:val="36"/>
        </w:numPr>
        <w:ind w:left="720" w:hanging="360"/>
        <w:jc w:val="both"/>
        <w:rPr>
          <w:b w:val="1"/>
          <w:bCs w:val="1"/>
          <w:u w:val="none"/>
        </w:rPr>
      </w:pPr>
      <w:r w:rsidDel="00000000" w:rsidR="00000000" w:rsidRPr="00000000">
        <w:rPr>
          <w:b w:val="1"/>
          <w:bCs w:val="1"/>
          <w:rtl w:val="0"/>
        </w:rPr>
        <w:t xml:space="preserve">Bước 4. Phê duyệt hồ sơ</w:t>
      </w:r>
    </w:p>
    <w:p w:rsidR="00000000" w:rsidDel="00000000" w:rsidP="00000000" w:rsidRDefault="00000000" w:rsidRPr="00000000" w14:paraId="000000E5">
      <w:pPr>
        <w:numPr>
          <w:ilvl w:val="0"/>
          <w:numId w:val="49"/>
        </w:numPr>
        <w:ind w:left="720" w:hanging="360"/>
        <w:jc w:val="both"/>
      </w:pPr>
      <w:r w:rsidDel="00000000" w:rsidR="00000000" w:rsidRPr="00000000">
        <w:rPr>
          <w:b w:val="1"/>
          <w:bCs w:val="1"/>
          <w:rtl w:val="0"/>
        </w:rPr>
        <w:t xml:space="preserve">Người thực hiện: </w:t>
      </w:r>
      <w:r w:rsidDel="00000000" w:rsidR="00000000" w:rsidRPr="00000000">
        <w:rPr>
          <w:rtl w:val="0"/>
        </w:rPr>
        <w:t xml:space="preserve">Trưởng/Phó đơn vị hoặc Ban Giám Hiệu (BGH)</w:t>
      </w:r>
    </w:p>
    <w:p w:rsidR="00000000" w:rsidDel="00000000" w:rsidP="00000000" w:rsidRDefault="00000000" w:rsidRPr="00000000" w14:paraId="000000E6">
      <w:pPr>
        <w:numPr>
          <w:ilvl w:val="0"/>
          <w:numId w:val="49"/>
        </w:numPr>
        <w:ind w:left="720" w:hanging="360"/>
        <w:jc w:val="both"/>
      </w:pPr>
      <w:r w:rsidDel="00000000" w:rsidR="00000000" w:rsidRPr="00000000">
        <w:rPr>
          <w:b w:val="1"/>
          <w:bCs w:val="1"/>
          <w:rtl w:val="0"/>
        </w:rPr>
        <w:t xml:space="preserve">Điều kiện thực hiện: </w:t>
      </w:r>
      <w:r w:rsidDel="00000000" w:rsidR="00000000" w:rsidRPr="00000000">
        <w:rPr>
          <w:rtl w:val="0"/>
        </w:rPr>
        <w:t xml:space="preserve">Bước này chỉ áp dụng đối với các thủ tục được cấu hình yêu cầu phê duyệt.</w:t>
      </w:r>
    </w:p>
    <w:p w:rsidR="00000000" w:rsidDel="00000000" w:rsidP="00000000" w:rsidRDefault="00000000" w:rsidRPr="00000000" w14:paraId="000000E7">
      <w:pPr>
        <w:numPr>
          <w:ilvl w:val="0"/>
          <w:numId w:val="49"/>
        </w:numPr>
        <w:ind w:left="720" w:hanging="360"/>
        <w:jc w:val="both"/>
      </w:pPr>
      <w:r w:rsidDel="00000000" w:rsidR="00000000" w:rsidRPr="00000000">
        <w:rPr>
          <w:b w:val="1"/>
          <w:bCs w:val="1"/>
          <w:rtl w:val="0"/>
        </w:rPr>
        <w:t xml:space="preserve">Nội dung thực hiện: </w:t>
      </w:r>
      <w:r w:rsidDel="00000000" w:rsidR="00000000" w:rsidRPr="00000000">
        <w:rPr>
          <w:rtl w:val="0"/>
        </w:rPr>
        <w:t xml:space="preserve">Người có thẩm quyền xem xét hồ sơ và quyết định: Duyệt hồ sơ hoặc Không duyệt hồ sơ (ghi rõ lý do).</w:t>
      </w:r>
    </w:p>
    <w:p w:rsidR="00000000" w:rsidDel="00000000" w:rsidP="00000000" w:rsidRDefault="00000000" w:rsidRPr="00000000" w14:paraId="000000E8">
      <w:pPr>
        <w:numPr>
          <w:ilvl w:val="0"/>
          <w:numId w:val="49"/>
        </w:numPr>
        <w:ind w:left="720" w:hanging="360"/>
        <w:jc w:val="both"/>
      </w:pPr>
      <w:r w:rsidDel="00000000" w:rsidR="00000000" w:rsidRPr="00000000">
        <w:rPr>
          <w:b w:val="1"/>
          <w:bCs w:val="1"/>
          <w:rtl w:val="0"/>
        </w:rPr>
        <w:t xml:space="preserve">Kết quả: </w:t>
      </w:r>
      <w:r w:rsidDel="00000000" w:rsidR="00000000" w:rsidRPr="00000000">
        <w:rPr>
          <w:rtl w:val="0"/>
        </w:rPr>
        <w:t xml:space="preserve">Hồ sơ được duyệt → chuyển sang bước Trả kết quả. Hồ sơ không duyệt → trả lại cán bộ nghiệp vụ hoặc người nộp theo quy trình.</w:t>
      </w:r>
      <w:r w:rsidDel="00000000" w:rsidR="00000000" w:rsidRPr="00000000">
        <w:rPr>
          <w:rtl w:val="0"/>
        </w:rPr>
      </w:r>
    </w:p>
    <w:p w:rsidR="00000000" w:rsidDel="00000000" w:rsidP="00000000" w:rsidRDefault="00000000" w:rsidRPr="00000000" w14:paraId="000000E9">
      <w:pPr>
        <w:numPr>
          <w:ilvl w:val="0"/>
          <w:numId w:val="36"/>
        </w:numPr>
        <w:ind w:left="720" w:hanging="360"/>
        <w:jc w:val="both"/>
        <w:rPr>
          <w:b w:val="1"/>
          <w:bCs w:val="1"/>
          <w:u w:val="none"/>
        </w:rPr>
      </w:pPr>
      <w:r w:rsidDel="00000000" w:rsidR="00000000" w:rsidRPr="00000000">
        <w:rPr>
          <w:b w:val="1"/>
          <w:bCs w:val="1"/>
          <w:rtl w:val="0"/>
        </w:rPr>
        <w:t xml:space="preserve">Bước 5. Trả kết quả</w:t>
      </w:r>
    </w:p>
    <w:p w:rsidR="00000000" w:rsidDel="00000000" w:rsidP="00000000" w:rsidRDefault="00000000" w:rsidRPr="00000000" w14:paraId="000000EA">
      <w:pPr>
        <w:numPr>
          <w:ilvl w:val="0"/>
          <w:numId w:val="49"/>
        </w:numPr>
        <w:ind w:left="720" w:hanging="360"/>
        <w:jc w:val="both"/>
      </w:pPr>
      <w:r w:rsidDel="00000000" w:rsidR="00000000" w:rsidRPr="00000000">
        <w:rPr>
          <w:b w:val="1"/>
          <w:bCs w:val="1"/>
          <w:rtl w:val="0"/>
        </w:rPr>
        <w:t xml:space="preserve">Người thực hiện: </w:t>
      </w:r>
      <w:r w:rsidDel="00000000" w:rsidR="00000000" w:rsidRPr="00000000">
        <w:rPr>
          <w:rtl w:val="0"/>
        </w:rPr>
        <w:t xml:space="preserve">Cán bộ nghiệp vụ</w:t>
      </w:r>
    </w:p>
    <w:p w:rsidR="00000000" w:rsidDel="00000000" w:rsidP="00000000" w:rsidRDefault="00000000" w:rsidRPr="00000000" w14:paraId="000000EB">
      <w:pPr>
        <w:numPr>
          <w:ilvl w:val="0"/>
          <w:numId w:val="49"/>
        </w:numPr>
        <w:ind w:left="720" w:hanging="360"/>
        <w:jc w:val="both"/>
      </w:pPr>
      <w:r w:rsidDel="00000000" w:rsidR="00000000" w:rsidRPr="00000000">
        <w:rPr>
          <w:b w:val="1"/>
          <w:bCs w:val="1"/>
          <w:rtl w:val="0"/>
        </w:rPr>
        <w:t xml:space="preserve">Nội dung thực hiện: </w:t>
      </w:r>
      <w:r w:rsidDel="00000000" w:rsidR="00000000" w:rsidRPr="00000000">
        <w:rPr>
          <w:rtl w:val="0"/>
        </w:rPr>
        <w:t xml:space="preserve">Cán bộ nghiệp vụ nhập nội dung trả kết quả, thời gian và hình thức trả kết quả theo quy định.</w:t>
      </w:r>
    </w:p>
    <w:p w:rsidR="00000000" w:rsidDel="00000000" w:rsidP="00000000" w:rsidRDefault="00000000" w:rsidRPr="00000000" w14:paraId="000000EC">
      <w:pPr>
        <w:numPr>
          <w:ilvl w:val="0"/>
          <w:numId w:val="49"/>
        </w:numPr>
        <w:ind w:left="720" w:hanging="360"/>
        <w:jc w:val="both"/>
      </w:pPr>
      <w:r w:rsidDel="00000000" w:rsidR="00000000" w:rsidRPr="00000000">
        <w:rPr>
          <w:b w:val="1"/>
          <w:bCs w:val="1"/>
          <w:rtl w:val="0"/>
        </w:rPr>
        <w:t xml:space="preserve">Kết quả: </w:t>
      </w:r>
      <w:r w:rsidDel="00000000" w:rsidR="00000000" w:rsidRPr="00000000">
        <w:rPr>
          <w:rtl w:val="0"/>
        </w:rPr>
        <w:t xml:space="preserve">Hồ sơ hoàn tất, hệ thống gửi thông báo kết quả cho người nộp hồ sơ.</w:t>
      </w:r>
      <w:r w:rsidDel="00000000" w:rsidR="00000000" w:rsidRPr="00000000">
        <w:rPr>
          <w:rtl w:val="0"/>
        </w:rPr>
      </w:r>
    </w:p>
    <w:p w:rsidR="00000000" w:rsidDel="00000000" w:rsidP="00000000" w:rsidRDefault="00000000" w:rsidRPr="00000000" w14:paraId="000000ED">
      <w:pPr>
        <w:numPr>
          <w:ilvl w:val="0"/>
          <w:numId w:val="36"/>
        </w:numPr>
        <w:ind w:left="720" w:hanging="360"/>
        <w:jc w:val="both"/>
        <w:rPr>
          <w:b w:val="1"/>
          <w:bCs w:val="1"/>
          <w:u w:val="none"/>
        </w:rPr>
      </w:pPr>
      <w:r w:rsidDel="00000000" w:rsidR="00000000" w:rsidRPr="00000000">
        <w:rPr>
          <w:b w:val="1"/>
          <w:bCs w:val="1"/>
          <w:rtl w:val="0"/>
        </w:rPr>
        <w:t xml:space="preserve">Ghi chú chung</w:t>
      </w:r>
    </w:p>
    <w:p w:rsidR="00000000" w:rsidDel="00000000" w:rsidP="00000000" w:rsidRDefault="00000000" w:rsidRPr="00000000" w14:paraId="000000EE">
      <w:pPr>
        <w:numPr>
          <w:ilvl w:val="0"/>
          <w:numId w:val="44"/>
        </w:numPr>
        <w:spacing w:after="0" w:afterAutospacing="0"/>
        <w:ind w:left="720" w:hanging="360"/>
        <w:jc w:val="both"/>
        <w:rPr/>
      </w:pPr>
      <w:r w:rsidDel="00000000" w:rsidR="00000000" w:rsidRPr="00000000">
        <w:rPr>
          <w:rtl w:val="0"/>
        </w:rPr>
        <w:t xml:space="preserve">Trình tự và số bước phê duyệt có thể khác nhau tùy từng thủ tục, do Quản trị đơn vị cấu hình.</w:t>
      </w:r>
    </w:p>
    <w:p w:rsidR="00000000" w:rsidDel="00000000" w:rsidP="00000000" w:rsidRDefault="00000000" w:rsidRPr="00000000" w14:paraId="000000EF">
      <w:pPr>
        <w:numPr>
          <w:ilvl w:val="0"/>
          <w:numId w:val="44"/>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tl w:val="0"/>
        </w:rPr>
        <w:t xml:space="preserve">Người nộp hồ sơ có thể theo dõi toàn bộ quá trình xử lý tại chức năng Theo dõi đề nghị.</w:t>
      </w:r>
      <w:r w:rsidDel="00000000" w:rsidR="00000000" w:rsidRPr="00000000">
        <w:rPr>
          <w:rtl w:val="0"/>
        </w:rPr>
      </w:r>
    </w:p>
    <w:p w:rsidR="00000000" w:rsidDel="00000000" w:rsidP="00000000" w:rsidRDefault="00000000" w:rsidRPr="00000000" w14:paraId="000000F0">
      <w:pPr>
        <w:pStyle w:val="Heading3"/>
        <w:numPr>
          <w:ilvl w:val="0"/>
          <w:numId w:val="54"/>
        </w:numPr>
        <w:ind w:left="720" w:hanging="360"/>
        <w:jc w:val="both"/>
      </w:pPr>
      <w:bookmarkStart w:colFirst="0" w:colLast="0" w:name="_heading=h.wvyfoh5yg2up" w:id="2"/>
      <w:bookmarkEnd w:id="2"/>
      <w:r w:rsidDel="00000000" w:rsidR="00000000" w:rsidRPr="00000000">
        <w:rPr>
          <w:rtl w:val="0"/>
        </w:rPr>
        <w:t xml:space="preserve">Hướng dẫn sử dụng cho từng vai trò người dùng trong module Thủ tục hành chính</w:t>
      </w:r>
    </w:p>
    <w:p w:rsidR="00000000" w:rsidDel="00000000" w:rsidP="00000000" w:rsidRDefault="00000000" w:rsidRPr="00000000" w14:paraId="000000F1">
      <w:pPr>
        <w:pStyle w:val="Heading4"/>
        <w:spacing w:before="0" w:lineRule="auto"/>
        <w:ind w:firstLine="720"/>
        <w:jc w:val="both"/>
        <w:rPr>
          <w:rFonts w:ascii="Times New Roman" w:cs="Times New Roman" w:eastAsia="Times New Roman" w:hAnsi="Times New Roman"/>
          <w:color w:val="000000"/>
        </w:rPr>
      </w:pPr>
      <w:bookmarkStart w:colFirst="0" w:colLast="0" w:name="_heading=h.q1gygqj5id0i" w:id="3"/>
      <w:bookmarkEnd w:id="3"/>
      <w:r w:rsidDel="00000000" w:rsidR="00000000" w:rsidRPr="00000000">
        <w:rPr>
          <w:rFonts w:ascii="Times New Roman" w:cs="Times New Roman" w:eastAsia="Times New Roman" w:hAnsi="Times New Roman"/>
          <w:color w:val="000000"/>
          <w:rtl w:val="0"/>
        </w:rPr>
        <w:t xml:space="preserve">3.1. Hướng dẫn nộp hồ sơ thủ tục hành chính dành cho Cán bộ, viên chức, người lao động </w:t>
      </w:r>
    </w:p>
    <w:p w:rsidR="00000000" w:rsidDel="00000000" w:rsidP="00000000" w:rsidRDefault="00000000" w:rsidRPr="00000000" w14:paraId="000000F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Phạm vi chức năng sử dụng của Cán bộ, viên chức, người lao động</w:t>
      </w:r>
    </w:p>
    <w:p w:rsidR="00000000" w:rsidDel="00000000" w:rsidP="00000000" w:rsidRDefault="00000000" w:rsidRPr="00000000" w14:paraId="000000F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tl w:val="0"/>
        </w:rPr>
        <w:t xml:space="preserve">Nộp hồ sơ thủ tục hành chính theo mẫu có sẵn.</w:t>
      </w:r>
    </w:p>
    <w:p w:rsidR="00000000" w:rsidDel="00000000" w:rsidP="00000000" w:rsidRDefault="00000000" w:rsidRPr="00000000" w14:paraId="000000F4">
      <w:pPr>
        <w:numPr>
          <w:ilvl w:val="0"/>
          <w:numId w:val="55"/>
        </w:numPr>
        <w:ind w:left="1440" w:hanging="360"/>
        <w:jc w:val="both"/>
        <w:rPr/>
      </w:pPr>
      <w:r w:rsidDel="00000000" w:rsidR="00000000" w:rsidRPr="00000000">
        <w:rPr>
          <w:rtl w:val="0"/>
        </w:rPr>
        <w:t xml:space="preserve">Theo dõi tiến độ xử lý hồ sơ theo từng trạng thái.</w:t>
      </w:r>
    </w:p>
    <w:p w:rsidR="00000000" w:rsidDel="00000000" w:rsidP="00000000" w:rsidRDefault="00000000" w:rsidRPr="00000000" w14:paraId="000000F5">
      <w:pPr>
        <w:numPr>
          <w:ilvl w:val="0"/>
          <w:numId w:val="55"/>
        </w:numPr>
        <w:ind w:left="1440" w:hanging="360"/>
        <w:jc w:val="both"/>
        <w:rPr/>
      </w:pPr>
      <w:r w:rsidDel="00000000" w:rsidR="00000000" w:rsidRPr="00000000">
        <w:rPr>
          <w:rtl w:val="0"/>
        </w:rPr>
        <w:t xml:space="preserve">Nhận thông báo khi hồ sơ được tiếp nhận, xử lý hoặc trả kết quả.</w:t>
      </w:r>
    </w:p>
    <w:p w:rsidR="00000000" w:rsidDel="00000000" w:rsidP="00000000" w:rsidRDefault="00000000" w:rsidRPr="00000000" w14:paraId="000000F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Cách truy cập chức năng nộp hồ sơ thủ tục hành chính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ind w:left="1440" w:firstLine="0"/>
        <w:jc w:val="both"/>
        <w:rPr/>
      </w:pPr>
      <w:r w:rsidDel="00000000" w:rsidR="00000000" w:rsidRPr="00000000">
        <w:rPr>
          <w:b w:val="1"/>
          <w:bCs w:val="1"/>
          <w:rtl w:val="0"/>
        </w:rPr>
        <w:t xml:space="preserve">Bước 1:</w:t>
      </w:r>
      <w:r w:rsidDel="00000000" w:rsidR="00000000" w:rsidRPr="00000000">
        <w:rPr>
          <w:rtl w:val="0"/>
        </w:rPr>
        <w:t xml:space="preserve"> Đăng nhập hệ thống tại</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F8">
      <w:pPr>
        <w:ind w:left="1440" w:firstLine="0"/>
        <w:jc w:val="both"/>
        <w:rPr/>
      </w:pPr>
      <w:r w:rsidDel="00000000" w:rsidR="00000000" w:rsidRPr="00000000">
        <w:rPr>
          <w:b w:val="1"/>
          <w:bCs w:val="1"/>
          <w:rtl w:val="0"/>
        </w:rPr>
        <w:t xml:space="preserve">Bước 2:</w:t>
      </w:r>
      <w:r w:rsidDel="00000000" w:rsidR="00000000" w:rsidRPr="00000000">
        <w:rPr>
          <w:rtl w:val="0"/>
        </w:rPr>
        <w:t xml:space="preserve"> Tại thanh menu hoặc giao diện chính, chọn Module “Thủ tục hành chính” hoặc truy cập trực tiếp qua đường dẫn:</w:t>
      </w:r>
    </w:p>
    <w:p w:rsidR="00000000" w:rsidDel="00000000" w:rsidP="00000000" w:rsidRDefault="00000000" w:rsidRPr="00000000" w14:paraId="000000F9">
      <w:pPr>
        <w:ind w:left="1440" w:firstLine="0"/>
        <w:jc w:val="both"/>
        <w:rPr/>
      </w:pPr>
      <w:hyperlink r:id="rId42">
        <w:r w:rsidDel="00000000" w:rsidR="00000000" w:rsidRPr="00000000">
          <w:rPr>
            <w:color w:val="1155cc"/>
            <w:u w:val="single"/>
            <w:rtl w:val="0"/>
          </w:rPr>
          <w:t xml:space="preserve">https://support.uneti.edu.vn/tthc-giang-vien?</w:t>
        </w:r>
      </w:hyperlink>
      <w:hyperlink r:id="rId43">
        <w:r w:rsidDel="00000000" w:rsidR="00000000" w:rsidRPr="00000000">
          <w:rPr>
            <w:color w:val="1155cc"/>
            <w:sz w:val="23"/>
            <w:szCs w:val="23"/>
            <w:highlight w:val="white"/>
            <w:u w:val="single"/>
            <w:rtl w:val="0"/>
          </w:rPr>
          <w:t xml:space="preserve">page=Thủ+tục+hành+chính</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b w:val="1"/>
          <w:bCs w:val="1"/>
        </w:rPr>
      </w:pPr>
      <w:r w:rsidDel="00000000" w:rsidR="00000000" w:rsidRPr="00000000">
        <w:rPr>
          <w:b w:val="1"/>
          <w:bCs w:val="1"/>
          <w:rtl w:val="0"/>
        </w:rPr>
        <w:t xml:space="preserve">Bước 3:</w:t>
      </w:r>
      <w:r w:rsidDel="00000000" w:rsidR="00000000" w:rsidRPr="00000000">
        <w:rPr>
          <w:rtl w:val="0"/>
        </w:rPr>
        <w:t xml:space="preserve"> Chọn </w:t>
      </w:r>
      <w:r w:rsidDel="00000000" w:rsidR="00000000" w:rsidRPr="00000000">
        <w:rPr>
          <w:b w:val="1"/>
          <w:bCs w:val="1"/>
          <w:rtl w:val="0"/>
        </w:rPr>
        <w:t xml:space="preserve">thủ tục hành chính</w:t>
      </w:r>
      <w:r w:rsidDel="00000000" w:rsidR="00000000" w:rsidRPr="00000000">
        <w:rPr>
          <w:rtl w:val="0"/>
        </w:rPr>
        <w:t xml:space="preserve"> cần thực hiện trong danh sách.</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Hướng dẫn thao tác</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nộp hồ sơ thủ tục hành chính</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1: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thủ tục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danh sách.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2: Nhấn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Nộp hồ sơ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điền đầy đủ thông tin yêu cầu.</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3: Đính kèm tài liệu liên quan (nếu bắt buộc).</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25167767"/>
          <w:tag w:val="goog_rdk_7"/>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Bước 4: Kiểm tra lại → nhấn </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Nộp hồ sơ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gửi.</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5: Theo dõi tại mục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 dõi đề nghị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đang xử lý</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chờ duyệt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đã trả kết quả</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6: Có thể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hủy yêu cầu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thủ tục chưa được </w:t>
      </w:r>
      <w:r w:rsidDel="00000000" w:rsidR="00000000" w:rsidRPr="00000000">
        <w:rPr>
          <w:rtl w:val="0"/>
        </w:rPr>
        <w:t xml:space="preserve">tiếp nhận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5">
      <w:pPr>
        <w:pStyle w:val="Heading4"/>
        <w:spacing w:before="0" w:lineRule="auto"/>
        <w:ind w:firstLine="720"/>
        <w:jc w:val="both"/>
        <w:rPr>
          <w:rFonts w:ascii="Times New Roman" w:cs="Times New Roman" w:eastAsia="Times New Roman" w:hAnsi="Times New Roman"/>
          <w:color w:val="000000"/>
        </w:rPr>
      </w:pPr>
      <w:bookmarkStart w:colFirst="0" w:colLast="0" w:name="_heading=h.rbjfar37vu5x" w:id="4"/>
      <w:bookmarkEnd w:id="4"/>
      <w:r w:rsidDel="00000000" w:rsidR="00000000" w:rsidRPr="00000000">
        <w:rPr>
          <w:rFonts w:ascii="Times New Roman" w:cs="Times New Roman" w:eastAsia="Times New Roman" w:hAnsi="Times New Roman"/>
          <w:color w:val="000000"/>
          <w:rtl w:val="0"/>
        </w:rPr>
        <w:t xml:space="preserve">3.2. Hướng dẫn xử lý hồ sơ thủ tục hành chính dành cho Cán bộ nghiệp vụ</w:t>
      </w:r>
    </w:p>
    <w:p w:rsidR="00000000" w:rsidDel="00000000" w:rsidP="00000000" w:rsidRDefault="00000000" w:rsidRPr="00000000" w14:paraId="00000106">
      <w:pPr>
        <w:numPr>
          <w:ilvl w:val="0"/>
          <w:numId w:val="36"/>
        </w:numPr>
        <w:spacing w:after="0" w:afterAutospacing="0"/>
        <w:ind w:left="1440" w:hanging="360"/>
        <w:jc w:val="both"/>
        <w:rPr>
          <w:rFonts w:ascii="Times New Roman" w:cs="Times New Roman" w:eastAsia="Times New Roman" w:hAnsi="Times New Roman"/>
          <w:i w:val="0"/>
          <w:iCs w:val="0"/>
          <w:color w:val="000000"/>
        </w:rPr>
      </w:pPr>
      <w:r w:rsidDel="00000000" w:rsidR="00000000" w:rsidRPr="00000000">
        <w:rPr>
          <w:b w:val="1"/>
          <w:bCs w:val="1"/>
          <w:rtl w:val="0"/>
        </w:rPr>
        <w:t xml:space="preserve">Phạm vi nhiệm vụ của Cán bộ nghiệp vụ</w:t>
      </w:r>
    </w:p>
    <w:p w:rsidR="00000000" w:rsidDel="00000000" w:rsidP="00000000" w:rsidRDefault="00000000" w:rsidRPr="00000000" w14:paraId="00000107">
      <w:pPr>
        <w:numPr>
          <w:ilvl w:val="1"/>
          <w:numId w:val="55"/>
        </w:numPr>
        <w:spacing w:after="0" w:afterAutospacing="0" w:before="0" w:beforeAutospacing="0" w:lineRule="auto"/>
        <w:ind w:left="1440" w:hanging="360"/>
        <w:jc w:val="both"/>
      </w:pPr>
      <w:r w:rsidDel="00000000" w:rsidR="00000000" w:rsidRPr="00000000">
        <w:rPr>
          <w:rtl w:val="0"/>
        </w:rPr>
        <w:t xml:space="preserve">Tiếp nhận hồ sơ do cán bộ/giảng viên nộp.</w:t>
      </w:r>
    </w:p>
    <w:p w:rsidR="00000000" w:rsidDel="00000000" w:rsidP="00000000" w:rsidRDefault="00000000" w:rsidRPr="00000000" w14:paraId="00000108">
      <w:pPr>
        <w:numPr>
          <w:ilvl w:val="1"/>
          <w:numId w:val="55"/>
        </w:numPr>
        <w:spacing w:after="0" w:afterAutospacing="0" w:before="0" w:beforeAutospacing="0" w:lineRule="auto"/>
        <w:ind w:left="1440" w:hanging="360"/>
        <w:jc w:val="both"/>
      </w:pPr>
      <w:r w:rsidDel="00000000" w:rsidR="00000000" w:rsidRPr="00000000">
        <w:rPr>
          <w:rtl w:val="0"/>
        </w:rPr>
        <w:t xml:space="preserve">Thực hiện xử lý nghiệp vụ theo yêu cầu của thủ tục.</w:t>
      </w:r>
    </w:p>
    <w:p w:rsidR="00000000" w:rsidDel="00000000" w:rsidP="00000000" w:rsidRDefault="00000000" w:rsidRPr="00000000" w14:paraId="00000109">
      <w:pPr>
        <w:numPr>
          <w:ilvl w:val="1"/>
          <w:numId w:val="55"/>
        </w:numPr>
        <w:spacing w:after="0" w:afterAutospacing="0" w:before="0" w:beforeAutospacing="0" w:lineRule="auto"/>
        <w:ind w:left="1440" w:hanging="360"/>
        <w:jc w:val="both"/>
      </w:pPr>
      <w:r w:rsidDel="00000000" w:rsidR="00000000" w:rsidRPr="00000000">
        <w:rPr>
          <w:rtl w:val="0"/>
        </w:rPr>
        <w:t xml:space="preserve">Trả kết quả hồ sơ đúng thời hạn theo quy định.</w:t>
      </w:r>
    </w:p>
    <w:p w:rsidR="00000000" w:rsidDel="00000000" w:rsidP="00000000" w:rsidRDefault="00000000" w:rsidRPr="00000000" w14:paraId="0000010A">
      <w:pPr>
        <w:numPr>
          <w:ilvl w:val="1"/>
          <w:numId w:val="55"/>
        </w:numPr>
        <w:spacing w:after="0" w:afterAutospacing="0" w:before="0" w:beforeAutospacing="0" w:lineRule="auto"/>
        <w:ind w:left="1440" w:hanging="360"/>
        <w:jc w:val="both"/>
      </w:pPr>
      <w:r w:rsidDel="00000000" w:rsidR="00000000" w:rsidRPr="00000000">
        <w:rPr>
          <w:rtl w:val="0"/>
        </w:rPr>
        <w:t xml:space="preserve">Trình Trưởng/Phó đơn vị hoặc BGH đối với các thủ tục có yêu cầu phê duyệt.</w:t>
      </w:r>
    </w:p>
    <w:p w:rsidR="00000000" w:rsidDel="00000000" w:rsidP="00000000" w:rsidRDefault="00000000" w:rsidRPr="00000000" w14:paraId="0000010B">
      <w:pPr>
        <w:numPr>
          <w:ilvl w:val="1"/>
          <w:numId w:val="55"/>
        </w:numPr>
        <w:spacing w:after="0" w:afterAutospacing="0" w:before="0" w:beforeAutospacing="0" w:lineRule="auto"/>
        <w:ind w:left="1440" w:hanging="360"/>
        <w:jc w:val="both"/>
      </w:pPr>
      <w:r w:rsidDel="00000000" w:rsidR="00000000" w:rsidRPr="00000000">
        <w:rPr>
          <w:rtl w:val="0"/>
        </w:rPr>
        <w:t xml:space="preserve">Cán bộ nghiệp vụ </w:t>
      </w:r>
      <w:r w:rsidDel="00000000" w:rsidR="00000000" w:rsidRPr="00000000">
        <w:rPr>
          <w:b w:val="1"/>
          <w:bCs w:val="1"/>
          <w:rtl w:val="0"/>
        </w:rPr>
        <w:t xml:space="preserve">không thực hiện các bước phê duyệt</w:t>
      </w:r>
      <w:r w:rsidDel="00000000" w:rsidR="00000000" w:rsidRPr="00000000">
        <w:rPr>
          <w:rtl w:val="0"/>
        </w:rPr>
        <w:t xml:space="preserve"> thuộc thẩm quyền của Trưởng/Phó đơn vị hoặc Ban Giám Hiệu.</w:t>
      </w:r>
      <w:r w:rsidDel="00000000" w:rsidR="00000000" w:rsidRPr="00000000">
        <w:rPr>
          <w:rtl w:val="0"/>
        </w:rPr>
      </w:r>
    </w:p>
    <w:p w:rsidR="00000000" w:rsidDel="00000000" w:rsidP="00000000" w:rsidRDefault="00000000" w:rsidRPr="00000000" w14:paraId="0000010C">
      <w:pPr>
        <w:numPr>
          <w:ilvl w:val="0"/>
          <w:numId w:val="36"/>
        </w:numPr>
        <w:ind w:left="1440" w:hanging="360"/>
        <w:jc w:val="both"/>
        <w:rPr>
          <w:rFonts w:ascii="Times New Roman" w:cs="Times New Roman" w:eastAsia="Times New Roman" w:hAnsi="Times New Roman"/>
          <w:i w:val="0"/>
          <w:iCs w:val="0"/>
          <w:color w:val="000000"/>
        </w:rPr>
      </w:pPr>
      <w:r w:rsidDel="00000000" w:rsidR="00000000" w:rsidRPr="00000000">
        <w:rPr>
          <w:b w:val="1"/>
          <w:bCs w:val="1"/>
          <w:rtl w:val="0"/>
        </w:rPr>
        <w:t xml:space="preserve">Cách truy cập chức năng xử lý nghiệp vụ thủ tục hành chính: </w:t>
      </w:r>
    </w:p>
    <w:p w:rsidR="00000000" w:rsidDel="00000000" w:rsidP="00000000" w:rsidRDefault="00000000" w:rsidRPr="00000000" w14:paraId="0000010D">
      <w:pPr>
        <w:ind w:left="1440" w:firstLine="0"/>
        <w:jc w:val="both"/>
        <w:rPr/>
      </w:pPr>
      <w:r w:rsidDel="00000000" w:rsidR="00000000" w:rsidRPr="00000000">
        <w:rPr>
          <w:b w:val="1"/>
          <w:bCs w:val="1"/>
          <w:rtl w:val="0"/>
        </w:rPr>
        <w:t xml:space="preserve">Bước 1:</w:t>
      </w:r>
      <w:r w:rsidDel="00000000" w:rsidR="00000000" w:rsidRPr="00000000">
        <w:rPr>
          <w:rtl w:val="0"/>
        </w:rPr>
        <w:t xml:space="preserve"> Đăng nhập hệ thống tại</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0E">
      <w:pPr>
        <w:ind w:left="1440" w:firstLine="0"/>
        <w:jc w:val="both"/>
        <w:rPr/>
      </w:pPr>
      <w:r w:rsidDel="00000000" w:rsidR="00000000" w:rsidRPr="00000000">
        <w:rPr>
          <w:b w:val="1"/>
          <w:bCs w:val="1"/>
          <w:rtl w:val="0"/>
        </w:rPr>
        <w:t xml:space="preserve">Bước 2:</w:t>
      </w:r>
      <w:r w:rsidDel="00000000" w:rsidR="00000000" w:rsidRPr="00000000">
        <w:rPr>
          <w:rtl w:val="0"/>
        </w:rPr>
        <w:t xml:space="preserve"> Tại thanh menu hoặc giao diện chính, chọn Module “Thủ tục hành chính” hoặc truy cập trực tiếp qua đường dẫn:</w:t>
      </w:r>
    </w:p>
    <w:p w:rsidR="00000000" w:rsidDel="00000000" w:rsidP="00000000" w:rsidRDefault="00000000" w:rsidRPr="00000000" w14:paraId="0000010F">
      <w:pPr>
        <w:ind w:left="1440" w:firstLine="0"/>
        <w:jc w:val="both"/>
        <w:rPr/>
      </w:pPr>
      <w:hyperlink r:id="rId46">
        <w:r w:rsidDel="00000000" w:rsidR="00000000" w:rsidRPr="00000000">
          <w:rPr>
            <w:color w:val="1155cc"/>
            <w:u w:val="single"/>
            <w:rtl w:val="0"/>
          </w:rPr>
          <w:t xml:space="preserve">https://support.uneti.edu.vn/admin/xu-ly-nghiep-vu</w:t>
        </w:r>
      </w:hyperlink>
      <w:r w:rsidDel="00000000" w:rsidR="00000000" w:rsidRPr="00000000">
        <w:rPr>
          <w:rtl w:val="0"/>
        </w:rPr>
      </w:r>
    </w:p>
    <w:p w:rsidR="00000000" w:rsidDel="00000000" w:rsidP="00000000" w:rsidRDefault="00000000" w:rsidRPr="00000000" w14:paraId="00000110">
      <w:pPr>
        <w:ind w:left="1440" w:firstLine="0"/>
        <w:jc w:val="both"/>
        <w:rPr>
          <w:b w:val="1"/>
          <w:bCs w:val="1"/>
        </w:rPr>
      </w:pPr>
      <w:r w:rsidDel="00000000" w:rsidR="00000000" w:rsidRPr="00000000">
        <w:rPr>
          <w:b w:val="1"/>
          <w:bCs w:val="1"/>
          <w:rtl w:val="0"/>
        </w:rPr>
        <w:t xml:space="preserve">Bước 3:</w:t>
      </w:r>
      <w:r w:rsidDel="00000000" w:rsidR="00000000" w:rsidRPr="00000000">
        <w:rPr>
          <w:rtl w:val="0"/>
        </w:rPr>
        <w:t xml:space="preserve"> Chọn </w:t>
      </w:r>
      <w:r w:rsidDel="00000000" w:rsidR="00000000" w:rsidRPr="00000000">
        <w:rPr>
          <w:rtl w:val="0"/>
        </w:rPr>
        <w:t xml:space="preserve">mục </w:t>
      </w:r>
      <w:r w:rsidDel="00000000" w:rsidR="00000000" w:rsidRPr="00000000">
        <w:rPr>
          <w:b w:val="1"/>
          <w:bCs w:val="1"/>
          <w:rtl w:val="0"/>
        </w:rPr>
        <w:t xml:space="preserve">Xử lý nghiệp vụ</w:t>
      </w:r>
      <w:r w:rsidDel="00000000" w:rsidR="00000000" w:rsidRPr="00000000">
        <w:rPr>
          <w:rtl w:val="0"/>
        </w:rPr>
        <w:t xml:space="preserve">. Chọn danh sách hồ sơ cần xử lý theo: </w:t>
      </w:r>
      <w:r w:rsidDel="00000000" w:rsidR="00000000" w:rsidRPr="00000000">
        <w:rPr>
          <w:i w:val="1"/>
          <w:iCs w:val="1"/>
          <w:rtl w:val="0"/>
        </w:rPr>
        <w:t xml:space="preserve">Chờ tiếp nhận – Đang xử lý – Chờ phê duyệt – Chờ trả kết quả.</w:t>
      </w:r>
      <w:r w:rsidDel="00000000" w:rsidR="00000000" w:rsidRPr="00000000">
        <w:rPr>
          <w:rtl w:val="0"/>
        </w:rPr>
      </w:r>
    </w:p>
    <w:p w:rsidR="00000000" w:rsidDel="00000000" w:rsidP="00000000" w:rsidRDefault="00000000" w:rsidRPr="00000000" w14:paraId="00000111">
      <w:pPr>
        <w:numPr>
          <w:ilvl w:val="0"/>
          <w:numId w:val="36"/>
        </w:numPr>
        <w:ind w:left="1440" w:hanging="360"/>
        <w:jc w:val="both"/>
        <w:rPr>
          <w:rFonts w:ascii="Times New Roman" w:cs="Times New Roman" w:eastAsia="Times New Roman" w:hAnsi="Times New Roman"/>
          <w:i w:val="0"/>
          <w:iCs w:val="0"/>
          <w:color w:val="000000"/>
        </w:rPr>
      </w:pPr>
      <w:r w:rsidDel="00000000" w:rsidR="00000000" w:rsidRPr="00000000">
        <w:rPr>
          <w:b w:val="1"/>
          <w:bCs w:val="1"/>
          <w:rtl w:val="0"/>
        </w:rPr>
        <w:t xml:space="preserve">Hướng dẫn thao tác xử lý nghiệp vụ thủ tục hành chính</w:t>
      </w:r>
    </w:p>
    <w:p w:rsidR="00000000" w:rsidDel="00000000" w:rsidP="00000000" w:rsidRDefault="00000000" w:rsidRPr="00000000" w14:paraId="00000112">
      <w:pPr>
        <w:numPr>
          <w:ilvl w:val="0"/>
          <w:numId w:val="51"/>
        </w:numPr>
        <w:ind w:left="1440" w:hanging="360"/>
        <w:jc w:val="both"/>
        <w:rPr>
          <w:b w:val="1"/>
          <w:bCs w:val="1"/>
          <w:i w:val="1"/>
          <w:iCs w:val="1"/>
        </w:rPr>
      </w:pPr>
      <w:r w:rsidDel="00000000" w:rsidR="00000000" w:rsidRPr="00000000">
        <w:rPr>
          <w:b w:val="1"/>
          <w:bCs w:val="1"/>
          <w:i w:val="1"/>
          <w:iCs w:val="1"/>
          <w:rtl w:val="0"/>
        </w:rPr>
        <w:t xml:space="preserve">Hướng dẫn Tiếp nhận hồ sơ thủ tục hành chính:</w:t>
      </w:r>
      <w:r w:rsidDel="00000000" w:rsidR="00000000" w:rsidRPr="00000000">
        <w:rPr>
          <w:rtl w:val="0"/>
        </w:rPr>
      </w:r>
    </w:p>
    <w:p w:rsidR="00000000" w:rsidDel="00000000" w:rsidP="00000000" w:rsidRDefault="00000000" w:rsidRPr="00000000" w14:paraId="00000113">
      <w:pPr>
        <w:ind w:left="1440" w:firstLine="0"/>
        <w:jc w:val="both"/>
        <w:rPr/>
      </w:pPr>
      <w:r w:rsidDel="00000000" w:rsidR="00000000" w:rsidRPr="00000000">
        <w:rPr>
          <w:b w:val="1"/>
          <w:bCs w:val="1"/>
          <w:rtl w:val="0"/>
        </w:rPr>
        <w:t xml:space="preserve">B1</w:t>
      </w:r>
      <w:r w:rsidDel="00000000" w:rsidR="00000000" w:rsidRPr="00000000">
        <w:rPr>
          <w:rtl w:val="0"/>
        </w:rPr>
        <w:t xml:space="preserve">: Kiểm tra thông tin và giấy tờ đính kèm.</w:t>
      </w:r>
    </w:p>
    <w:p w:rsidR="00000000" w:rsidDel="00000000" w:rsidP="00000000" w:rsidRDefault="00000000" w:rsidRPr="00000000" w14:paraId="00000114">
      <w:pPr>
        <w:ind w:left="1440" w:firstLine="0"/>
        <w:jc w:val="both"/>
        <w:rPr/>
      </w:pPr>
      <w:r w:rsidDel="00000000" w:rsidR="00000000" w:rsidRPr="00000000">
        <w:rPr>
          <w:b w:val="1"/>
          <w:bCs w:val="1"/>
          <w:rtl w:val="0"/>
        </w:rPr>
        <w:t xml:space="preserve">B2</w:t>
      </w:r>
      <w:r w:rsidDel="00000000" w:rsidR="00000000" w:rsidRPr="00000000">
        <w:rPr>
          <w:rtl w:val="0"/>
        </w:rPr>
        <w:t xml:space="preserve">: Nhập ghi chú (nếu cần).</w:t>
      </w:r>
    </w:p>
    <w:p w:rsidR="00000000" w:rsidDel="00000000" w:rsidP="00000000" w:rsidRDefault="00000000" w:rsidRPr="00000000" w14:paraId="00000115">
      <w:pPr>
        <w:ind w:left="1440" w:firstLine="0"/>
        <w:jc w:val="both"/>
        <w:rPr/>
      </w:pPr>
      <w:r w:rsidDel="00000000" w:rsidR="00000000" w:rsidRPr="00000000">
        <w:rPr>
          <w:b w:val="1"/>
          <w:bCs w:val="1"/>
          <w:rtl w:val="0"/>
        </w:rPr>
        <w:t xml:space="preserve">B3</w:t>
      </w:r>
      <w:r w:rsidDel="00000000" w:rsidR="00000000" w:rsidRPr="00000000">
        <w:rPr>
          <w:rtl w:val="0"/>
        </w:rPr>
        <w:t xml:space="preserve">: Chọn </w:t>
      </w:r>
      <w:r w:rsidDel="00000000" w:rsidR="00000000" w:rsidRPr="00000000">
        <w:rPr>
          <w:b w:val="1"/>
          <w:bCs w:val="1"/>
          <w:rtl w:val="0"/>
        </w:rPr>
        <w:t xml:space="preserve">Tiếp nhận hồ sơ</w:t>
      </w:r>
      <w:r w:rsidDel="00000000" w:rsidR="00000000" w:rsidRPr="00000000">
        <w:rPr>
          <w:rtl w:val="0"/>
        </w:rPr>
        <w:t xml:space="preserve"> hoặc </w:t>
      </w:r>
      <w:r w:rsidDel="00000000" w:rsidR="00000000" w:rsidRPr="00000000">
        <w:rPr>
          <w:b w:val="1"/>
          <w:bCs w:val="1"/>
          <w:rtl w:val="0"/>
        </w:rPr>
        <w:t xml:space="preserve">Hủy trả</w:t>
      </w:r>
      <w:r w:rsidDel="00000000" w:rsidR="00000000" w:rsidRPr="00000000">
        <w:rPr>
          <w:rtl w:val="0"/>
        </w:rPr>
        <w:t xml:space="preserve">.</w:t>
      </w:r>
    </w:p>
    <w:p w:rsidR="00000000" w:rsidDel="00000000" w:rsidP="00000000" w:rsidRDefault="00000000" w:rsidRPr="00000000" w14:paraId="00000116">
      <w:pPr>
        <w:ind w:left="1440" w:firstLine="0"/>
        <w:jc w:val="both"/>
        <w:rPr>
          <w:b w:val="1"/>
          <w:bCs w:val="1"/>
        </w:rPr>
      </w:pPr>
      <w:r w:rsidDel="00000000" w:rsidR="00000000" w:rsidRPr="00000000">
        <w:rPr>
          <w:b w:val="1"/>
          <w:bCs w:val="1"/>
          <w:rtl w:val="0"/>
        </w:rPr>
        <w:t xml:space="preserve">B4</w:t>
      </w:r>
      <w:r w:rsidDel="00000000" w:rsidR="00000000" w:rsidRPr="00000000">
        <w:rPr>
          <w:rtl w:val="0"/>
        </w:rPr>
        <w:t xml:space="preserve">: Với thủ tục </w:t>
      </w:r>
      <w:r w:rsidDel="00000000" w:rsidR="00000000" w:rsidRPr="00000000">
        <w:rPr>
          <w:b w:val="1"/>
          <w:bCs w:val="1"/>
          <w:rtl w:val="0"/>
        </w:rPr>
        <w:t xml:space="preserve">mức độ 2</w:t>
      </w:r>
      <w:r w:rsidDel="00000000" w:rsidR="00000000" w:rsidRPr="00000000">
        <w:rPr>
          <w:rtl w:val="0"/>
        </w:rPr>
        <w:t xml:space="preserve">: Nhập lịch hẹn, địa điểm để giảng viên nộp hồ sơ giấy.</w:t>
      </w:r>
      <w:r w:rsidDel="00000000" w:rsidR="00000000" w:rsidRPr="00000000">
        <w:rPr>
          <w:rtl w:val="0"/>
        </w:rPr>
      </w:r>
    </w:p>
    <w:p w:rsidR="00000000" w:rsidDel="00000000" w:rsidP="00000000" w:rsidRDefault="00000000" w:rsidRPr="00000000" w14:paraId="00000117">
      <w:pPr>
        <w:numPr>
          <w:ilvl w:val="0"/>
          <w:numId w:val="51"/>
        </w:numPr>
        <w:ind w:left="1440" w:hanging="360"/>
        <w:jc w:val="both"/>
        <w:rPr>
          <w:b w:val="1"/>
          <w:bCs w:val="1"/>
          <w:i w:val="1"/>
          <w:iCs w:val="1"/>
        </w:rPr>
      </w:pPr>
      <w:r w:rsidDel="00000000" w:rsidR="00000000" w:rsidRPr="00000000">
        <w:rPr>
          <w:b w:val="1"/>
          <w:bCs w:val="1"/>
          <w:i w:val="1"/>
          <w:iCs w:val="1"/>
          <w:rtl w:val="0"/>
        </w:rPr>
        <w:t xml:space="preserve">Hướng dẫn Xử lý hồ sơ thủ tục hành chính:</w:t>
      </w:r>
    </w:p>
    <w:p w:rsidR="00000000" w:rsidDel="00000000" w:rsidP="00000000" w:rsidRDefault="00000000" w:rsidRPr="00000000" w14:paraId="00000118">
      <w:pPr>
        <w:ind w:left="1440" w:firstLine="0"/>
        <w:jc w:val="both"/>
        <w:rPr/>
      </w:pPr>
      <w:r w:rsidDel="00000000" w:rsidR="00000000" w:rsidRPr="00000000">
        <w:rPr>
          <w:b w:val="1"/>
          <w:bCs w:val="1"/>
          <w:rtl w:val="0"/>
        </w:rPr>
        <w:t xml:space="preserve">B1</w:t>
      </w:r>
      <w:r w:rsidDel="00000000" w:rsidR="00000000" w:rsidRPr="00000000">
        <w:rPr>
          <w:rtl w:val="0"/>
        </w:rPr>
        <w:t xml:space="preserve">: Thực hiện nghiệp vụ theo yêu cầu của thủ tục.</w:t>
      </w:r>
    </w:p>
    <w:p w:rsidR="00000000" w:rsidDel="00000000" w:rsidP="00000000" w:rsidRDefault="00000000" w:rsidRPr="00000000" w14:paraId="00000119">
      <w:pPr>
        <w:ind w:left="1440" w:firstLine="0"/>
        <w:jc w:val="both"/>
        <w:rPr/>
      </w:pPr>
      <w:r w:rsidDel="00000000" w:rsidR="00000000" w:rsidRPr="00000000">
        <w:rPr>
          <w:b w:val="1"/>
          <w:bCs w:val="1"/>
          <w:rtl w:val="0"/>
        </w:rPr>
        <w:t xml:space="preserve">B2</w:t>
      </w:r>
      <w:r w:rsidDel="00000000" w:rsidR="00000000" w:rsidRPr="00000000">
        <w:rPr>
          <w:rtl w:val="0"/>
        </w:rPr>
        <w:t xml:space="preserve">: Cập nhật kết quả hoặc ghi chú xử lý.</w:t>
      </w:r>
    </w:p>
    <w:p w:rsidR="00000000" w:rsidDel="00000000" w:rsidP="00000000" w:rsidRDefault="00000000" w:rsidRPr="00000000" w14:paraId="0000011A">
      <w:pPr>
        <w:ind w:left="1440" w:firstLine="0"/>
        <w:jc w:val="both"/>
        <w:rPr>
          <w:b w:val="1"/>
          <w:bCs w:val="1"/>
          <w:i w:val="1"/>
          <w:iCs w:val="1"/>
        </w:rPr>
      </w:pPr>
      <w:r w:rsidDel="00000000" w:rsidR="00000000" w:rsidRPr="00000000">
        <w:rPr>
          <w:b w:val="1"/>
          <w:bCs w:val="1"/>
          <w:rtl w:val="0"/>
        </w:rPr>
        <w:t xml:space="preserve">B3</w:t>
      </w:r>
      <w:r w:rsidDel="00000000" w:rsidR="00000000" w:rsidRPr="00000000">
        <w:rPr>
          <w:rtl w:val="0"/>
        </w:rPr>
        <w:t xml:space="preserve">: Chuyển sang bước phê duyệt (Nếu thủ tục yêu cầu).</w:t>
      </w:r>
      <w:r w:rsidDel="00000000" w:rsidR="00000000" w:rsidRPr="00000000">
        <w:rPr>
          <w:rtl w:val="0"/>
        </w:rPr>
      </w:r>
    </w:p>
    <w:p w:rsidR="00000000" w:rsidDel="00000000" w:rsidP="00000000" w:rsidRDefault="00000000" w:rsidRPr="00000000" w14:paraId="0000011B">
      <w:pPr>
        <w:numPr>
          <w:ilvl w:val="0"/>
          <w:numId w:val="51"/>
        </w:numPr>
        <w:ind w:left="1440" w:hanging="360"/>
        <w:jc w:val="both"/>
        <w:rPr>
          <w:b w:val="1"/>
          <w:bCs w:val="1"/>
          <w:i w:val="1"/>
          <w:iCs w:val="1"/>
        </w:rPr>
      </w:pPr>
      <w:r w:rsidDel="00000000" w:rsidR="00000000" w:rsidRPr="00000000">
        <w:rPr>
          <w:b w:val="1"/>
          <w:bCs w:val="1"/>
          <w:i w:val="1"/>
          <w:iCs w:val="1"/>
          <w:rtl w:val="0"/>
        </w:rPr>
        <w:t xml:space="preserve">Hướng dẫn Trả kết quả thủ tục hành chính:</w:t>
      </w:r>
      <w:r w:rsidDel="00000000" w:rsidR="00000000" w:rsidRPr="00000000">
        <w:rPr>
          <w:rtl w:val="0"/>
        </w:rPr>
      </w:r>
    </w:p>
    <w:p w:rsidR="00000000" w:rsidDel="00000000" w:rsidP="00000000" w:rsidRDefault="00000000" w:rsidRPr="00000000" w14:paraId="0000011C">
      <w:pPr>
        <w:ind w:left="1440" w:firstLine="0"/>
        <w:jc w:val="both"/>
        <w:rPr/>
      </w:pPr>
      <w:r w:rsidDel="00000000" w:rsidR="00000000" w:rsidRPr="00000000">
        <w:rPr>
          <w:b w:val="1"/>
          <w:bCs w:val="1"/>
          <w:rtl w:val="0"/>
        </w:rPr>
        <w:t xml:space="preserve">B1</w:t>
      </w:r>
      <w:r w:rsidDel="00000000" w:rsidR="00000000" w:rsidRPr="00000000">
        <w:rPr>
          <w:rtl w:val="0"/>
        </w:rPr>
        <w:t xml:space="preserve">: Nhập nội dung trả, lịch trả kết quả.</w:t>
      </w:r>
    </w:p>
    <w:p w:rsidR="00000000" w:rsidDel="00000000" w:rsidP="00000000" w:rsidRDefault="00000000" w:rsidRPr="00000000" w14:paraId="0000011D">
      <w:pPr>
        <w:ind w:left="1440" w:firstLine="0"/>
        <w:jc w:val="both"/>
        <w:rPr>
          <w:i w:val="1"/>
          <w:iCs w:val="1"/>
        </w:rPr>
      </w:pPr>
      <w:r w:rsidDel="00000000" w:rsidR="00000000" w:rsidRPr="00000000">
        <w:rPr>
          <w:b w:val="1"/>
          <w:bCs w:val="1"/>
          <w:rtl w:val="0"/>
        </w:rPr>
        <w:t xml:space="preserve">B2</w:t>
      </w:r>
      <w:r w:rsidDel="00000000" w:rsidR="00000000" w:rsidRPr="00000000">
        <w:rPr>
          <w:rtl w:val="0"/>
        </w:rPr>
        <w:t xml:space="preserve">: Nhấn </w:t>
      </w:r>
      <w:r w:rsidDel="00000000" w:rsidR="00000000" w:rsidRPr="00000000">
        <w:rPr>
          <w:b w:val="1"/>
          <w:bCs w:val="1"/>
          <w:rtl w:val="0"/>
        </w:rPr>
        <w:t xml:space="preserve">Gửi trả kết quả</w:t>
      </w:r>
      <w:r w:rsidDel="00000000" w:rsidR="00000000" w:rsidRPr="00000000">
        <w:rPr>
          <w:rtl w:val="0"/>
        </w:rPr>
        <w:t xml:space="preserve"> hoặc </w:t>
      </w:r>
      <w:r w:rsidDel="00000000" w:rsidR="00000000" w:rsidRPr="00000000">
        <w:rPr>
          <w:b w:val="1"/>
          <w:bCs w:val="1"/>
          <w:rtl w:val="0"/>
        </w:rPr>
        <w:t xml:space="preserve">Hủy trả kết quả</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numPr>
          <w:ilvl w:val="0"/>
          <w:numId w:val="36"/>
        </w:numPr>
        <w:ind w:left="1440" w:hanging="360"/>
        <w:jc w:val="both"/>
        <w:rPr>
          <w:rFonts w:ascii="Times New Roman" w:cs="Times New Roman" w:eastAsia="Times New Roman" w:hAnsi="Times New Roman"/>
          <w:b w:val="1"/>
          <w:bCs w:val="1"/>
        </w:rPr>
      </w:pPr>
      <w:r w:rsidDel="00000000" w:rsidR="00000000" w:rsidRPr="00000000">
        <w:rPr>
          <w:b w:val="1"/>
          <w:bCs w:val="1"/>
          <w:rtl w:val="0"/>
        </w:rPr>
        <w:t xml:space="preserve">Lưu ý</w:t>
      </w:r>
    </w:p>
    <w:p w:rsidR="00000000" w:rsidDel="00000000" w:rsidP="00000000" w:rsidRDefault="00000000" w:rsidRPr="00000000" w14:paraId="0000011F">
      <w:pPr>
        <w:numPr>
          <w:ilvl w:val="0"/>
          <w:numId w:val="25"/>
        </w:numPr>
        <w:ind w:left="1440" w:hanging="360"/>
        <w:jc w:val="both"/>
      </w:pPr>
      <w:r w:rsidDel="00000000" w:rsidR="00000000" w:rsidRPr="00000000">
        <w:rPr>
          <w:rtl w:val="0"/>
        </w:rPr>
        <w:t xml:space="preserve">17h mỗi ngày, hệ thống gửi email nhắc nhở các hồ sơ tồn đọng.</w:t>
      </w:r>
    </w:p>
    <w:p w:rsidR="00000000" w:rsidDel="00000000" w:rsidP="00000000" w:rsidRDefault="00000000" w:rsidRPr="00000000" w14:paraId="00000120">
      <w:pPr>
        <w:numPr>
          <w:ilvl w:val="0"/>
          <w:numId w:val="25"/>
        </w:numPr>
        <w:ind w:left="1440" w:hanging="360"/>
        <w:jc w:val="both"/>
      </w:pPr>
      <w:r w:rsidDel="00000000" w:rsidR="00000000" w:rsidRPr="00000000">
        <w:rPr>
          <w:rtl w:val="0"/>
        </w:rPr>
        <w:t xml:space="preserve">Cán bộ nghiệp vụ </w:t>
      </w:r>
      <w:r w:rsidDel="00000000" w:rsidR="00000000" w:rsidRPr="00000000">
        <w:rPr>
          <w:b w:val="1"/>
          <w:bCs w:val="1"/>
          <w:rtl w:val="0"/>
        </w:rPr>
        <w:t xml:space="preserve">không thao tác</w:t>
      </w:r>
      <w:r w:rsidDel="00000000" w:rsidR="00000000" w:rsidRPr="00000000">
        <w:rPr>
          <w:rtl w:val="0"/>
        </w:rPr>
        <w:t xml:space="preserve"> các bước thuộc quyền Trưởng/Phó hoặc BGH.</w:t>
      </w:r>
    </w:p>
    <w:p w:rsidR="00000000" w:rsidDel="00000000" w:rsidP="00000000" w:rsidRDefault="00000000" w:rsidRPr="00000000" w14:paraId="00000121">
      <w:pPr>
        <w:pStyle w:val="Heading4"/>
        <w:spacing w:before="0" w:lineRule="auto"/>
        <w:ind w:firstLine="720"/>
        <w:jc w:val="both"/>
        <w:rPr/>
      </w:pPr>
      <w:bookmarkStart w:colFirst="0" w:colLast="0" w:name="_heading=h.2xdo1e6b4ui5" w:id="5"/>
      <w:bookmarkEnd w:id="5"/>
      <w:r w:rsidDel="00000000" w:rsidR="00000000" w:rsidRPr="00000000">
        <w:rPr>
          <w:rFonts w:ascii="Times New Roman" w:cs="Times New Roman" w:eastAsia="Times New Roman" w:hAnsi="Times New Roman"/>
          <w:color w:val="000000"/>
          <w:rtl w:val="0"/>
        </w:rPr>
        <w:t xml:space="preserve">3.3. Hướng dẫn phê duyệt/trình duyệt hồ sơ thủ tục hành chính dành cho Trưởng/Phó đơn vị</w:t>
      </w:r>
      <w:r w:rsidDel="00000000" w:rsidR="00000000" w:rsidRPr="00000000">
        <w:rPr>
          <w:rtl w:val="0"/>
        </w:rPr>
      </w:r>
    </w:p>
    <w:p w:rsidR="00000000" w:rsidDel="00000000" w:rsidP="00000000" w:rsidRDefault="00000000" w:rsidRPr="00000000" w14:paraId="00000122">
      <w:pPr>
        <w:numPr>
          <w:ilvl w:val="0"/>
          <w:numId w:val="36"/>
        </w:numPr>
        <w:spacing w:after="0" w:afterAutospacing="0"/>
        <w:ind w:left="1440" w:hanging="360"/>
        <w:jc w:val="both"/>
        <w:rPr>
          <w:rFonts w:ascii="Times New Roman" w:cs="Times New Roman" w:eastAsia="Times New Roman" w:hAnsi="Times New Roman"/>
        </w:rPr>
      </w:pPr>
      <w:r w:rsidDel="00000000" w:rsidR="00000000" w:rsidRPr="00000000">
        <w:rPr>
          <w:b w:val="1"/>
          <w:bCs w:val="1"/>
          <w:rtl w:val="0"/>
        </w:rPr>
        <w:t xml:space="preserve">Phạm vi nhiệm vụ của Trưởng/Phó đơn vị</w:t>
      </w:r>
    </w:p>
    <w:p w:rsidR="00000000" w:rsidDel="00000000" w:rsidP="00000000" w:rsidRDefault="00000000" w:rsidRPr="00000000" w14:paraId="00000123">
      <w:pPr>
        <w:numPr>
          <w:ilvl w:val="1"/>
          <w:numId w:val="55"/>
        </w:numPr>
        <w:spacing w:after="0" w:afterAutospacing="0" w:before="0" w:beforeAutospacing="0" w:lineRule="auto"/>
        <w:ind w:left="1440" w:hanging="360"/>
        <w:jc w:val="both"/>
      </w:pPr>
      <w:r w:rsidDel="00000000" w:rsidR="00000000" w:rsidRPr="00000000">
        <w:rPr>
          <w:rtl w:val="0"/>
        </w:rPr>
        <w:t xml:space="preserve">Thực hiện </w:t>
      </w:r>
      <w:r w:rsidDel="00000000" w:rsidR="00000000" w:rsidRPr="00000000">
        <w:rPr>
          <w:b w:val="1"/>
          <w:bCs w:val="1"/>
          <w:rtl w:val="0"/>
        </w:rPr>
        <w:t xml:space="preserve">phê duyệt hồ sơ thủ tục hành chính</w:t>
      </w:r>
      <w:r w:rsidDel="00000000" w:rsidR="00000000" w:rsidRPr="00000000">
        <w:rPr>
          <w:rtl w:val="0"/>
        </w:rPr>
        <w:t xml:space="preserve"> thuộc thẩm quyền cấp đơn vị.</w:t>
      </w:r>
    </w:p>
    <w:p w:rsidR="00000000" w:rsidDel="00000000" w:rsidP="00000000" w:rsidRDefault="00000000" w:rsidRPr="00000000" w14:paraId="00000124">
      <w:pPr>
        <w:numPr>
          <w:ilvl w:val="1"/>
          <w:numId w:val="55"/>
        </w:numPr>
        <w:spacing w:after="0" w:afterAutospacing="0" w:before="0" w:beforeAutospacing="0" w:lineRule="auto"/>
        <w:ind w:left="1440" w:hanging="360"/>
        <w:jc w:val="both"/>
      </w:pPr>
      <w:r w:rsidDel="00000000" w:rsidR="00000000" w:rsidRPr="00000000">
        <w:rPr>
          <w:rtl w:val="0"/>
        </w:rPr>
        <w:t xml:space="preserve">Kiểm tra nội dung hồ sơ sau khi </w:t>
      </w:r>
      <w:r w:rsidDel="00000000" w:rsidR="00000000" w:rsidRPr="00000000">
        <w:rPr>
          <w:b w:val="1"/>
          <w:bCs w:val="1"/>
          <w:rtl w:val="0"/>
        </w:rPr>
        <w:t xml:space="preserve">Cán bộ nghiệp vụ đã xử lý</w:t>
      </w:r>
      <w:r w:rsidDel="00000000" w:rsidR="00000000" w:rsidRPr="00000000">
        <w:rPr>
          <w:rtl w:val="0"/>
        </w:rPr>
        <w:t xml:space="preserve">.</w:t>
      </w:r>
    </w:p>
    <w:p w:rsidR="00000000" w:rsidDel="00000000" w:rsidP="00000000" w:rsidRDefault="00000000" w:rsidRPr="00000000" w14:paraId="00000125">
      <w:pPr>
        <w:numPr>
          <w:ilvl w:val="1"/>
          <w:numId w:val="55"/>
        </w:numPr>
        <w:spacing w:after="0" w:afterAutospacing="0" w:before="0" w:beforeAutospacing="0" w:lineRule="auto"/>
        <w:ind w:left="1440" w:hanging="360"/>
        <w:jc w:val="both"/>
      </w:pPr>
      <w:r w:rsidDel="00000000" w:rsidR="00000000" w:rsidRPr="00000000">
        <w:rPr>
          <w:rtl w:val="0"/>
        </w:rPr>
        <w:t xml:space="preserve">Quyết định </w:t>
      </w:r>
      <w:r w:rsidDel="00000000" w:rsidR="00000000" w:rsidRPr="00000000">
        <w:rPr>
          <w:b w:val="1"/>
          <w:bCs w:val="1"/>
          <w:rtl w:val="0"/>
        </w:rPr>
        <w:t xml:space="preserve">Duyệt</w:t>
      </w:r>
      <w:r w:rsidDel="00000000" w:rsidR="00000000" w:rsidRPr="00000000">
        <w:rPr>
          <w:rtl w:val="0"/>
        </w:rPr>
        <w:t xml:space="preserve"> hoặc </w:t>
      </w:r>
      <w:r w:rsidDel="00000000" w:rsidR="00000000" w:rsidRPr="00000000">
        <w:rPr>
          <w:b w:val="1"/>
          <w:bCs w:val="1"/>
          <w:rtl w:val="0"/>
        </w:rPr>
        <w:t xml:space="preserve">Không duyệt</w:t>
      </w:r>
      <w:r w:rsidDel="00000000" w:rsidR="00000000" w:rsidRPr="00000000">
        <w:rPr>
          <w:rtl w:val="0"/>
        </w:rPr>
        <w:t xml:space="preserve"> hồ sơ theo quy định.</w:t>
      </w:r>
    </w:p>
    <w:p w:rsidR="00000000" w:rsidDel="00000000" w:rsidP="00000000" w:rsidRDefault="00000000" w:rsidRPr="00000000" w14:paraId="00000126">
      <w:pPr>
        <w:numPr>
          <w:ilvl w:val="1"/>
          <w:numId w:val="55"/>
        </w:numPr>
        <w:spacing w:after="0" w:afterAutospacing="0" w:before="0" w:beforeAutospacing="0" w:lineRule="auto"/>
        <w:ind w:left="1440" w:hanging="360"/>
        <w:jc w:val="both"/>
      </w:pPr>
      <w:r w:rsidDel="00000000" w:rsidR="00000000" w:rsidRPr="00000000">
        <w:rPr>
          <w:rtl w:val="0"/>
        </w:rPr>
        <w:t xml:space="preserve">Ghi rõ ý kiến, lý do đối với các hồ sơ không được phê duyệt.</w:t>
      </w:r>
    </w:p>
    <w:p w:rsidR="00000000" w:rsidDel="00000000" w:rsidP="00000000" w:rsidRDefault="00000000" w:rsidRPr="00000000" w14:paraId="00000127">
      <w:pPr>
        <w:numPr>
          <w:ilvl w:val="1"/>
          <w:numId w:val="55"/>
        </w:numPr>
        <w:spacing w:after="0" w:afterAutospacing="0" w:before="0" w:beforeAutospacing="0" w:lineRule="auto"/>
        <w:ind w:left="1440" w:hanging="360"/>
        <w:jc w:val="both"/>
      </w:pPr>
      <w:r w:rsidDel="00000000" w:rsidR="00000000" w:rsidRPr="00000000">
        <w:rPr>
          <w:rtl w:val="0"/>
        </w:rPr>
        <w:t xml:space="preserve">Chuyển hồ sơ lên </w:t>
      </w:r>
      <w:r w:rsidDel="00000000" w:rsidR="00000000" w:rsidRPr="00000000">
        <w:rPr>
          <w:b w:val="1"/>
          <w:bCs w:val="1"/>
          <w:rtl w:val="0"/>
        </w:rPr>
        <w:t xml:space="preserve">Ban Giám Hiệu</w:t>
      </w:r>
      <w:r w:rsidDel="00000000" w:rsidR="00000000" w:rsidRPr="00000000">
        <w:rPr>
          <w:rtl w:val="0"/>
        </w:rPr>
        <w:t xml:space="preserve"> đối với các thủ tục được cấu hình yêu cầu phê duyệt cấp cao hơn.</w:t>
      </w:r>
    </w:p>
    <w:p w:rsidR="00000000" w:rsidDel="00000000" w:rsidP="00000000" w:rsidRDefault="00000000" w:rsidRPr="00000000" w14:paraId="00000128">
      <w:pPr>
        <w:numPr>
          <w:ilvl w:val="0"/>
          <w:numId w:val="36"/>
        </w:numPr>
        <w:ind w:left="1440" w:hanging="360"/>
        <w:jc w:val="both"/>
        <w:rPr>
          <w:rFonts w:ascii="Times New Roman" w:cs="Times New Roman" w:eastAsia="Times New Roman" w:hAnsi="Times New Roman"/>
        </w:rPr>
      </w:pPr>
      <w:r w:rsidDel="00000000" w:rsidR="00000000" w:rsidRPr="00000000">
        <w:rPr>
          <w:b w:val="1"/>
          <w:bCs w:val="1"/>
          <w:rtl w:val="0"/>
        </w:rPr>
        <w:t xml:space="preserve">Cách truy cập chức năng phê duyệt/trình duyệt hồ sơ thủ tục hành chính: </w:t>
      </w:r>
    </w:p>
    <w:p w:rsidR="00000000" w:rsidDel="00000000" w:rsidP="00000000" w:rsidRDefault="00000000" w:rsidRPr="00000000" w14:paraId="00000129">
      <w:pPr>
        <w:ind w:left="1440" w:firstLine="0"/>
        <w:jc w:val="both"/>
        <w:rPr/>
      </w:pPr>
      <w:r w:rsidDel="00000000" w:rsidR="00000000" w:rsidRPr="00000000">
        <w:rPr>
          <w:b w:val="1"/>
          <w:bCs w:val="1"/>
          <w:rtl w:val="0"/>
        </w:rPr>
        <w:t xml:space="preserve">Bước 1:</w:t>
      </w:r>
      <w:r w:rsidDel="00000000" w:rsidR="00000000" w:rsidRPr="00000000">
        <w:rPr>
          <w:rtl w:val="0"/>
        </w:rPr>
        <w:t xml:space="preserve"> Đăng nhập hệ thống tại</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2A">
      <w:pPr>
        <w:ind w:left="1440" w:firstLine="0"/>
        <w:jc w:val="both"/>
        <w:rPr/>
      </w:pPr>
      <w:r w:rsidDel="00000000" w:rsidR="00000000" w:rsidRPr="00000000">
        <w:rPr>
          <w:b w:val="1"/>
          <w:bCs w:val="1"/>
          <w:rtl w:val="0"/>
        </w:rPr>
        <w:t xml:space="preserve">Bước 2:</w:t>
      </w:r>
      <w:r w:rsidDel="00000000" w:rsidR="00000000" w:rsidRPr="00000000">
        <w:rPr>
          <w:rtl w:val="0"/>
        </w:rPr>
        <w:t xml:space="preserve"> Tại thanh menu hoặc giao diện chính, chọn Module “Thủ tục hành chính” hoặc truy cập trực tiếp qua đường dẫn: </w:t>
      </w:r>
    </w:p>
    <w:p w:rsidR="00000000" w:rsidDel="00000000" w:rsidP="00000000" w:rsidRDefault="00000000" w:rsidRPr="00000000" w14:paraId="0000012B">
      <w:pPr>
        <w:ind w:left="1440" w:firstLine="0"/>
        <w:jc w:val="both"/>
        <w:rPr/>
      </w:pPr>
      <w:hyperlink r:id="rId49">
        <w:r w:rsidDel="00000000" w:rsidR="00000000" w:rsidRPr="00000000">
          <w:rPr>
            <w:color w:val="1155cc"/>
            <w:u w:val="single"/>
            <w:rtl w:val="0"/>
          </w:rPr>
          <w:t xml:space="preserve">ttps://support.uneti.edu.vn/admin/xu-ly-nghiep-vu</w:t>
        </w:r>
      </w:hyperlink>
      <w:r w:rsidDel="00000000" w:rsidR="00000000" w:rsidRPr="00000000">
        <w:rPr>
          <w:rtl w:val="0"/>
        </w:rPr>
      </w:r>
    </w:p>
    <w:p w:rsidR="00000000" w:rsidDel="00000000" w:rsidP="00000000" w:rsidRDefault="00000000" w:rsidRPr="00000000" w14:paraId="0000012C">
      <w:pPr>
        <w:ind w:left="1440" w:firstLine="0"/>
        <w:jc w:val="both"/>
        <w:rPr>
          <w:i w:val="1"/>
          <w:iCs w:val="1"/>
        </w:rPr>
      </w:pPr>
      <w:r w:rsidDel="00000000" w:rsidR="00000000" w:rsidRPr="00000000">
        <w:rPr>
          <w:b w:val="1"/>
          <w:bCs w:val="1"/>
          <w:rtl w:val="0"/>
        </w:rPr>
        <w:t xml:space="preserve">Bước 3:</w:t>
      </w:r>
      <w:r w:rsidDel="00000000" w:rsidR="00000000" w:rsidRPr="00000000">
        <w:rPr>
          <w:rtl w:val="0"/>
        </w:rPr>
        <w:t xml:space="preserve"> Chọn mục </w:t>
      </w:r>
      <w:r w:rsidDel="00000000" w:rsidR="00000000" w:rsidRPr="00000000">
        <w:rPr>
          <w:b w:val="1"/>
          <w:bCs w:val="1"/>
          <w:rtl w:val="0"/>
        </w:rPr>
        <w:t xml:space="preserve">Xử lý nghiệp vụ</w:t>
      </w:r>
      <w:r w:rsidDel="00000000" w:rsidR="00000000" w:rsidRPr="00000000">
        <w:rPr>
          <w:rtl w:val="0"/>
        </w:rPr>
        <w:t xml:space="preserve"> </w:t>
      </w:r>
      <w:sdt>
        <w:sdtPr>
          <w:id w:val="1771333052"/>
          <w:tag w:val="goog_rdk_8"/>
        </w:sdtPr>
        <w:sdtContent>
          <w:r w:rsidDel="00000000" w:rsidR="00000000" w:rsidRPr="00000000">
            <w:rPr>
              <w:rFonts w:ascii="Cardo" w:cs="Cardo" w:eastAsia="Cardo" w:hAnsi="Cardo"/>
              <w:b w:val="1"/>
              <w:bCs w:val="1"/>
              <w:rtl w:val="0"/>
            </w:rPr>
            <w:t xml:space="preserve">→ </w:t>
          </w:r>
        </w:sdtContent>
      </w:sdt>
      <w:r w:rsidDel="00000000" w:rsidR="00000000" w:rsidRPr="00000000">
        <w:rPr>
          <w:i w:val="1"/>
          <w:iCs w:val="1"/>
          <w:rtl w:val="0"/>
        </w:rPr>
        <w:t xml:space="preserve">Hồ sơ chờ lãnh đạo đơn vị phê duyệt.</w:t>
      </w:r>
    </w:p>
    <w:p w:rsidR="00000000" w:rsidDel="00000000" w:rsidP="00000000" w:rsidRDefault="00000000" w:rsidRPr="00000000" w14:paraId="0000012D">
      <w:pPr>
        <w:numPr>
          <w:ilvl w:val="0"/>
          <w:numId w:val="36"/>
        </w:numPr>
        <w:ind w:left="1440" w:hanging="360"/>
        <w:jc w:val="both"/>
        <w:rPr>
          <w:rFonts w:ascii="Times New Roman" w:cs="Times New Roman" w:eastAsia="Times New Roman" w:hAnsi="Times New Roman"/>
        </w:rPr>
      </w:pPr>
      <w:r w:rsidDel="00000000" w:rsidR="00000000" w:rsidRPr="00000000">
        <w:rPr>
          <w:b w:val="1"/>
          <w:bCs w:val="1"/>
          <w:rtl w:val="0"/>
        </w:rPr>
        <w:t xml:space="preserve">Hướng dẫn thao tác phê duyệt hồ sơ thủ tục hành chính dành cho Trưởng/Phó đơn vị:</w:t>
      </w:r>
    </w:p>
    <w:p w:rsidR="00000000" w:rsidDel="00000000" w:rsidP="00000000" w:rsidRDefault="00000000" w:rsidRPr="00000000" w14:paraId="0000012E">
      <w:pPr>
        <w:ind w:left="720" w:firstLine="720"/>
        <w:jc w:val="both"/>
        <w:rPr/>
      </w:pPr>
      <w:r w:rsidDel="00000000" w:rsidR="00000000" w:rsidRPr="00000000">
        <w:rPr>
          <w:b w:val="1"/>
          <w:bCs w:val="1"/>
          <w:rtl w:val="0"/>
        </w:rPr>
        <w:t xml:space="preserve">B1:</w:t>
      </w:r>
      <w:r w:rsidDel="00000000" w:rsidR="00000000" w:rsidRPr="00000000">
        <w:rPr>
          <w:rtl w:val="0"/>
        </w:rPr>
        <w:t xml:space="preserve"> Nhấn chọn hồ sơ cần phê duyệt/trình duyệt trong danh sách.</w:t>
      </w:r>
    </w:p>
    <w:p w:rsidR="00000000" w:rsidDel="00000000" w:rsidP="00000000" w:rsidRDefault="00000000" w:rsidRPr="00000000" w14:paraId="0000012F">
      <w:pPr>
        <w:ind w:left="720" w:firstLine="720"/>
        <w:jc w:val="both"/>
        <w:rPr/>
      </w:pPr>
      <w:r w:rsidDel="00000000" w:rsidR="00000000" w:rsidRPr="00000000">
        <w:rPr>
          <w:b w:val="1"/>
          <w:bCs w:val="1"/>
          <w:rtl w:val="0"/>
        </w:rPr>
        <w:t xml:space="preserve">B2:</w:t>
      </w:r>
      <w:r w:rsidDel="00000000" w:rsidR="00000000" w:rsidRPr="00000000">
        <w:rPr>
          <w:rtl w:val="0"/>
        </w:rPr>
        <w:t xml:space="preserve"> Xem đầy đủ thông tin hồ sơ và các tài liệu đính kèm.</w:t>
      </w:r>
    </w:p>
    <w:p w:rsidR="00000000" w:rsidDel="00000000" w:rsidP="00000000" w:rsidRDefault="00000000" w:rsidRPr="00000000" w14:paraId="00000130">
      <w:pPr>
        <w:ind w:left="720" w:firstLine="720"/>
        <w:jc w:val="both"/>
        <w:rPr/>
      </w:pPr>
      <w:r w:rsidDel="00000000" w:rsidR="00000000" w:rsidRPr="00000000">
        <w:rPr>
          <w:b w:val="1"/>
          <w:bCs w:val="1"/>
          <w:rtl w:val="0"/>
        </w:rPr>
        <w:t xml:space="preserve">B3:</w:t>
      </w:r>
      <w:r w:rsidDel="00000000" w:rsidR="00000000" w:rsidRPr="00000000">
        <w:rPr>
          <w:rtl w:val="0"/>
        </w:rPr>
        <w:t xml:space="preserve"> Thực hiện một trong hai lựa chọn: </w:t>
      </w:r>
    </w:p>
    <w:p w:rsidR="00000000" w:rsidDel="00000000" w:rsidP="00000000" w:rsidRDefault="00000000" w:rsidRPr="00000000" w14:paraId="00000131">
      <w:pPr>
        <w:numPr>
          <w:ilvl w:val="0"/>
          <w:numId w:val="20"/>
        </w:numPr>
        <w:ind w:left="2160" w:hanging="360"/>
        <w:jc w:val="both"/>
      </w:pPr>
      <w:r w:rsidDel="00000000" w:rsidR="00000000" w:rsidRPr="00000000">
        <w:rPr>
          <w:b w:val="1"/>
          <w:bCs w:val="1"/>
          <w:rtl w:val="0"/>
        </w:rPr>
        <w:t xml:space="preserve">Duyệt hồ sơ</w:t>
      </w:r>
      <w:sdt>
        <w:sdtPr>
          <w:id w:val="829163538"/>
          <w:tag w:val="goog_rdk_9"/>
        </w:sdtPr>
        <w:sdtContent>
          <w:r w:rsidDel="00000000" w:rsidR="00000000" w:rsidRPr="00000000">
            <w:rPr>
              <w:rFonts w:ascii="Cardo" w:cs="Cardo" w:eastAsia="Cardo" w:hAnsi="Cardo"/>
              <w:rtl w:val="0"/>
            </w:rPr>
            <w:t xml:space="preserve"> → hệ thống chuyển hồ sơ sang bước tiếp theo (Cán bộ nghiệp vụ hoặc Ban Giám Hiệu, tùy cấu hình thủ tục). </w:t>
          </w:r>
        </w:sdtContent>
      </w:sdt>
    </w:p>
    <w:p w:rsidR="00000000" w:rsidDel="00000000" w:rsidP="00000000" w:rsidRDefault="00000000" w:rsidRPr="00000000" w14:paraId="00000132">
      <w:pPr>
        <w:numPr>
          <w:ilvl w:val="0"/>
          <w:numId w:val="20"/>
        </w:numPr>
        <w:ind w:left="2160" w:hanging="360"/>
        <w:jc w:val="both"/>
      </w:pPr>
      <w:r w:rsidDel="00000000" w:rsidR="00000000" w:rsidRPr="00000000">
        <w:rPr>
          <w:b w:val="1"/>
          <w:bCs w:val="1"/>
          <w:rtl w:val="0"/>
        </w:rPr>
        <w:t xml:space="preserve">Không duyệt hồ sơ</w:t>
      </w:r>
      <w:sdt>
        <w:sdtPr>
          <w:id w:val="-710616625"/>
          <w:tag w:val="goog_rdk_10"/>
        </w:sdtPr>
        <w:sdtContent>
          <w:r w:rsidDel="00000000" w:rsidR="00000000" w:rsidRPr="00000000">
            <w:rPr>
              <w:rFonts w:ascii="Cardo" w:cs="Cardo" w:eastAsia="Cardo" w:hAnsi="Cardo"/>
              <w:rtl w:val="0"/>
            </w:rPr>
            <w:t xml:space="preserve"> → nhập rõ lý do và chuyển về cho Cán bộ nghiệp vụ.</w:t>
          </w:r>
        </w:sdtContent>
      </w:sdt>
    </w:p>
    <w:p w:rsidR="00000000" w:rsidDel="00000000" w:rsidP="00000000" w:rsidRDefault="00000000" w:rsidRPr="00000000" w14:paraId="00000133">
      <w:pPr>
        <w:ind w:left="720" w:firstLine="720"/>
        <w:jc w:val="both"/>
        <w:rPr>
          <w:b w:val="1"/>
          <w:bCs w:val="1"/>
        </w:rPr>
      </w:pPr>
      <w:r w:rsidDel="00000000" w:rsidR="00000000" w:rsidRPr="00000000">
        <w:rPr>
          <w:b w:val="1"/>
          <w:bCs w:val="1"/>
          <w:rtl w:val="0"/>
        </w:rPr>
        <w:t xml:space="preserve">B4:</w:t>
      </w:r>
      <w:sdt>
        <w:sdtPr>
          <w:id w:val="-1521293986"/>
          <w:tag w:val="goog_rdk_11"/>
        </w:sdtPr>
        <w:sdtContent>
          <w:r w:rsidDel="00000000" w:rsidR="00000000" w:rsidRPr="00000000">
            <w:rPr>
              <w:rFonts w:ascii="Caudex" w:cs="Caudex" w:eastAsia="Caudex" w:hAnsi="Caudex"/>
              <w:rtl w:val="0"/>
            </w:rPr>
            <w:t xml:space="preserve"> Nhập ghi chú (nếu có) → nhấn </w:t>
          </w:r>
        </w:sdtContent>
      </w:sdt>
      <w:r w:rsidDel="00000000" w:rsidR="00000000" w:rsidRPr="00000000">
        <w:rPr>
          <w:b w:val="1"/>
          <w:bCs w:val="1"/>
          <w:rtl w:val="0"/>
        </w:rPr>
        <w:t xml:space="preserve">Gửi</w:t>
      </w:r>
      <w:r w:rsidDel="00000000" w:rsidR="00000000" w:rsidRPr="00000000">
        <w:rPr>
          <w:rtl w:val="0"/>
        </w:rPr>
        <w:t xml:space="preserve"> để hoàn tất thao tác.</w:t>
      </w:r>
      <w:r w:rsidDel="00000000" w:rsidR="00000000" w:rsidRPr="00000000">
        <w:rPr>
          <w:rtl w:val="0"/>
        </w:rPr>
      </w:r>
    </w:p>
    <w:p w:rsidR="00000000" w:rsidDel="00000000" w:rsidP="00000000" w:rsidRDefault="00000000" w:rsidRPr="00000000" w14:paraId="00000134">
      <w:pPr>
        <w:numPr>
          <w:ilvl w:val="0"/>
          <w:numId w:val="36"/>
        </w:numPr>
        <w:ind w:left="1440" w:hanging="360"/>
        <w:jc w:val="both"/>
        <w:rPr>
          <w:b w:val="1"/>
          <w:bCs w:val="1"/>
          <w:u w:val="none"/>
        </w:rPr>
      </w:pPr>
      <w:r w:rsidDel="00000000" w:rsidR="00000000" w:rsidRPr="00000000">
        <w:rPr>
          <w:b w:val="1"/>
          <w:bCs w:val="1"/>
          <w:rtl w:val="0"/>
        </w:rPr>
        <w:t xml:space="preserve">Lưu ý: </w:t>
      </w:r>
      <w:r w:rsidDel="00000000" w:rsidR="00000000" w:rsidRPr="00000000">
        <w:rPr>
          <w:rtl w:val="0"/>
        </w:rPr>
        <w:t xml:space="preserve">Các hồ sơ yêu cầu BGH duyệt sẽ tự động chuyển cấp sau khi Trưởng/Phó đơn vị phê duyệt xong.</w:t>
      </w:r>
    </w:p>
    <w:p w:rsidR="00000000" w:rsidDel="00000000" w:rsidP="00000000" w:rsidRDefault="00000000" w:rsidRPr="00000000" w14:paraId="00000135">
      <w:pPr>
        <w:pStyle w:val="Heading4"/>
        <w:spacing w:before="0" w:lineRule="auto"/>
        <w:ind w:firstLine="720"/>
        <w:jc w:val="both"/>
        <w:rPr/>
      </w:pPr>
      <w:bookmarkStart w:colFirst="0" w:colLast="0" w:name="_heading=h.7z5bik3pv8af" w:id="6"/>
      <w:bookmarkEnd w:id="6"/>
      <w:r w:rsidDel="00000000" w:rsidR="00000000" w:rsidRPr="00000000">
        <w:rPr>
          <w:rFonts w:ascii="Times New Roman" w:cs="Times New Roman" w:eastAsia="Times New Roman" w:hAnsi="Times New Roman"/>
          <w:color w:val="000000"/>
          <w:rtl w:val="0"/>
        </w:rPr>
        <w:t xml:space="preserve">3.4. Hướng dẫn phê duyệt hồ sơ thủ tục hành chính dành cho Ban Giám hiệu</w:t>
      </w:r>
      <w:r w:rsidDel="00000000" w:rsidR="00000000" w:rsidRPr="00000000">
        <w:rPr>
          <w:rtl w:val="0"/>
        </w:rPr>
      </w:r>
    </w:p>
    <w:p w:rsidR="00000000" w:rsidDel="00000000" w:rsidP="00000000" w:rsidRDefault="00000000" w:rsidRPr="00000000" w14:paraId="00000136">
      <w:pPr>
        <w:numPr>
          <w:ilvl w:val="0"/>
          <w:numId w:val="36"/>
        </w:numPr>
        <w:spacing w:after="0" w:afterAutospacing="0"/>
        <w:ind w:left="1440" w:hanging="360"/>
        <w:jc w:val="both"/>
        <w:rPr>
          <w:rFonts w:ascii="Times New Roman" w:cs="Times New Roman" w:eastAsia="Times New Roman" w:hAnsi="Times New Roman"/>
        </w:rPr>
      </w:pPr>
      <w:r w:rsidDel="00000000" w:rsidR="00000000" w:rsidRPr="00000000">
        <w:rPr>
          <w:b w:val="1"/>
          <w:bCs w:val="1"/>
          <w:rtl w:val="0"/>
        </w:rPr>
        <w:t xml:space="preserve">Phạm vi nhiệm vụ của</w:t>
      </w:r>
      <w:r w:rsidDel="00000000" w:rsidR="00000000" w:rsidRPr="00000000">
        <w:rPr>
          <w:b w:val="1"/>
          <w:bCs w:val="1"/>
          <w:rtl w:val="0"/>
        </w:rPr>
        <w:t xml:space="preserve"> Ban Giám Hiệu</w:t>
      </w:r>
    </w:p>
    <w:p w:rsidR="00000000" w:rsidDel="00000000" w:rsidP="00000000" w:rsidRDefault="00000000" w:rsidRPr="00000000" w14:paraId="00000137">
      <w:pPr>
        <w:numPr>
          <w:ilvl w:val="1"/>
          <w:numId w:val="55"/>
        </w:numPr>
        <w:spacing w:after="0" w:afterAutospacing="0" w:before="0" w:beforeAutospacing="0" w:lineRule="auto"/>
        <w:ind w:left="1440" w:hanging="360"/>
        <w:jc w:val="both"/>
      </w:pPr>
      <w:r w:rsidDel="00000000" w:rsidR="00000000" w:rsidRPr="00000000">
        <w:rPr>
          <w:rtl w:val="0"/>
        </w:rPr>
        <w:t xml:space="preserve">Thực hiện </w:t>
      </w:r>
      <w:r w:rsidDel="00000000" w:rsidR="00000000" w:rsidRPr="00000000">
        <w:rPr>
          <w:b w:val="1"/>
          <w:bCs w:val="1"/>
          <w:rtl w:val="0"/>
        </w:rPr>
        <w:t xml:space="preserve">phê duyệt cuối</w:t>
      </w:r>
      <w:r w:rsidDel="00000000" w:rsidR="00000000" w:rsidRPr="00000000">
        <w:rPr>
          <w:rtl w:val="0"/>
        </w:rPr>
        <w:t xml:space="preserve"> đối với các hồ sơ thủ tục hành chính được cấu hình yêu cầu phê duyệt cấp Ban Giám Hiệu.</w:t>
      </w:r>
    </w:p>
    <w:p w:rsidR="00000000" w:rsidDel="00000000" w:rsidP="00000000" w:rsidRDefault="00000000" w:rsidRPr="00000000" w14:paraId="00000138">
      <w:pPr>
        <w:numPr>
          <w:ilvl w:val="1"/>
          <w:numId w:val="55"/>
        </w:numPr>
        <w:spacing w:after="0" w:afterAutospacing="0" w:before="0" w:beforeAutospacing="0" w:lineRule="auto"/>
        <w:ind w:left="1440" w:hanging="360"/>
        <w:jc w:val="both"/>
      </w:pPr>
      <w:r w:rsidDel="00000000" w:rsidR="00000000" w:rsidRPr="00000000">
        <w:rPr>
          <w:rtl w:val="0"/>
        </w:rPr>
        <w:t xml:space="preserve">Kiểm tra toàn bộ nội dung hồ sơ sau khi đã được </w:t>
      </w:r>
      <w:r w:rsidDel="00000000" w:rsidR="00000000" w:rsidRPr="00000000">
        <w:rPr>
          <w:b w:val="1"/>
          <w:bCs w:val="1"/>
          <w:rtl w:val="0"/>
        </w:rPr>
        <w:t xml:space="preserve">Cán bộ nghiệp vụ xử lý</w:t>
      </w:r>
      <w:r w:rsidDel="00000000" w:rsidR="00000000" w:rsidRPr="00000000">
        <w:rPr>
          <w:rtl w:val="0"/>
        </w:rPr>
        <w:t xml:space="preserve"> và </w:t>
      </w:r>
      <w:r w:rsidDel="00000000" w:rsidR="00000000" w:rsidRPr="00000000">
        <w:rPr>
          <w:b w:val="1"/>
          <w:bCs w:val="1"/>
          <w:rtl w:val="0"/>
        </w:rPr>
        <w:t xml:space="preserve">Trưởng/Phó đơn vị phê duyệt</w:t>
      </w:r>
      <w:r w:rsidDel="00000000" w:rsidR="00000000" w:rsidRPr="00000000">
        <w:rPr>
          <w:rtl w:val="0"/>
        </w:rPr>
        <w:t xml:space="preserve"> (Nếu có)</w:t>
      </w:r>
    </w:p>
    <w:p w:rsidR="00000000" w:rsidDel="00000000" w:rsidP="00000000" w:rsidRDefault="00000000" w:rsidRPr="00000000" w14:paraId="00000139">
      <w:pPr>
        <w:numPr>
          <w:ilvl w:val="1"/>
          <w:numId w:val="55"/>
        </w:numPr>
        <w:spacing w:after="0" w:afterAutospacing="0" w:before="0" w:beforeAutospacing="0" w:lineRule="auto"/>
        <w:ind w:left="1440" w:hanging="360"/>
        <w:jc w:val="both"/>
      </w:pPr>
      <w:r w:rsidDel="00000000" w:rsidR="00000000" w:rsidRPr="00000000">
        <w:rPr>
          <w:rtl w:val="0"/>
        </w:rPr>
        <w:t xml:space="preserve">Quyết định </w:t>
      </w:r>
      <w:r w:rsidDel="00000000" w:rsidR="00000000" w:rsidRPr="00000000">
        <w:rPr>
          <w:b w:val="1"/>
          <w:bCs w:val="1"/>
          <w:rtl w:val="0"/>
        </w:rPr>
        <w:t xml:space="preserve">Phê duyệt</w:t>
      </w:r>
      <w:r w:rsidDel="00000000" w:rsidR="00000000" w:rsidRPr="00000000">
        <w:rPr>
          <w:rtl w:val="0"/>
        </w:rPr>
        <w:t xml:space="preserve"> hoặc </w:t>
      </w:r>
      <w:r w:rsidDel="00000000" w:rsidR="00000000" w:rsidRPr="00000000">
        <w:rPr>
          <w:b w:val="1"/>
          <w:bCs w:val="1"/>
          <w:rtl w:val="0"/>
        </w:rPr>
        <w:t xml:space="preserve">Không phê duyệt</w:t>
      </w:r>
      <w:r w:rsidDel="00000000" w:rsidR="00000000" w:rsidRPr="00000000">
        <w:rPr>
          <w:rtl w:val="0"/>
        </w:rPr>
        <w:t xml:space="preserve"> hồ sơ trước khi trả kết quả cho người nộp.</w:t>
      </w:r>
    </w:p>
    <w:p w:rsidR="00000000" w:rsidDel="00000000" w:rsidP="00000000" w:rsidRDefault="00000000" w:rsidRPr="00000000" w14:paraId="0000013A">
      <w:pPr>
        <w:numPr>
          <w:ilvl w:val="1"/>
          <w:numId w:val="55"/>
        </w:numPr>
        <w:spacing w:after="0" w:afterAutospacing="0" w:before="0" w:beforeAutospacing="0" w:lineRule="auto"/>
        <w:ind w:left="1440" w:hanging="360"/>
        <w:jc w:val="both"/>
      </w:pPr>
      <w:r w:rsidDel="00000000" w:rsidR="00000000" w:rsidRPr="00000000">
        <w:rPr>
          <w:rtl w:val="0"/>
        </w:rPr>
        <w:t xml:space="preserve">Ghi rõ ý kiến phê duyệt hoặc lý do không phê duyệt (nếu có).</w:t>
      </w:r>
    </w:p>
    <w:p w:rsidR="00000000" w:rsidDel="00000000" w:rsidP="00000000" w:rsidRDefault="00000000" w:rsidRPr="00000000" w14:paraId="0000013B">
      <w:pPr>
        <w:numPr>
          <w:ilvl w:val="0"/>
          <w:numId w:val="36"/>
        </w:numPr>
        <w:ind w:left="1440" w:hanging="360"/>
        <w:jc w:val="both"/>
        <w:rPr>
          <w:rFonts w:ascii="Times New Roman" w:cs="Times New Roman" w:eastAsia="Times New Roman" w:hAnsi="Times New Roman"/>
        </w:rPr>
      </w:pPr>
      <w:r w:rsidDel="00000000" w:rsidR="00000000" w:rsidRPr="00000000">
        <w:rPr>
          <w:b w:val="1"/>
          <w:bCs w:val="1"/>
          <w:rtl w:val="0"/>
        </w:rPr>
        <w:t xml:space="preserve">Cách truy cập chức năng phê duyệt hồ sơ thủ tục hành chính: </w:t>
      </w:r>
    </w:p>
    <w:p w:rsidR="00000000" w:rsidDel="00000000" w:rsidP="00000000" w:rsidRDefault="00000000" w:rsidRPr="00000000" w14:paraId="0000013C">
      <w:pPr>
        <w:ind w:left="1440" w:firstLine="0"/>
        <w:jc w:val="both"/>
        <w:rPr/>
      </w:pPr>
      <w:r w:rsidDel="00000000" w:rsidR="00000000" w:rsidRPr="00000000">
        <w:rPr>
          <w:b w:val="1"/>
          <w:bCs w:val="1"/>
          <w:rtl w:val="0"/>
        </w:rPr>
        <w:t xml:space="preserve">Bước 1:</w:t>
      </w:r>
      <w:r w:rsidDel="00000000" w:rsidR="00000000" w:rsidRPr="00000000">
        <w:rPr>
          <w:rtl w:val="0"/>
        </w:rPr>
        <w:t xml:space="preserve"> Đăng nhập hệ thống tại</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3D">
      <w:pPr>
        <w:ind w:left="1440" w:firstLine="0"/>
        <w:jc w:val="both"/>
        <w:rPr/>
      </w:pPr>
      <w:r w:rsidDel="00000000" w:rsidR="00000000" w:rsidRPr="00000000">
        <w:rPr>
          <w:b w:val="1"/>
          <w:bCs w:val="1"/>
          <w:rtl w:val="0"/>
        </w:rPr>
        <w:t xml:space="preserve">Bước 2:</w:t>
      </w:r>
      <w:r w:rsidDel="00000000" w:rsidR="00000000" w:rsidRPr="00000000">
        <w:rPr>
          <w:rtl w:val="0"/>
        </w:rPr>
        <w:t xml:space="preserve"> Tại thanh menu hoặc giao diện chính, chọn Module “Thủ tục hành chính” hoặc truy cập trực tiếp qua đường dẫn:</w:t>
      </w:r>
    </w:p>
    <w:p w:rsidR="00000000" w:rsidDel="00000000" w:rsidP="00000000" w:rsidRDefault="00000000" w:rsidRPr="00000000" w14:paraId="0000013E">
      <w:pPr>
        <w:ind w:left="1440" w:firstLine="0"/>
        <w:jc w:val="both"/>
        <w:rPr/>
      </w:pPr>
      <w:hyperlink r:id="rId52">
        <w:r w:rsidDel="00000000" w:rsidR="00000000" w:rsidRPr="00000000">
          <w:rPr>
            <w:color w:val="1155cc"/>
            <w:u w:val="single"/>
            <w:rtl w:val="0"/>
          </w:rPr>
          <w:t xml:space="preserve">https://support.uneti.edu.vn/admin/xu-ly-nghiep-vu</w:t>
        </w:r>
      </w:hyperlink>
      <w:r w:rsidDel="00000000" w:rsidR="00000000" w:rsidRPr="00000000">
        <w:rPr>
          <w:rtl w:val="0"/>
        </w:rPr>
      </w:r>
    </w:p>
    <w:p w:rsidR="00000000" w:rsidDel="00000000" w:rsidP="00000000" w:rsidRDefault="00000000" w:rsidRPr="00000000" w14:paraId="0000013F">
      <w:pPr>
        <w:ind w:left="1440" w:firstLine="0"/>
        <w:jc w:val="both"/>
        <w:rPr/>
      </w:pPr>
      <w:r w:rsidDel="00000000" w:rsidR="00000000" w:rsidRPr="00000000">
        <w:rPr>
          <w:b w:val="1"/>
          <w:bCs w:val="1"/>
          <w:rtl w:val="0"/>
        </w:rPr>
        <w:t xml:space="preserve">Bước 3:</w:t>
      </w:r>
      <w:r w:rsidDel="00000000" w:rsidR="00000000" w:rsidRPr="00000000">
        <w:rPr>
          <w:rtl w:val="0"/>
        </w:rPr>
        <w:t xml:space="preserve"> Chọn mục </w:t>
      </w:r>
      <w:r w:rsidDel="00000000" w:rsidR="00000000" w:rsidRPr="00000000">
        <w:rPr>
          <w:b w:val="1"/>
          <w:bCs w:val="1"/>
          <w:rtl w:val="0"/>
        </w:rPr>
        <w:t xml:space="preserve">Xử lý nghiệp vụ</w:t>
      </w:r>
      <w:r w:rsidDel="00000000" w:rsidR="00000000" w:rsidRPr="00000000">
        <w:rPr>
          <w:rtl w:val="0"/>
        </w:rPr>
        <w:t xml:space="preserve"> </w:t>
      </w:r>
      <w:sdt>
        <w:sdtPr>
          <w:id w:val="-177070183"/>
          <w:tag w:val="goog_rdk_12"/>
        </w:sdtPr>
        <w:sdtContent>
          <w:r w:rsidDel="00000000" w:rsidR="00000000" w:rsidRPr="00000000">
            <w:rPr>
              <w:rFonts w:ascii="Cardo" w:cs="Cardo" w:eastAsia="Cardo" w:hAnsi="Cardo"/>
              <w:b w:val="1"/>
              <w:bCs w:val="1"/>
              <w:rtl w:val="0"/>
            </w:rPr>
            <w:t xml:space="preserve">→</w:t>
          </w:r>
        </w:sdtContent>
      </w:sdt>
      <w:r w:rsidDel="00000000" w:rsidR="00000000" w:rsidRPr="00000000">
        <w:rPr>
          <w:i w:val="1"/>
          <w:iCs w:val="1"/>
          <w:rtl w:val="0"/>
        </w:rPr>
        <w:t xml:space="preserve"> Hồ sơ chờ BGH phê duyệt</w:t>
      </w:r>
      <w:r w:rsidDel="00000000" w:rsidR="00000000" w:rsidRPr="00000000">
        <w:rPr>
          <w:rtl w:val="0"/>
        </w:rPr>
      </w:r>
    </w:p>
    <w:p w:rsidR="00000000" w:rsidDel="00000000" w:rsidP="00000000" w:rsidRDefault="00000000" w:rsidRPr="00000000" w14:paraId="00000140">
      <w:pPr>
        <w:numPr>
          <w:ilvl w:val="0"/>
          <w:numId w:val="36"/>
        </w:numPr>
        <w:ind w:left="1440" w:hanging="360"/>
        <w:jc w:val="both"/>
        <w:rPr>
          <w:rFonts w:ascii="Times New Roman" w:cs="Times New Roman" w:eastAsia="Times New Roman" w:hAnsi="Times New Roman"/>
        </w:rPr>
      </w:pPr>
      <w:r w:rsidDel="00000000" w:rsidR="00000000" w:rsidRPr="00000000">
        <w:rPr>
          <w:b w:val="1"/>
          <w:bCs w:val="1"/>
          <w:rtl w:val="0"/>
        </w:rPr>
        <w:t xml:space="preserve">Lưu ý: </w:t>
      </w:r>
      <w:r w:rsidDel="00000000" w:rsidR="00000000" w:rsidRPr="00000000">
        <w:rPr>
          <w:rtl w:val="0"/>
        </w:rPr>
        <w:t xml:space="preserve">Sau khi Ban Giám Hiệu hoàn tất phê duyệt, hệ thống sẽ tự động gửi thông báo cho giảng viên/người nộp hồ sơ và Cán bộ nghiệp vụ.</w:t>
      </w:r>
      <w:r w:rsidDel="00000000" w:rsidR="00000000" w:rsidRPr="00000000">
        <w:rPr>
          <w:rtl w:val="0"/>
        </w:rPr>
      </w:r>
    </w:p>
    <w:p w:rsidR="00000000" w:rsidDel="00000000" w:rsidP="00000000" w:rsidRDefault="00000000" w:rsidRPr="00000000" w14:paraId="00000141">
      <w:pPr>
        <w:numPr>
          <w:ilvl w:val="0"/>
          <w:numId w:val="36"/>
        </w:numPr>
        <w:ind w:left="1440" w:hanging="360"/>
        <w:jc w:val="both"/>
        <w:rPr>
          <w:rFonts w:ascii="Times New Roman" w:cs="Times New Roman" w:eastAsia="Times New Roman" w:hAnsi="Times New Roman"/>
        </w:rPr>
      </w:pPr>
      <w:r w:rsidDel="00000000" w:rsidR="00000000" w:rsidRPr="00000000">
        <w:rPr>
          <w:b w:val="1"/>
          <w:bCs w:val="1"/>
          <w:rtl w:val="0"/>
        </w:rPr>
        <w:t xml:space="preserve">Hướng dẫn thao tác phê duyệt hồ sơ thủ tục hành chính dành cho Ban Giám hiệu:</w:t>
      </w:r>
    </w:p>
    <w:p w:rsidR="00000000" w:rsidDel="00000000" w:rsidP="00000000" w:rsidRDefault="00000000" w:rsidRPr="00000000" w14:paraId="00000142">
      <w:pPr>
        <w:ind w:left="720" w:firstLine="720"/>
        <w:jc w:val="both"/>
        <w:rPr/>
      </w:pPr>
      <w:r w:rsidDel="00000000" w:rsidR="00000000" w:rsidRPr="00000000">
        <w:rPr>
          <w:b w:val="1"/>
          <w:bCs w:val="1"/>
          <w:rtl w:val="0"/>
        </w:rPr>
        <w:t xml:space="preserve">B1:</w:t>
      </w:r>
      <w:r w:rsidDel="00000000" w:rsidR="00000000" w:rsidRPr="00000000">
        <w:rPr>
          <w:rtl w:val="0"/>
        </w:rPr>
        <w:t xml:space="preserve"> Nhấn chọn hồ sơ cần phê duyệt/trình duyệt trong danh sách.</w:t>
      </w:r>
    </w:p>
    <w:p w:rsidR="00000000" w:rsidDel="00000000" w:rsidP="00000000" w:rsidRDefault="00000000" w:rsidRPr="00000000" w14:paraId="00000143">
      <w:pPr>
        <w:ind w:left="720" w:firstLine="720"/>
        <w:jc w:val="both"/>
        <w:rPr/>
      </w:pPr>
      <w:r w:rsidDel="00000000" w:rsidR="00000000" w:rsidRPr="00000000">
        <w:rPr>
          <w:b w:val="1"/>
          <w:bCs w:val="1"/>
          <w:rtl w:val="0"/>
        </w:rPr>
        <w:t xml:space="preserve">B2:</w:t>
      </w:r>
      <w:r w:rsidDel="00000000" w:rsidR="00000000" w:rsidRPr="00000000">
        <w:rPr>
          <w:rtl w:val="0"/>
        </w:rPr>
        <w:t xml:space="preserve"> Xem đầy đủ thông tin hồ sơ và các tài liệu đính kèm.</w:t>
      </w:r>
    </w:p>
    <w:p w:rsidR="00000000" w:rsidDel="00000000" w:rsidP="00000000" w:rsidRDefault="00000000" w:rsidRPr="00000000" w14:paraId="00000144">
      <w:pPr>
        <w:ind w:left="720" w:firstLine="720"/>
        <w:jc w:val="both"/>
        <w:rPr/>
      </w:pPr>
      <w:r w:rsidDel="00000000" w:rsidR="00000000" w:rsidRPr="00000000">
        <w:rPr>
          <w:b w:val="1"/>
          <w:bCs w:val="1"/>
          <w:rtl w:val="0"/>
        </w:rPr>
        <w:t xml:space="preserve">B3:</w:t>
      </w:r>
      <w:r w:rsidDel="00000000" w:rsidR="00000000" w:rsidRPr="00000000">
        <w:rPr>
          <w:rtl w:val="0"/>
        </w:rPr>
        <w:t xml:space="preserve"> Thực hiện một trong hai lựa chọn: </w:t>
      </w:r>
    </w:p>
    <w:p w:rsidR="00000000" w:rsidDel="00000000" w:rsidP="00000000" w:rsidRDefault="00000000" w:rsidRPr="00000000" w14:paraId="00000145">
      <w:pPr>
        <w:numPr>
          <w:ilvl w:val="0"/>
          <w:numId w:val="20"/>
        </w:numPr>
        <w:ind w:left="2160" w:hanging="360"/>
        <w:jc w:val="both"/>
      </w:pPr>
      <w:r w:rsidDel="00000000" w:rsidR="00000000" w:rsidRPr="00000000">
        <w:rPr>
          <w:b w:val="1"/>
          <w:bCs w:val="1"/>
          <w:rtl w:val="0"/>
        </w:rPr>
        <w:t xml:space="preserve">Duyệt hồ sơ</w:t>
      </w:r>
      <w:r w:rsidDel="00000000" w:rsidR="00000000" w:rsidRPr="00000000">
        <w:rPr>
          <w:rtl w:val="0"/>
        </w:rPr>
        <w:t xml:space="preserve"> → hồ sơ được chuyển sang bước trả kết quả. </w:t>
      </w:r>
    </w:p>
    <w:p w:rsidR="00000000" w:rsidDel="00000000" w:rsidP="00000000" w:rsidRDefault="00000000" w:rsidRPr="00000000" w14:paraId="00000146">
      <w:pPr>
        <w:numPr>
          <w:ilvl w:val="0"/>
          <w:numId w:val="20"/>
        </w:numPr>
        <w:ind w:left="2160" w:hanging="360"/>
        <w:jc w:val="both"/>
      </w:pPr>
      <w:r w:rsidDel="00000000" w:rsidR="00000000" w:rsidRPr="00000000">
        <w:rPr>
          <w:b w:val="1"/>
          <w:bCs w:val="1"/>
          <w:rtl w:val="0"/>
        </w:rPr>
        <w:t xml:space="preserve">Không duyệt hồ sơ</w:t>
      </w:r>
      <w:sdt>
        <w:sdtPr>
          <w:id w:val="-726233358"/>
          <w:tag w:val="goog_rdk_13"/>
        </w:sdtPr>
        <w:sdtContent>
          <w:r w:rsidDel="00000000" w:rsidR="00000000" w:rsidRPr="00000000">
            <w:rPr>
              <w:rFonts w:ascii="Cardo" w:cs="Cardo" w:eastAsia="Cardo" w:hAnsi="Cardo"/>
              <w:rtl w:val="0"/>
            </w:rPr>
            <w:t xml:space="preserve"> → nhập rõ lý do và chuyển về cho Cán bộ nghiệp vụ.</w:t>
          </w:r>
        </w:sdtContent>
      </w:sdt>
    </w:p>
    <w:p w:rsidR="00000000" w:rsidDel="00000000" w:rsidP="00000000" w:rsidRDefault="00000000" w:rsidRPr="00000000" w14:paraId="00000147">
      <w:pPr>
        <w:ind w:left="720" w:firstLine="720"/>
        <w:jc w:val="both"/>
        <w:rPr/>
      </w:pPr>
      <w:r w:rsidDel="00000000" w:rsidR="00000000" w:rsidRPr="00000000">
        <w:rPr>
          <w:b w:val="1"/>
          <w:bCs w:val="1"/>
          <w:rtl w:val="0"/>
        </w:rPr>
        <w:t xml:space="preserve">B4:</w:t>
      </w:r>
      <w:sdt>
        <w:sdtPr>
          <w:id w:val="581841321"/>
          <w:tag w:val="goog_rdk_14"/>
        </w:sdtPr>
        <w:sdtContent>
          <w:r w:rsidDel="00000000" w:rsidR="00000000" w:rsidRPr="00000000">
            <w:rPr>
              <w:rFonts w:ascii="Caudex" w:cs="Caudex" w:eastAsia="Caudex" w:hAnsi="Caudex"/>
              <w:rtl w:val="0"/>
            </w:rPr>
            <w:t xml:space="preserve"> Nhập ghi chú (nếu có) → nhấn </w:t>
          </w:r>
        </w:sdtContent>
      </w:sdt>
      <w:r w:rsidDel="00000000" w:rsidR="00000000" w:rsidRPr="00000000">
        <w:rPr>
          <w:b w:val="1"/>
          <w:bCs w:val="1"/>
          <w:rtl w:val="0"/>
        </w:rPr>
        <w:t xml:space="preserve">Gửi</w:t>
      </w:r>
      <w:r w:rsidDel="00000000" w:rsidR="00000000" w:rsidRPr="00000000">
        <w:rPr>
          <w:rtl w:val="0"/>
        </w:rPr>
        <w:t xml:space="preserve"> để hoàn tất thao tác.</w:t>
      </w:r>
    </w:p>
    <w:p w:rsidR="00000000" w:rsidDel="00000000" w:rsidP="00000000" w:rsidRDefault="00000000" w:rsidRPr="00000000" w14:paraId="00000148">
      <w:pPr>
        <w:pStyle w:val="Heading4"/>
        <w:spacing w:before="0" w:lineRule="auto"/>
        <w:ind w:firstLine="720"/>
        <w:jc w:val="both"/>
        <w:rPr/>
      </w:pPr>
      <w:bookmarkStart w:colFirst="0" w:colLast="0" w:name="_heading=h.i26wkiycxk3q" w:id="7"/>
      <w:bookmarkEnd w:id="7"/>
      <w:r w:rsidDel="00000000" w:rsidR="00000000" w:rsidRPr="00000000">
        <w:rPr>
          <w:rFonts w:ascii="Times New Roman" w:cs="Times New Roman" w:eastAsia="Times New Roman" w:hAnsi="Times New Roman"/>
          <w:color w:val="000000"/>
          <w:rtl w:val="0"/>
        </w:rPr>
        <w:t xml:space="preserve">3.5. Hướng dẫn thiết lập và quản lý quy trình thủ tục hành chính dành cho Quản trị đơn vị</w:t>
      </w:r>
      <w:r w:rsidDel="00000000" w:rsidR="00000000" w:rsidRPr="00000000">
        <w:rPr>
          <w:rtl w:val="0"/>
        </w:rPr>
      </w:r>
    </w:p>
    <w:p w:rsidR="00000000" w:rsidDel="00000000" w:rsidP="00000000" w:rsidRDefault="00000000" w:rsidRPr="00000000" w14:paraId="00000149">
      <w:pPr>
        <w:numPr>
          <w:ilvl w:val="0"/>
          <w:numId w:val="36"/>
        </w:numPr>
        <w:spacing w:after="0" w:afterAutospacing="0"/>
        <w:ind w:left="1440" w:hanging="360"/>
        <w:jc w:val="both"/>
        <w:rPr>
          <w:rFonts w:ascii="Times New Roman" w:cs="Times New Roman" w:eastAsia="Times New Roman" w:hAnsi="Times New Roman"/>
        </w:rPr>
      </w:pPr>
      <w:r w:rsidDel="00000000" w:rsidR="00000000" w:rsidRPr="00000000">
        <w:rPr>
          <w:b w:val="1"/>
          <w:bCs w:val="1"/>
          <w:rtl w:val="0"/>
        </w:rPr>
        <w:t xml:space="preserve">Phạm vi thiết lập và quản lý quy trình thủ tục hành chính</w:t>
      </w:r>
    </w:p>
    <w:p w:rsidR="00000000" w:rsidDel="00000000" w:rsidP="00000000" w:rsidRDefault="00000000" w:rsidRPr="00000000" w14:paraId="0000014A">
      <w:pPr>
        <w:numPr>
          <w:ilvl w:val="1"/>
          <w:numId w:val="5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tl w:val="0"/>
        </w:rPr>
        <w:t xml:space="preserve">Tạo mới các </w:t>
      </w:r>
      <w:r w:rsidDel="00000000" w:rsidR="00000000" w:rsidRPr="00000000">
        <w:rPr>
          <w:b w:val="1"/>
          <w:bCs w:val="1"/>
          <w:rtl w:val="0"/>
        </w:rPr>
        <w:t xml:space="preserve">thủ tục hành chính</w:t>
      </w:r>
      <w:r w:rsidDel="00000000" w:rsidR="00000000" w:rsidRPr="00000000">
        <w:rPr>
          <w:rtl w:val="0"/>
        </w:rPr>
        <w:t xml:space="preserve"> trên hệ thống.</w:t>
      </w:r>
    </w:p>
    <w:p w:rsidR="00000000" w:rsidDel="00000000" w:rsidP="00000000" w:rsidRDefault="00000000" w:rsidRPr="00000000" w14:paraId="0000014B">
      <w:pPr>
        <w:numPr>
          <w:ilvl w:val="1"/>
          <w:numId w:val="5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tl w:val="0"/>
        </w:rPr>
        <w:t xml:space="preserve">Cấu hình </w:t>
      </w:r>
      <w:r w:rsidDel="00000000" w:rsidR="00000000" w:rsidRPr="00000000">
        <w:rPr>
          <w:b w:val="1"/>
          <w:bCs w:val="1"/>
          <w:rtl w:val="0"/>
        </w:rPr>
        <w:t xml:space="preserve">quy trình xử lý hồ sơ</w:t>
      </w:r>
      <w:r w:rsidDel="00000000" w:rsidR="00000000" w:rsidRPr="00000000">
        <w:rPr>
          <w:rtl w:val="0"/>
        </w:rPr>
        <w:t xml:space="preserve"> cho từng thủ tục theo thực tế vận hành.</w:t>
      </w:r>
    </w:p>
    <w:p w:rsidR="00000000" w:rsidDel="00000000" w:rsidP="00000000" w:rsidRDefault="00000000" w:rsidRPr="00000000" w14:paraId="0000014C">
      <w:pPr>
        <w:numPr>
          <w:ilvl w:val="1"/>
          <w:numId w:val="5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tl w:val="0"/>
        </w:rPr>
        <w:t xml:space="preserve">Quy định </w:t>
      </w:r>
      <w:r w:rsidDel="00000000" w:rsidR="00000000" w:rsidRPr="00000000">
        <w:rPr>
          <w:b w:val="1"/>
          <w:bCs w:val="1"/>
          <w:rtl w:val="0"/>
        </w:rPr>
        <w:t xml:space="preserve">thành phần hồ sơ</w:t>
      </w:r>
      <w:r w:rsidDel="00000000" w:rsidR="00000000" w:rsidRPr="00000000">
        <w:rPr>
          <w:rtl w:val="0"/>
        </w:rPr>
        <w:t xml:space="preserve">, giấy tờ cần nộp cho từng thủ tục.</w:t>
      </w:r>
    </w:p>
    <w:p w:rsidR="00000000" w:rsidDel="00000000" w:rsidP="00000000" w:rsidRDefault="00000000" w:rsidRPr="00000000" w14:paraId="0000014D">
      <w:pPr>
        <w:numPr>
          <w:ilvl w:val="1"/>
          <w:numId w:val="5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tl w:val="0"/>
        </w:rPr>
        <w:t xml:space="preserve">Thiết lập </w:t>
      </w:r>
      <w:r w:rsidDel="00000000" w:rsidR="00000000" w:rsidRPr="00000000">
        <w:rPr>
          <w:b w:val="1"/>
          <w:bCs w:val="1"/>
          <w:rtl w:val="0"/>
        </w:rPr>
        <w:t xml:space="preserve">các bước xử lý</w:t>
      </w:r>
      <w:r w:rsidDel="00000000" w:rsidR="00000000" w:rsidRPr="00000000">
        <w:rPr>
          <w:rtl w:val="0"/>
        </w:rPr>
        <w:t xml:space="preserve">, thời gian xử lý và trách nhiệm tại từng bước.</w:t>
      </w:r>
    </w:p>
    <w:p w:rsidR="00000000" w:rsidDel="00000000" w:rsidP="00000000" w:rsidRDefault="00000000" w:rsidRPr="00000000" w14:paraId="0000014E">
      <w:pPr>
        <w:numPr>
          <w:ilvl w:val="1"/>
          <w:numId w:val="5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tl w:val="0"/>
        </w:rPr>
        <w:t xml:space="preserve">Phân quyền </w:t>
      </w:r>
      <w:r w:rsidDel="00000000" w:rsidR="00000000" w:rsidRPr="00000000">
        <w:rPr>
          <w:b w:val="1"/>
          <w:bCs w:val="1"/>
          <w:rtl w:val="0"/>
        </w:rPr>
        <w:t xml:space="preserve">xử lý và phê duyệt</w:t>
      </w:r>
      <w:r w:rsidDel="00000000" w:rsidR="00000000" w:rsidRPr="00000000">
        <w:rPr>
          <w:rtl w:val="0"/>
        </w:rPr>
        <w:t xml:space="preserve"> cho Cán bộ nghiệp vụ, Trưởng/Phó đơn vị và Ban Giám Hiệu.</w:t>
      </w:r>
    </w:p>
    <w:p w:rsidR="00000000" w:rsidDel="00000000" w:rsidP="00000000" w:rsidRDefault="00000000" w:rsidRPr="00000000" w14:paraId="0000014F">
      <w:pPr>
        <w:numPr>
          <w:ilvl w:val="1"/>
          <w:numId w:val="5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tl w:val="0"/>
        </w:rPr>
        <w:t xml:space="preserve">Quản lý </w:t>
      </w:r>
      <w:r w:rsidDel="00000000" w:rsidR="00000000" w:rsidRPr="00000000">
        <w:rPr>
          <w:b w:val="1"/>
          <w:bCs w:val="1"/>
          <w:rtl w:val="0"/>
        </w:rPr>
        <w:t xml:space="preserve">trạng thái hồ sơ</w:t>
      </w:r>
      <w:r w:rsidDel="00000000" w:rsidR="00000000" w:rsidRPr="00000000">
        <w:rPr>
          <w:rtl w:val="0"/>
        </w:rPr>
        <w:t xml:space="preserve"> tương ứng với từng loại thủ tục.</w:t>
      </w:r>
    </w:p>
    <w:p w:rsidR="00000000" w:rsidDel="00000000" w:rsidP="00000000" w:rsidRDefault="00000000" w:rsidRPr="00000000" w14:paraId="00000150">
      <w:pPr>
        <w:numPr>
          <w:ilvl w:val="1"/>
          <w:numId w:val="5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tl w:val="0"/>
        </w:rPr>
        <w:t xml:space="preserve">Điều chỉnh, cập nhật quy trình khi có thay đổi về quy định hoặc tổ chức.</w:t>
      </w:r>
    </w:p>
    <w:p w:rsidR="00000000" w:rsidDel="00000000" w:rsidP="00000000" w:rsidRDefault="00000000" w:rsidRPr="00000000" w14:paraId="00000151">
      <w:pPr>
        <w:numPr>
          <w:ilvl w:val="1"/>
          <w:numId w:val="5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tl w:val="0"/>
        </w:rPr>
        <w:t xml:space="preserve">Quản trị đơn vị không trực tiếp tiếp nhận, xử lý nghiệp vụ hoặc phê duyệt hồ sơ cụ thể.</w:t>
      </w:r>
    </w:p>
    <w:p w:rsidR="00000000" w:rsidDel="00000000" w:rsidP="00000000" w:rsidRDefault="00000000" w:rsidRPr="00000000" w14:paraId="00000152">
      <w:pPr>
        <w:numPr>
          <w:ilvl w:val="0"/>
          <w:numId w:val="36"/>
        </w:numPr>
        <w:ind w:left="1440" w:hanging="360"/>
        <w:jc w:val="both"/>
        <w:rPr>
          <w:rFonts w:ascii="Times New Roman" w:cs="Times New Roman" w:eastAsia="Times New Roman" w:hAnsi="Times New Roman"/>
        </w:rPr>
      </w:pPr>
      <w:r w:rsidDel="00000000" w:rsidR="00000000" w:rsidRPr="00000000">
        <w:rPr>
          <w:b w:val="1"/>
          <w:bCs w:val="1"/>
          <w:rtl w:val="0"/>
        </w:rPr>
        <w:t xml:space="preserve">Cách truy cập chức năng Quản trị đơn vị: </w:t>
      </w:r>
    </w:p>
    <w:p w:rsidR="00000000" w:rsidDel="00000000" w:rsidP="00000000" w:rsidRDefault="00000000" w:rsidRPr="00000000" w14:paraId="00000153">
      <w:pPr>
        <w:ind w:left="1440" w:firstLine="0"/>
        <w:jc w:val="both"/>
        <w:rPr/>
      </w:pPr>
      <w:r w:rsidDel="00000000" w:rsidR="00000000" w:rsidRPr="00000000">
        <w:rPr>
          <w:b w:val="1"/>
          <w:bCs w:val="1"/>
          <w:rtl w:val="0"/>
        </w:rPr>
        <w:t xml:space="preserve">Bước 1:</w:t>
      </w:r>
      <w:r w:rsidDel="00000000" w:rsidR="00000000" w:rsidRPr="00000000">
        <w:rPr>
          <w:rtl w:val="0"/>
        </w:rPr>
        <w:t xml:space="preserve"> Đăng nhập hệ thống tại</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54">
      <w:pPr>
        <w:ind w:left="1440" w:firstLine="0"/>
        <w:jc w:val="both"/>
        <w:rPr/>
      </w:pPr>
      <w:r w:rsidDel="00000000" w:rsidR="00000000" w:rsidRPr="00000000">
        <w:rPr>
          <w:b w:val="1"/>
          <w:bCs w:val="1"/>
          <w:rtl w:val="0"/>
        </w:rPr>
        <w:t xml:space="preserve">Bước 2:</w:t>
      </w:r>
      <w:r w:rsidDel="00000000" w:rsidR="00000000" w:rsidRPr="00000000">
        <w:rPr>
          <w:rtl w:val="0"/>
        </w:rPr>
        <w:t xml:space="preserve"> Tại thanh menu hoặc giao diện chính, chọn Module “Thủ tục hành chính” hoặc truy cập trực tiếp qua đường dẫn:</w:t>
      </w:r>
    </w:p>
    <w:p w:rsidR="00000000" w:rsidDel="00000000" w:rsidP="00000000" w:rsidRDefault="00000000" w:rsidRPr="00000000" w14:paraId="00000155">
      <w:pPr>
        <w:ind w:left="1440" w:firstLine="0"/>
        <w:jc w:val="both"/>
        <w:rPr/>
      </w:pPr>
      <w:hyperlink r:id="rId55">
        <w:r w:rsidDel="00000000" w:rsidR="00000000" w:rsidRPr="00000000">
          <w:rPr>
            <w:color w:val="1155cc"/>
            <w:u w:val="single"/>
            <w:rtl w:val="0"/>
          </w:rPr>
          <w:t xml:space="preserve">https://support.uneti.edu.vn/admin/xu-ly-nghiep-vu</w:t>
        </w:r>
      </w:hyperlink>
      <w:r w:rsidDel="00000000" w:rsidR="00000000" w:rsidRPr="00000000">
        <w:rPr>
          <w:rtl w:val="0"/>
        </w:rPr>
      </w:r>
    </w:p>
    <w:p w:rsidR="00000000" w:rsidDel="00000000" w:rsidP="00000000" w:rsidRDefault="00000000" w:rsidRPr="00000000" w14:paraId="00000156">
      <w:pPr>
        <w:ind w:left="1440" w:firstLine="0"/>
        <w:jc w:val="both"/>
        <w:rPr>
          <w:i w:val="1"/>
          <w:iCs w:val="1"/>
        </w:rPr>
      </w:pPr>
      <w:r w:rsidDel="00000000" w:rsidR="00000000" w:rsidRPr="00000000">
        <w:rPr>
          <w:b w:val="1"/>
          <w:bCs w:val="1"/>
          <w:rtl w:val="0"/>
        </w:rPr>
        <w:t xml:space="preserve">Bước 3:</w:t>
      </w:r>
      <w:r w:rsidDel="00000000" w:rsidR="00000000" w:rsidRPr="00000000">
        <w:rPr>
          <w:rtl w:val="0"/>
        </w:rPr>
        <w:t xml:space="preserve"> Chọn mục </w:t>
      </w:r>
      <w:r w:rsidDel="00000000" w:rsidR="00000000" w:rsidRPr="00000000">
        <w:rPr>
          <w:b w:val="1"/>
          <w:bCs w:val="1"/>
          <w:rtl w:val="0"/>
        </w:rPr>
        <w:t xml:space="preserve">Quản trị đơn vị</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7">
      <w:pPr>
        <w:numPr>
          <w:ilvl w:val="0"/>
          <w:numId w:val="36"/>
        </w:numPr>
        <w:ind w:left="1440" w:hanging="360"/>
        <w:jc w:val="both"/>
        <w:rPr>
          <w:rFonts w:ascii="Times New Roman" w:cs="Times New Roman" w:eastAsia="Times New Roman" w:hAnsi="Times New Roman"/>
        </w:rPr>
      </w:pPr>
      <w:r w:rsidDel="00000000" w:rsidR="00000000" w:rsidRPr="00000000">
        <w:rPr>
          <w:b w:val="1"/>
          <w:bCs w:val="1"/>
          <w:rtl w:val="0"/>
        </w:rPr>
        <w:t xml:space="preserve">Hướng dẫn dẫn thiết lập và quản lý thủ tục cho người quản trị:</w:t>
      </w:r>
    </w:p>
    <w:p w:rsidR="00000000" w:rsidDel="00000000" w:rsidP="00000000" w:rsidRDefault="00000000" w:rsidRPr="00000000" w14:paraId="00000158">
      <w:pPr>
        <w:ind w:left="720" w:firstLine="720"/>
        <w:jc w:val="both"/>
        <w:rPr/>
      </w:pPr>
      <w:r w:rsidDel="00000000" w:rsidR="00000000" w:rsidRPr="00000000">
        <w:rPr>
          <w:b w:val="1"/>
          <w:bCs w:val="1"/>
          <w:rtl w:val="0"/>
        </w:rPr>
        <w:t xml:space="preserve">B1:</w:t>
      </w:r>
      <w:r w:rsidDel="00000000" w:rsidR="00000000" w:rsidRPr="00000000">
        <w:rPr>
          <w:rtl w:val="0"/>
        </w:rPr>
        <w:t xml:space="preserve"> Thiết lập hồ sơ</w:t>
      </w:r>
    </w:p>
    <w:p w:rsidR="00000000" w:rsidDel="00000000" w:rsidP="00000000" w:rsidRDefault="00000000" w:rsidRPr="00000000" w14:paraId="00000159">
      <w:pPr>
        <w:numPr>
          <w:ilvl w:val="0"/>
          <w:numId w:val="13"/>
        </w:numPr>
        <w:ind w:left="2160" w:hanging="360"/>
        <w:jc w:val="both"/>
        <w:rPr>
          <w:u w:val="none"/>
        </w:rPr>
      </w:pPr>
      <w:r w:rsidDel="00000000" w:rsidR="00000000" w:rsidRPr="00000000">
        <w:rPr>
          <w:rtl w:val="0"/>
        </w:rPr>
        <w:t xml:space="preserve">Nhập tên thủ tục, mã thủ tục.</w:t>
      </w:r>
    </w:p>
    <w:p w:rsidR="00000000" w:rsidDel="00000000" w:rsidP="00000000" w:rsidRDefault="00000000" w:rsidRPr="00000000" w14:paraId="0000015A">
      <w:pPr>
        <w:numPr>
          <w:ilvl w:val="0"/>
          <w:numId w:val="13"/>
        </w:numPr>
        <w:ind w:left="2160" w:hanging="360"/>
        <w:jc w:val="both"/>
        <w:rPr>
          <w:u w:val="none"/>
        </w:rPr>
      </w:pPr>
      <w:r w:rsidDel="00000000" w:rsidR="00000000" w:rsidRPr="00000000">
        <w:rPr>
          <w:rtl w:val="0"/>
        </w:rPr>
        <w:t xml:space="preserve">Chọn mức độ (1–3).</w:t>
      </w:r>
    </w:p>
    <w:p w:rsidR="00000000" w:rsidDel="00000000" w:rsidP="00000000" w:rsidRDefault="00000000" w:rsidRPr="00000000" w14:paraId="0000015B">
      <w:pPr>
        <w:numPr>
          <w:ilvl w:val="0"/>
          <w:numId w:val="13"/>
        </w:numPr>
        <w:ind w:left="2160" w:hanging="360"/>
        <w:jc w:val="both"/>
        <w:rPr>
          <w:u w:val="none"/>
        </w:rPr>
      </w:pPr>
      <w:r w:rsidDel="00000000" w:rsidR="00000000" w:rsidRPr="00000000">
        <w:rPr>
          <w:rtl w:val="0"/>
        </w:rPr>
        <w:t xml:space="preserve">Quy định tổng thời gian xử lý.</w:t>
      </w:r>
    </w:p>
    <w:p w:rsidR="00000000" w:rsidDel="00000000" w:rsidP="00000000" w:rsidRDefault="00000000" w:rsidRPr="00000000" w14:paraId="0000015C">
      <w:pPr>
        <w:numPr>
          <w:ilvl w:val="0"/>
          <w:numId w:val="13"/>
        </w:numPr>
        <w:ind w:left="2160" w:hanging="360"/>
        <w:jc w:val="both"/>
        <w:rPr>
          <w:u w:val="none"/>
        </w:rPr>
      </w:pPr>
      <w:r w:rsidDel="00000000" w:rsidR="00000000" w:rsidRPr="00000000">
        <w:rPr>
          <w:rtl w:val="0"/>
        </w:rPr>
        <w:t xml:space="preserve">Chọn đơn vị tiếp nhận.</w:t>
      </w:r>
    </w:p>
    <w:p w:rsidR="00000000" w:rsidDel="00000000" w:rsidP="00000000" w:rsidRDefault="00000000" w:rsidRPr="00000000" w14:paraId="0000015D">
      <w:pPr>
        <w:numPr>
          <w:ilvl w:val="0"/>
          <w:numId w:val="13"/>
        </w:numPr>
        <w:ind w:left="2160" w:hanging="360"/>
        <w:jc w:val="both"/>
      </w:pPr>
      <w:sdt>
        <w:sdtPr>
          <w:id w:val="-424192656"/>
          <w:tag w:val="goog_rdk_15"/>
        </w:sdtPr>
        <w:sdtContent>
          <w:r w:rsidDel="00000000" w:rsidR="00000000" w:rsidRPr="00000000">
            <w:rPr>
              <w:rFonts w:ascii="Caudex" w:cs="Caudex" w:eastAsia="Caudex" w:hAnsi="Caudex"/>
              <w:rtl w:val="0"/>
            </w:rPr>
            <w:t xml:space="preserve">Tích chọn các cấp phê duyệt cần có (CBNV → Trưởng/Phó → BGH).</w:t>
          </w:r>
        </w:sdtContent>
      </w:sdt>
    </w:p>
    <w:p w:rsidR="00000000" w:rsidDel="00000000" w:rsidP="00000000" w:rsidRDefault="00000000" w:rsidRPr="00000000" w14:paraId="0000015E">
      <w:pPr>
        <w:ind w:left="720" w:firstLine="720"/>
        <w:jc w:val="both"/>
        <w:rPr/>
      </w:pPr>
      <w:r w:rsidDel="00000000" w:rsidR="00000000" w:rsidRPr="00000000">
        <w:rPr>
          <w:b w:val="1"/>
          <w:bCs w:val="1"/>
          <w:rtl w:val="0"/>
        </w:rPr>
        <w:t xml:space="preserve">B2:</w:t>
      </w:r>
      <w:r w:rsidDel="00000000" w:rsidR="00000000" w:rsidRPr="00000000">
        <w:rPr>
          <w:rtl w:val="0"/>
        </w:rPr>
        <w:t xml:space="preserve"> Thành phần hồ sơ: Thêm từng loại giấy tờ.</w:t>
      </w:r>
    </w:p>
    <w:p w:rsidR="00000000" w:rsidDel="00000000" w:rsidP="00000000" w:rsidRDefault="00000000" w:rsidRPr="00000000" w14:paraId="0000015F">
      <w:pPr>
        <w:numPr>
          <w:ilvl w:val="0"/>
          <w:numId w:val="13"/>
        </w:numPr>
        <w:ind w:left="2160" w:hanging="360"/>
        <w:jc w:val="both"/>
      </w:pPr>
      <w:r w:rsidDel="00000000" w:rsidR="00000000" w:rsidRPr="00000000">
        <w:rPr>
          <w:rtl w:val="0"/>
        </w:rPr>
        <w:t xml:space="preserve">Tên giấy tờ</w:t>
      </w:r>
    </w:p>
    <w:p w:rsidR="00000000" w:rsidDel="00000000" w:rsidP="00000000" w:rsidRDefault="00000000" w:rsidRPr="00000000" w14:paraId="00000160">
      <w:pPr>
        <w:numPr>
          <w:ilvl w:val="0"/>
          <w:numId w:val="13"/>
        </w:numPr>
        <w:ind w:left="2160" w:hanging="360"/>
        <w:jc w:val="both"/>
      </w:pPr>
      <w:r w:rsidDel="00000000" w:rsidR="00000000" w:rsidRPr="00000000">
        <w:rPr>
          <w:rtl w:val="0"/>
        </w:rPr>
        <w:t xml:space="preserve">Số lượng</w:t>
      </w:r>
    </w:p>
    <w:p w:rsidR="00000000" w:rsidDel="00000000" w:rsidP="00000000" w:rsidRDefault="00000000" w:rsidRPr="00000000" w14:paraId="00000161">
      <w:pPr>
        <w:numPr>
          <w:ilvl w:val="0"/>
          <w:numId w:val="13"/>
        </w:numPr>
        <w:ind w:left="2160" w:hanging="360"/>
        <w:jc w:val="both"/>
      </w:pPr>
      <w:r w:rsidDel="00000000" w:rsidR="00000000" w:rsidRPr="00000000">
        <w:rPr>
          <w:rtl w:val="0"/>
        </w:rPr>
        <w:t xml:space="preserve">Bản chính/bản sao</w:t>
      </w:r>
    </w:p>
    <w:p w:rsidR="00000000" w:rsidDel="00000000" w:rsidP="00000000" w:rsidRDefault="00000000" w:rsidRPr="00000000" w14:paraId="00000162">
      <w:pPr>
        <w:numPr>
          <w:ilvl w:val="0"/>
          <w:numId w:val="13"/>
        </w:numPr>
        <w:ind w:left="2160" w:hanging="360"/>
        <w:jc w:val="both"/>
      </w:pPr>
      <w:r w:rsidDel="00000000" w:rsidR="00000000" w:rsidRPr="00000000">
        <w:rPr>
          <w:rtl w:val="0"/>
        </w:rPr>
        <w:t xml:space="preserve">Có bắt buộc hay không</w:t>
      </w:r>
    </w:p>
    <w:p w:rsidR="00000000" w:rsidDel="00000000" w:rsidP="00000000" w:rsidRDefault="00000000" w:rsidRPr="00000000" w14:paraId="00000163">
      <w:pPr>
        <w:numPr>
          <w:ilvl w:val="0"/>
          <w:numId w:val="13"/>
        </w:numPr>
        <w:ind w:left="2160" w:hanging="360"/>
        <w:jc w:val="both"/>
      </w:pPr>
      <w:r w:rsidDel="00000000" w:rsidR="00000000" w:rsidRPr="00000000">
        <w:rPr>
          <w:rtl w:val="0"/>
        </w:rPr>
        <w:t xml:space="preserve">Đính kèm mẫu tham khảo</w:t>
      </w:r>
    </w:p>
    <w:p w:rsidR="00000000" w:rsidDel="00000000" w:rsidP="00000000" w:rsidRDefault="00000000" w:rsidRPr="00000000" w14:paraId="00000164">
      <w:pPr>
        <w:ind w:left="720" w:firstLine="720"/>
        <w:jc w:val="both"/>
        <w:rPr/>
      </w:pPr>
      <w:r w:rsidDel="00000000" w:rsidR="00000000" w:rsidRPr="00000000">
        <w:rPr>
          <w:b w:val="1"/>
          <w:bCs w:val="1"/>
          <w:rtl w:val="0"/>
        </w:rPr>
        <w:t xml:space="preserve">B3:</w:t>
      </w:r>
      <w:r w:rsidDel="00000000" w:rsidR="00000000" w:rsidRPr="00000000">
        <w:rPr>
          <w:rtl w:val="0"/>
        </w:rPr>
        <w:t xml:space="preserve"> Trình tự thực hiện </w:t>
      </w:r>
    </w:p>
    <w:p w:rsidR="00000000" w:rsidDel="00000000" w:rsidP="00000000" w:rsidRDefault="00000000" w:rsidRPr="00000000" w14:paraId="00000165">
      <w:pPr>
        <w:numPr>
          <w:ilvl w:val="0"/>
          <w:numId w:val="13"/>
        </w:numPr>
        <w:ind w:left="2160" w:hanging="360"/>
        <w:jc w:val="both"/>
      </w:pPr>
      <w:r w:rsidDel="00000000" w:rsidR="00000000" w:rsidRPr="00000000">
        <w:rPr>
          <w:rtl w:val="0"/>
        </w:rPr>
        <w:t xml:space="preserve">Tạo các bước xử lý theo đúng quy trình thực tế.</w:t>
      </w:r>
    </w:p>
    <w:p w:rsidR="00000000" w:rsidDel="00000000" w:rsidP="00000000" w:rsidRDefault="00000000" w:rsidRPr="00000000" w14:paraId="00000166">
      <w:pPr>
        <w:numPr>
          <w:ilvl w:val="0"/>
          <w:numId w:val="13"/>
        </w:numPr>
        <w:ind w:left="2160" w:hanging="360"/>
        <w:jc w:val="both"/>
      </w:pPr>
      <w:r w:rsidDel="00000000" w:rsidR="00000000" w:rsidRPr="00000000">
        <w:rPr>
          <w:rtl w:val="0"/>
        </w:rPr>
        <w:t xml:space="preserve">Mỗi bước có thể gắn trách nhiệm, mô tả và thời gian xử lý.</w:t>
      </w:r>
    </w:p>
    <w:p w:rsidR="00000000" w:rsidDel="00000000" w:rsidP="00000000" w:rsidRDefault="00000000" w:rsidRPr="00000000" w14:paraId="00000167">
      <w:pPr>
        <w:ind w:left="720" w:firstLine="720"/>
        <w:jc w:val="both"/>
        <w:rPr/>
      </w:pPr>
      <w:r w:rsidDel="00000000" w:rsidR="00000000" w:rsidRPr="00000000">
        <w:rPr>
          <w:b w:val="1"/>
          <w:bCs w:val="1"/>
          <w:rtl w:val="0"/>
        </w:rPr>
        <w:t xml:space="preserve">B4:</w:t>
      </w:r>
      <w:r w:rsidDel="00000000" w:rsidR="00000000" w:rsidRPr="00000000">
        <w:rPr>
          <w:rtl w:val="0"/>
        </w:rPr>
        <w:t xml:space="preserve"> Phân quyền.</w:t>
      </w:r>
    </w:p>
    <w:p w:rsidR="00000000" w:rsidDel="00000000" w:rsidP="00000000" w:rsidRDefault="00000000" w:rsidRPr="00000000" w14:paraId="00000168">
      <w:pPr>
        <w:numPr>
          <w:ilvl w:val="0"/>
          <w:numId w:val="13"/>
        </w:numPr>
        <w:ind w:left="2160" w:hanging="360"/>
        <w:jc w:val="both"/>
      </w:pPr>
      <w:r w:rsidDel="00000000" w:rsidR="00000000" w:rsidRPr="00000000">
        <w:rPr>
          <w:rtl w:val="0"/>
        </w:rPr>
        <w:t xml:space="preserve">Phân công người xử lý ở mỗi bước.</w:t>
      </w:r>
    </w:p>
    <w:p w:rsidR="00000000" w:rsidDel="00000000" w:rsidP="00000000" w:rsidRDefault="00000000" w:rsidRPr="00000000" w14:paraId="00000169">
      <w:pPr>
        <w:numPr>
          <w:ilvl w:val="0"/>
          <w:numId w:val="13"/>
        </w:numPr>
        <w:ind w:left="2160" w:hanging="360"/>
        <w:jc w:val="both"/>
      </w:pPr>
      <w:r w:rsidDel="00000000" w:rsidR="00000000" w:rsidRPr="00000000">
        <w:rPr>
          <w:rtl w:val="0"/>
        </w:rPr>
        <w:t xml:space="preserve">Gán quyền phê duyệt cho Trưởng/Phó, BGH (nếu thủ tục yêu cầu).</w:t>
      </w:r>
    </w:p>
    <w:p w:rsidR="00000000" w:rsidDel="00000000" w:rsidP="00000000" w:rsidRDefault="00000000" w:rsidRPr="00000000" w14:paraId="0000016A">
      <w:pPr>
        <w:ind w:left="720" w:firstLine="720"/>
        <w:jc w:val="both"/>
        <w:rPr/>
      </w:pPr>
      <w:r w:rsidDel="00000000" w:rsidR="00000000" w:rsidRPr="00000000">
        <w:rPr>
          <w:b w:val="1"/>
          <w:bCs w:val="1"/>
          <w:rtl w:val="0"/>
        </w:rPr>
        <w:t xml:space="preserve">B5:</w:t>
      </w:r>
      <w:r w:rsidDel="00000000" w:rsidR="00000000" w:rsidRPr="00000000">
        <w:rPr>
          <w:rtl w:val="0"/>
        </w:rPr>
        <w:t xml:space="preserve"> Thiết lập trạng thái</w:t>
      </w:r>
    </w:p>
    <w:p w:rsidR="00000000" w:rsidDel="00000000" w:rsidP="00000000" w:rsidRDefault="00000000" w:rsidRPr="00000000" w14:paraId="0000016B">
      <w:pPr>
        <w:numPr>
          <w:ilvl w:val="0"/>
          <w:numId w:val="13"/>
        </w:numPr>
        <w:ind w:left="2160" w:hanging="360"/>
        <w:jc w:val="both"/>
      </w:pPr>
      <w:r w:rsidDel="00000000" w:rsidR="00000000" w:rsidRPr="00000000">
        <w:rPr>
          <w:rtl w:val="0"/>
        </w:rPr>
        <w:t xml:space="preserve">Loại 1: tối thiểu 3 trạng thái.</w:t>
      </w:r>
    </w:p>
    <w:p w:rsidR="00000000" w:rsidDel="00000000" w:rsidP="00000000" w:rsidRDefault="00000000" w:rsidRPr="00000000" w14:paraId="0000016C">
      <w:pPr>
        <w:numPr>
          <w:ilvl w:val="0"/>
          <w:numId w:val="13"/>
        </w:numPr>
        <w:ind w:left="2160" w:hanging="360"/>
        <w:jc w:val="both"/>
      </w:pPr>
      <w:r w:rsidDel="00000000" w:rsidR="00000000" w:rsidRPr="00000000">
        <w:rPr>
          <w:rtl w:val="0"/>
        </w:rPr>
        <w:t xml:space="preserve">Loại 2: tối thiểu 4 trạng thái.</w:t>
      </w:r>
    </w:p>
    <w:p w:rsidR="00000000" w:rsidDel="00000000" w:rsidP="00000000" w:rsidRDefault="00000000" w:rsidRPr="00000000" w14:paraId="0000016D">
      <w:pPr>
        <w:numPr>
          <w:ilvl w:val="0"/>
          <w:numId w:val="13"/>
        </w:numPr>
        <w:ind w:left="2160" w:hanging="360"/>
        <w:jc w:val="both"/>
      </w:pPr>
      <w:r w:rsidDel="00000000" w:rsidR="00000000" w:rsidRPr="00000000">
        <w:rPr>
          <w:rtl w:val="0"/>
        </w:rPr>
        <w:t xml:space="preserve">Loại 3: tối thiểu 5 trạng thái.</w:t>
      </w:r>
    </w:p>
    <w:p w:rsidR="00000000" w:rsidDel="00000000" w:rsidP="00000000" w:rsidRDefault="00000000" w:rsidRPr="00000000" w14:paraId="0000016E">
      <w:pPr>
        <w:ind w:left="720" w:firstLine="720"/>
        <w:jc w:val="both"/>
        <w:rPr/>
      </w:pPr>
      <w:r w:rsidDel="00000000" w:rsidR="00000000" w:rsidRPr="00000000">
        <w:rPr>
          <w:b w:val="1"/>
          <w:bCs w:val="1"/>
          <w:rtl w:val="0"/>
        </w:rPr>
        <w:t xml:space="preserve">B6:</w:t>
      </w:r>
      <w:sdt>
        <w:sdtPr>
          <w:id w:val="1984972616"/>
          <w:tag w:val="goog_rdk_16"/>
        </w:sdtPr>
        <w:sdtContent>
          <w:r w:rsidDel="00000000" w:rsidR="00000000" w:rsidRPr="00000000">
            <w:rPr>
              <w:rFonts w:ascii="Caudex" w:cs="Caudex" w:eastAsia="Caudex" w:hAnsi="Caudex"/>
              <w:rtl w:val="0"/>
            </w:rPr>
            <w:t xml:space="preserve"> Sau khi hoàn tất → </w:t>
          </w:r>
        </w:sdtContent>
      </w:sdt>
      <w:r w:rsidDel="00000000" w:rsidR="00000000" w:rsidRPr="00000000">
        <w:rPr>
          <w:b w:val="1"/>
          <w:bCs w:val="1"/>
          <w:rtl w:val="0"/>
        </w:rPr>
        <w:t xml:space="preserve">Lưu hồ sơ</w:t>
      </w:r>
      <w:r w:rsidDel="00000000" w:rsidR="00000000" w:rsidRPr="00000000">
        <w:rPr>
          <w:rtl w:val="0"/>
        </w:rPr>
        <w:t xml:space="preserve"> để áp dụng toàn hệ thống.</w:t>
      </w:r>
      <w:r w:rsidDel="00000000" w:rsidR="00000000" w:rsidRPr="00000000">
        <w:rPr>
          <w:rtl w:val="0"/>
        </w:rPr>
      </w:r>
    </w:p>
    <w:p w:rsidR="00000000" w:rsidDel="00000000" w:rsidP="00000000" w:rsidRDefault="00000000" w:rsidRPr="00000000" w14:paraId="0000016F">
      <w:pPr>
        <w:pStyle w:val="Heading3"/>
        <w:numPr>
          <w:ilvl w:val="0"/>
          <w:numId w:val="54"/>
        </w:numPr>
        <w:ind w:left="720" w:hanging="360"/>
        <w:jc w:val="both"/>
        <w:rPr/>
      </w:pPr>
      <w:bookmarkStart w:colFirst="0" w:colLast="0" w:name="_heading=h.c4ep00gyub5b" w:id="8"/>
      <w:bookmarkEnd w:id="8"/>
      <w:r w:rsidDel="00000000" w:rsidR="00000000" w:rsidRPr="00000000">
        <w:rPr>
          <w:rtl w:val="0"/>
        </w:rPr>
        <w:t xml:space="preserve">Danh mục thủ tục trong module Thủ tục hành chính</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b w:val="1"/>
          <w:bCs w:val="1"/>
          <w:i w:val="1"/>
          <w:iCs w:val="1"/>
          <w:highlight w:val="white"/>
        </w:rPr>
      </w:pPr>
      <w:r w:rsidDel="00000000" w:rsidR="00000000" w:rsidRPr="00000000">
        <w:rPr>
          <w:b w:val="1"/>
          <w:bCs w:val="1"/>
          <w:i w:val="1"/>
          <w:iCs w:val="1"/>
          <w:rtl w:val="0"/>
        </w:rPr>
        <w:t xml:space="preserve">4.1. </w:t>
      </w:r>
      <w:r w:rsidDel="00000000" w:rsidR="00000000" w:rsidRPr="00000000">
        <w:rPr>
          <w:b w:val="1"/>
          <w:bCs w:val="1"/>
          <w:i w:val="1"/>
          <w:iCs w:val="1"/>
          <w:highlight w:val="white"/>
          <w:rtl w:val="0"/>
        </w:rPr>
        <w:t xml:space="preserve">QUY TRÌNH ĐỀ NGHỊ HỖ TRỢ ĐIỀU CHỈNH, XỬ LÝ DỮ LIỆU TRONG QUÁ TRÌNH SỬ DỤNG PHẦN MỀM</w:t>
      </w:r>
    </w:p>
    <w:p w:rsidR="00000000" w:rsidDel="00000000" w:rsidP="00000000" w:rsidRDefault="00000000" w:rsidRPr="00000000" w14:paraId="00000171">
      <w:pPr>
        <w:numPr>
          <w:ilvl w:val="0"/>
          <w:numId w:val="19"/>
        </w:numPr>
        <w:ind w:left="1440" w:hanging="360"/>
        <w:jc w:val="both"/>
        <w:rPr>
          <w:b w:val="1"/>
          <w:bCs w:val="1"/>
          <w:i w:val="1"/>
          <w:iCs w:val="1"/>
          <w:highlight w:val="white"/>
          <w:u w:val="non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HỖ TRỢ ĐIỀU CHỈNH, XỬ LÝ DỮ LIỆU TRONG QUÁ TRÌNH SỬ DỤNG PHẦN MỀM cho phép cán bộ, viên chức, người lao động đề nghị hỗ trợ điều chỉnh, xử lý hoặc khắc phục các sai sót dữ liệu phát sinh trong quá trình sử dụng các phần mềm do Nhà trường quản lý (nhập sai, thiếu dữ liệu, dữ liệu không đồng bộ…)</w:t>
      </w:r>
    </w:p>
    <w:p w:rsidR="00000000" w:rsidDel="00000000" w:rsidP="00000000" w:rsidRDefault="00000000" w:rsidRPr="00000000" w14:paraId="00000172">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r w:rsidDel="00000000" w:rsidR="00000000" w:rsidRPr="00000000">
        <w:rPr>
          <w:rtl w:val="0"/>
        </w:rPr>
      </w:r>
    </w:p>
    <w:p w:rsidR="00000000" w:rsidDel="00000000" w:rsidP="00000000" w:rsidRDefault="00000000" w:rsidRPr="00000000" w14:paraId="00000173">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74">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75">
      <w:pPr>
        <w:numPr>
          <w:ilvl w:val="0"/>
          <w:numId w:val="19"/>
        </w:numPr>
        <w:ind w:left="1440" w:hanging="360"/>
        <w:jc w:val="both"/>
        <w:rPr>
          <w:highlight w:val="white"/>
          <w:u w:val="non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76">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56">
        <w:r w:rsidDel="00000000" w:rsidR="00000000" w:rsidRPr="00000000">
          <w:rPr>
            <w:color w:val="1155cc"/>
            <w:highlight w:val="white"/>
            <w:u w:val="single"/>
            <w:rtl w:val="0"/>
          </w:rPr>
          <w:t xml:space="preserve">https://support.uneti.edu.vn/tthc-giang-vien/chi-tiet/QUY-TRiNH-de-NGHi-Ho-TRo-dieU-CHiNH-Xu-Ly-Du-LieU-TRONG-QUa-TRiNH-Su-DuNG-PHaN-MeM/1140</w:t>
        </w:r>
      </w:hyperlink>
      <w:r w:rsidDel="00000000" w:rsidR="00000000" w:rsidRPr="00000000">
        <w:rPr>
          <w:highlight w:val="white"/>
          <w:rtl w:val="0"/>
        </w:rPr>
        <w:t xml:space="preserve"> </w:t>
      </w:r>
      <w:r w:rsidDel="00000000" w:rsidR="00000000" w:rsidRPr="00000000">
        <w:rPr>
          <w:b w:val="1"/>
          <w:bCs w:val="1"/>
          <w:i w:val="1"/>
          <w:iCs w:val="1"/>
          <w:rtl w:val="0"/>
        </w:rPr>
        <w:t xml:space="preserve">4.2. </w:t>
      </w:r>
      <w:r w:rsidDel="00000000" w:rsidR="00000000" w:rsidRPr="00000000">
        <w:rPr>
          <w:b w:val="1"/>
          <w:bCs w:val="1"/>
          <w:i w:val="1"/>
          <w:iCs w:val="1"/>
          <w:highlight w:val="white"/>
          <w:rtl w:val="0"/>
        </w:rPr>
        <w:t xml:space="preserve">QUY TRÌNH ĐỀ NGHỊ CẤP GIẤY IN</w:t>
      </w:r>
    </w:p>
    <w:p w:rsidR="00000000" w:rsidDel="00000000" w:rsidP="00000000" w:rsidRDefault="00000000" w:rsidRPr="00000000" w14:paraId="00000177">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GIẤY IN cho phép cán bộ, giảng viên đề nghị cấp giấy in để phục vụ công tác giảng dạy, đào tạo và các hoạt động chuyên môn.</w:t>
      </w:r>
    </w:p>
    <w:p w:rsidR="00000000" w:rsidDel="00000000" w:rsidP="00000000" w:rsidRDefault="00000000" w:rsidRPr="00000000" w14:paraId="00000178">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79">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17A">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7B">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7C">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57">
        <w:r w:rsidDel="00000000" w:rsidR="00000000" w:rsidRPr="00000000">
          <w:rPr>
            <w:color w:val="1155cc"/>
            <w:highlight w:val="white"/>
            <w:u w:val="single"/>
            <w:rtl w:val="0"/>
          </w:rPr>
          <w:t xml:space="preserve">https://support.uneti.edu.vn/tthc-giang-vien/chi-tiet/QUY-TRiNH-de-NGHi-CaP-GiaY-iN/1114</w:t>
        </w:r>
      </w:hyperlink>
      <w:r w:rsidDel="00000000" w:rsidR="00000000" w:rsidRPr="00000000">
        <w:rPr>
          <w:rtl w:val="0"/>
        </w:rPr>
      </w:r>
    </w:p>
    <w:p w:rsidR="00000000" w:rsidDel="00000000" w:rsidP="00000000" w:rsidRDefault="00000000" w:rsidRPr="00000000" w14:paraId="0000017D">
      <w:pPr>
        <w:ind w:left="720" w:firstLine="0"/>
        <w:jc w:val="both"/>
        <w:rPr>
          <w:b w:val="1"/>
          <w:bCs w:val="1"/>
          <w:i w:val="1"/>
          <w:iCs w:val="1"/>
          <w:highlight w:val="white"/>
        </w:rPr>
      </w:pPr>
      <w:r w:rsidDel="00000000" w:rsidR="00000000" w:rsidRPr="00000000">
        <w:rPr>
          <w:b w:val="1"/>
          <w:bCs w:val="1"/>
          <w:i w:val="1"/>
          <w:iCs w:val="1"/>
          <w:rtl w:val="0"/>
        </w:rPr>
        <w:t xml:space="preserve">4.3. </w:t>
      </w:r>
      <w:r w:rsidDel="00000000" w:rsidR="00000000" w:rsidRPr="00000000">
        <w:rPr>
          <w:b w:val="1"/>
          <w:bCs w:val="1"/>
          <w:i w:val="1"/>
          <w:iCs w:val="1"/>
          <w:highlight w:val="white"/>
          <w:rtl w:val="0"/>
        </w:rPr>
        <w:t xml:space="preserve">QUY TRÌNH ĐỀ NGHỊ HỦY KẾT QUẢ HỌC TẬP</w:t>
      </w:r>
    </w:p>
    <w:p w:rsidR="00000000" w:rsidDel="00000000" w:rsidP="00000000" w:rsidRDefault="00000000" w:rsidRPr="00000000" w14:paraId="0000017E">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HỦY KẾT QUẢ HỌC TẬP cho phép cán bộ có thẩm quyền đề nghị hủy kết quả học tập đã được cập nhật trên hệ thống quản lý đào tạo trong trường hợp phát hiện sai sót, nhập nhầm hoặc có quyết định điều chỉnh theo quy định.</w:t>
      </w:r>
    </w:p>
    <w:p w:rsidR="00000000" w:rsidDel="00000000" w:rsidP="00000000" w:rsidRDefault="00000000" w:rsidRPr="00000000" w14:paraId="0000017F">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80">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81">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82">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Hướng dẫn nộp hồ sơ thủ tục hành chính dành cho Cán bộ, viên chức và người lao động. Hoặc truy cập trực tiếp qua đường dẫn </w:t>
      </w:r>
      <w:hyperlink r:id="rId58">
        <w:r w:rsidDel="00000000" w:rsidR="00000000" w:rsidRPr="00000000">
          <w:rPr>
            <w:color w:val="1155cc"/>
            <w:highlight w:val="white"/>
            <w:u w:val="single"/>
            <w:rtl w:val="0"/>
          </w:rPr>
          <w:t xml:space="preserve">https://support.uneti.edu.vn/tthc-giang-vien/chi-tiet/QUY-TRiNH-de-NGHi-HuY-KeT-QUa-HoC-TaP-TReN-He-THoNG-PHaN-MeM-QUaN-Ly-daO-TaO/1113</w:t>
        </w:r>
      </w:hyperlink>
      <w:r w:rsidDel="00000000" w:rsidR="00000000" w:rsidRPr="00000000">
        <w:rPr>
          <w:rtl w:val="0"/>
        </w:rPr>
      </w:r>
    </w:p>
    <w:p w:rsidR="00000000" w:rsidDel="00000000" w:rsidP="00000000" w:rsidRDefault="00000000" w:rsidRPr="00000000" w14:paraId="00000183">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w:t>
      </w:r>
      <w:r w:rsidDel="00000000" w:rsidR="00000000" w:rsidRPr="00000000">
        <w:rPr>
          <w:rtl w:val="0"/>
        </w:rPr>
      </w:r>
    </w:p>
    <w:p w:rsidR="00000000" w:rsidDel="00000000" w:rsidP="00000000" w:rsidRDefault="00000000" w:rsidRPr="00000000" w14:paraId="00000184">
      <w:pPr>
        <w:ind w:left="720" w:firstLine="0"/>
        <w:jc w:val="both"/>
        <w:rPr>
          <w:b w:val="1"/>
          <w:bCs w:val="1"/>
          <w:i w:val="1"/>
          <w:iCs w:val="1"/>
          <w:highlight w:val="white"/>
        </w:rPr>
      </w:pPr>
      <w:r w:rsidDel="00000000" w:rsidR="00000000" w:rsidRPr="00000000">
        <w:rPr>
          <w:b w:val="1"/>
          <w:bCs w:val="1"/>
          <w:i w:val="1"/>
          <w:iCs w:val="1"/>
          <w:rtl w:val="0"/>
        </w:rPr>
        <w:t xml:space="preserve">4.4. QUY TRÌNH ĐỀ NGHỊ XÁC NHẬN LƯỢNG COI THI</w:t>
      </w:r>
      <w:r w:rsidDel="00000000" w:rsidR="00000000" w:rsidRPr="00000000">
        <w:rPr>
          <w:rtl w:val="0"/>
        </w:rPr>
      </w:r>
    </w:p>
    <w:p w:rsidR="00000000" w:rsidDel="00000000" w:rsidP="00000000" w:rsidRDefault="00000000" w:rsidRPr="00000000" w14:paraId="00000185">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highlight w:val="white"/>
          <w:rtl w:val="0"/>
        </w:rPr>
        <w:t xml:space="preserve"> QUY TRÌNH ĐỀ NGHỊ XÁC NHẬN LƯỢNG COI THI cho phép giảng viên đề nghị xác nhận khối lượng coi thi để làm căn cứ quy đổi, bù trừ sang khối lượng giảng dạy theo quy định của Nhà trường.</w:t>
      </w:r>
    </w:p>
    <w:p w:rsidR="00000000" w:rsidDel="00000000" w:rsidP="00000000" w:rsidRDefault="00000000" w:rsidRPr="00000000" w14:paraId="00000186">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Có</w:t>
      </w:r>
    </w:p>
    <w:p w:rsidR="00000000" w:rsidDel="00000000" w:rsidP="00000000" w:rsidRDefault="00000000" w:rsidRPr="00000000" w14:paraId="00000187">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188">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89">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8A">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59">
        <w:r w:rsidDel="00000000" w:rsidR="00000000" w:rsidRPr="00000000">
          <w:rPr>
            <w:color w:val="1155cc"/>
            <w:highlight w:val="white"/>
            <w:u w:val="single"/>
            <w:rtl w:val="0"/>
          </w:rPr>
          <w:t xml:space="preserve">https://support.uneti.edu.vn/tthc-giang-vien/chi-tiet/QUY-TRiNH-de-NGHi-XaC-NHaN-LuoNG-COi-THi-Bu-KHoi-LuoNG-COi-THi-SANG-KHoi-LuoNG-GiaNG-DaY/1111</w:t>
        </w:r>
      </w:hyperlink>
      <w:r w:rsidDel="00000000" w:rsidR="00000000" w:rsidRPr="00000000">
        <w:rPr>
          <w:rtl w:val="0"/>
        </w:rPr>
      </w:r>
    </w:p>
    <w:p w:rsidR="00000000" w:rsidDel="00000000" w:rsidP="00000000" w:rsidRDefault="00000000" w:rsidRPr="00000000" w14:paraId="0000018B">
      <w:pPr>
        <w:ind w:left="720" w:firstLine="0"/>
        <w:jc w:val="both"/>
        <w:rPr>
          <w:b w:val="1"/>
          <w:bCs w:val="1"/>
          <w:i w:val="1"/>
          <w:iCs w:val="1"/>
          <w:highlight w:val="white"/>
        </w:rPr>
      </w:pPr>
      <w:r w:rsidDel="00000000" w:rsidR="00000000" w:rsidRPr="00000000">
        <w:rPr>
          <w:b w:val="1"/>
          <w:bCs w:val="1"/>
          <w:i w:val="1"/>
          <w:iCs w:val="1"/>
          <w:rtl w:val="0"/>
        </w:rPr>
        <w:t xml:space="preserve">4.5. </w:t>
      </w:r>
      <w:r w:rsidDel="00000000" w:rsidR="00000000" w:rsidRPr="00000000">
        <w:rPr>
          <w:b w:val="1"/>
          <w:bCs w:val="1"/>
          <w:i w:val="1"/>
          <w:iCs w:val="1"/>
          <w:highlight w:val="white"/>
          <w:rtl w:val="0"/>
        </w:rPr>
        <w:t xml:space="preserve">QUY TRÌNH ĐỀ NGHỊ PHÂN CÔNG GIẢNG VIÊN HƯỚNG DẪN ĐỀ ÁN TỐT NGHIỆP THẠC SĨ</w:t>
      </w:r>
    </w:p>
    <w:p w:rsidR="00000000" w:rsidDel="00000000" w:rsidP="00000000" w:rsidRDefault="00000000" w:rsidRPr="00000000" w14:paraId="0000018C">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PHÂN CÔNG GIẢNG VIÊN HƯỚNG DẪN ĐỀ ÁN TỐT NGHIỆP THẠC SĨ cho phép đơn vị đào tạo đề nghị phân công giảng viên hướng dẫn đề án tốt nghiệp Thạc sĩ cho học viên theo kế hoạch đào tạo và quy định hiện hành.</w:t>
      </w:r>
    </w:p>
    <w:p w:rsidR="00000000" w:rsidDel="00000000" w:rsidP="00000000" w:rsidRDefault="00000000" w:rsidRPr="00000000" w14:paraId="0000018D">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8E">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18F">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90">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91">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0">
        <w:r w:rsidDel="00000000" w:rsidR="00000000" w:rsidRPr="00000000">
          <w:rPr>
            <w:color w:val="1155cc"/>
            <w:highlight w:val="white"/>
            <w:u w:val="single"/>
            <w:rtl w:val="0"/>
          </w:rPr>
          <w:t xml:space="preserve">https://support.uneti.edu.vn/tthc-giang-vien/chi-tiet/Quy-trinh-de-nghi-phan-cong-giang-vien-huong-dan-de-an-tot-nghiep-Thac-si/1110</w:t>
        </w:r>
      </w:hyperlink>
      <w:r w:rsidDel="00000000" w:rsidR="00000000" w:rsidRPr="00000000">
        <w:rPr>
          <w:rtl w:val="0"/>
        </w:rPr>
      </w:r>
    </w:p>
    <w:p w:rsidR="00000000" w:rsidDel="00000000" w:rsidP="00000000" w:rsidRDefault="00000000" w:rsidRPr="00000000" w14:paraId="00000192">
      <w:pPr>
        <w:ind w:left="720" w:firstLine="0"/>
        <w:jc w:val="both"/>
        <w:rPr>
          <w:b w:val="1"/>
          <w:bCs w:val="1"/>
          <w:i w:val="1"/>
          <w:iCs w:val="1"/>
          <w:highlight w:val="white"/>
        </w:rPr>
      </w:pPr>
      <w:r w:rsidDel="00000000" w:rsidR="00000000" w:rsidRPr="00000000">
        <w:rPr>
          <w:b w:val="1"/>
          <w:bCs w:val="1"/>
          <w:i w:val="1"/>
          <w:iCs w:val="1"/>
          <w:rtl w:val="0"/>
        </w:rPr>
        <w:t xml:space="preserve">4.6. </w:t>
      </w:r>
      <w:r w:rsidDel="00000000" w:rsidR="00000000" w:rsidRPr="00000000">
        <w:rPr>
          <w:b w:val="1"/>
          <w:bCs w:val="1"/>
          <w:i w:val="1"/>
          <w:iCs w:val="1"/>
          <w:highlight w:val="white"/>
          <w:rtl w:val="0"/>
        </w:rPr>
        <w:t xml:space="preserve">QUY TRÌNH ĐỀ NGHỊ THANH TOÁN KHỐI LƯỢNG GIẢNG DẠY HỌC KỲ 1 NĂM HỌC</w:t>
      </w:r>
      <w:r w:rsidDel="00000000" w:rsidR="00000000" w:rsidRPr="00000000">
        <w:rPr>
          <w:rtl w:val="0"/>
        </w:rPr>
      </w:r>
    </w:p>
    <w:p w:rsidR="00000000" w:rsidDel="00000000" w:rsidP="00000000" w:rsidRDefault="00000000" w:rsidRPr="00000000" w14:paraId="00000193">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THANH TOÁN KHỐI LƯỢNG GIẢNG DẠY HỌC KỲ 1 NĂM HỌC cho phép giảng viên hoặc đơn vị đề nghị thanh toán khối lượng giảng dạy đã thực hiện trong học kỳ theo kế hoạch giảng dạy.</w:t>
      </w:r>
    </w:p>
    <w:p w:rsidR="00000000" w:rsidDel="00000000" w:rsidP="00000000" w:rsidRDefault="00000000" w:rsidRPr="00000000" w14:paraId="00000194">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95">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196">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97">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98">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1">
        <w:r w:rsidDel="00000000" w:rsidR="00000000" w:rsidRPr="00000000">
          <w:rPr>
            <w:color w:val="1155cc"/>
            <w:highlight w:val="white"/>
            <w:u w:val="single"/>
            <w:rtl w:val="0"/>
          </w:rPr>
          <w:t xml:space="preserve">https://support.uneti.edu.vn/tthc-giang-vien/chi-tiet/Quy-trinh-de-nghi-thanh-toan-khoi-luong-giang-day-hoc-ky-1-nam-hoc/1109</w:t>
        </w:r>
      </w:hyperlink>
      <w:r w:rsidDel="00000000" w:rsidR="00000000" w:rsidRPr="00000000">
        <w:rPr>
          <w:rtl w:val="0"/>
        </w:rPr>
      </w:r>
    </w:p>
    <w:p w:rsidR="00000000" w:rsidDel="00000000" w:rsidP="00000000" w:rsidRDefault="00000000" w:rsidRPr="00000000" w14:paraId="00000199">
      <w:pPr>
        <w:ind w:left="720" w:firstLine="0"/>
        <w:jc w:val="both"/>
        <w:rPr>
          <w:b w:val="1"/>
          <w:bCs w:val="1"/>
          <w:i w:val="1"/>
          <w:iCs w:val="1"/>
          <w:highlight w:val="white"/>
        </w:rPr>
      </w:pPr>
      <w:r w:rsidDel="00000000" w:rsidR="00000000" w:rsidRPr="00000000">
        <w:rPr>
          <w:b w:val="1"/>
          <w:bCs w:val="1"/>
          <w:i w:val="1"/>
          <w:iCs w:val="1"/>
          <w:rtl w:val="0"/>
        </w:rPr>
        <w:t xml:space="preserve">4.7. </w:t>
      </w:r>
      <w:r w:rsidDel="00000000" w:rsidR="00000000" w:rsidRPr="00000000">
        <w:rPr>
          <w:b w:val="1"/>
          <w:bCs w:val="1"/>
          <w:i w:val="1"/>
          <w:iCs w:val="1"/>
          <w:highlight w:val="white"/>
          <w:rtl w:val="0"/>
        </w:rPr>
        <w:t xml:space="preserve">QUY TRÌNH ĐỀ NGHỊ CHUYỂN ĐIỂM TRÊN HỆ THỐNG PHẦN MỀM QUẢN LÝ ĐÀO TẠO</w:t>
      </w:r>
    </w:p>
    <w:p w:rsidR="00000000" w:rsidDel="00000000" w:rsidP="00000000" w:rsidRDefault="00000000" w:rsidRPr="00000000" w14:paraId="0000019A">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CHUYỂN ĐIỂM TRÊN HỆ THỐNG PHẦN MỀM QUẢN LÝ ĐÀO TẠO cho phép cán bộ, đơn vị đề nghị điều chỉnh hoặc chuyển điểm học phần trên hệ thống phần mềm quản lý đào tạo trong trường hợp có sai sót dữ liệu, điều chỉnh kết quả theo quyết định chuyên môn hoặc các trường hợp được phép theo quy định của Nhà trường.</w:t>
      </w:r>
    </w:p>
    <w:p w:rsidR="00000000" w:rsidDel="00000000" w:rsidP="00000000" w:rsidRDefault="00000000" w:rsidRPr="00000000" w14:paraId="0000019B">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9C">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9D">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9E">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9F">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2">
        <w:r w:rsidDel="00000000" w:rsidR="00000000" w:rsidRPr="00000000">
          <w:rPr>
            <w:color w:val="1155cc"/>
            <w:highlight w:val="white"/>
            <w:u w:val="single"/>
            <w:rtl w:val="0"/>
          </w:rPr>
          <w:t xml:space="preserve">https://support.uneti.edu.vn/tthc-giang-vien/chi-tiet/QUY-TRiNH-de-NGHi-CHUYeN-dieM-TReN-He-THoNG-PHaN-MeM-QUaN-Ly-daO-TaO/1107</w:t>
        </w:r>
      </w:hyperlink>
      <w:r w:rsidDel="00000000" w:rsidR="00000000" w:rsidRPr="00000000">
        <w:rPr>
          <w:rtl w:val="0"/>
        </w:rPr>
      </w:r>
    </w:p>
    <w:p w:rsidR="00000000" w:rsidDel="00000000" w:rsidP="00000000" w:rsidRDefault="00000000" w:rsidRPr="00000000" w14:paraId="000001A0">
      <w:pPr>
        <w:ind w:left="720" w:firstLine="0"/>
        <w:jc w:val="both"/>
        <w:rPr>
          <w:b w:val="1"/>
          <w:bCs w:val="1"/>
          <w:i w:val="1"/>
          <w:iCs w:val="1"/>
          <w:highlight w:val="white"/>
        </w:rPr>
      </w:pPr>
      <w:r w:rsidDel="00000000" w:rsidR="00000000" w:rsidRPr="00000000">
        <w:rPr>
          <w:b w:val="1"/>
          <w:bCs w:val="1"/>
          <w:i w:val="1"/>
          <w:iCs w:val="1"/>
          <w:rtl w:val="0"/>
        </w:rPr>
        <w:t xml:space="preserve">4.8. </w:t>
      </w:r>
      <w:r w:rsidDel="00000000" w:rsidR="00000000" w:rsidRPr="00000000">
        <w:rPr>
          <w:b w:val="1"/>
          <w:bCs w:val="1"/>
          <w:i w:val="1"/>
          <w:iCs w:val="1"/>
          <w:highlight w:val="white"/>
          <w:rtl w:val="0"/>
        </w:rPr>
        <w:t xml:space="preserve">QUY TRÌNH ĐỀ NGHỊ BỔ SUNG / HỦY BỎ PHÂN CÔNG GIẢNG VIÊN (CÁC KHOA)</w:t>
      </w:r>
    </w:p>
    <w:p w:rsidR="00000000" w:rsidDel="00000000" w:rsidP="00000000" w:rsidRDefault="00000000" w:rsidRPr="00000000" w14:paraId="000001A1">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BỔ SUNG / HỦY BỎ PHÂN CÔNG GIẢNG VIÊN (CÁC KHOA) cho phép các khoa, đơn vị chuyên môn đề nghị bổ sung hoặc hủy bỏ phân công giảng viên giảng dạy trong trường hợp có thay đổi kế hoạch đào tạo, nhân sự, thời khóa biểu hoặc các lý do chuyên môn khác theo quy định.</w:t>
      </w:r>
    </w:p>
    <w:p w:rsidR="00000000" w:rsidDel="00000000" w:rsidP="00000000" w:rsidRDefault="00000000" w:rsidRPr="00000000" w14:paraId="000001A2">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A3">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1A4">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A5">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A6">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3">
        <w:r w:rsidDel="00000000" w:rsidR="00000000" w:rsidRPr="00000000">
          <w:rPr>
            <w:color w:val="1155cc"/>
            <w:highlight w:val="white"/>
            <w:u w:val="single"/>
            <w:rtl w:val="0"/>
          </w:rPr>
          <w:t xml:space="preserve">https://support.uneti.edu.vn/tthc-giang-vien/chi-tiet/QUY-TRiNH-de-NGHi-Bo-SUNG-HuY-Bo-phan-cong-giang-vien-cac-khoa/1105</w:t>
        </w:r>
      </w:hyperlink>
      <w:r w:rsidDel="00000000" w:rsidR="00000000" w:rsidRPr="00000000">
        <w:rPr>
          <w:rtl w:val="0"/>
        </w:rPr>
      </w:r>
    </w:p>
    <w:p w:rsidR="00000000" w:rsidDel="00000000" w:rsidP="00000000" w:rsidRDefault="00000000" w:rsidRPr="00000000" w14:paraId="000001A7">
      <w:pPr>
        <w:ind w:left="720" w:firstLine="0"/>
        <w:jc w:val="both"/>
        <w:rPr>
          <w:b w:val="1"/>
          <w:bCs w:val="1"/>
          <w:i w:val="1"/>
          <w:iCs w:val="1"/>
          <w:highlight w:val="white"/>
        </w:rPr>
      </w:pPr>
      <w:r w:rsidDel="00000000" w:rsidR="00000000" w:rsidRPr="00000000">
        <w:rPr>
          <w:b w:val="1"/>
          <w:bCs w:val="1"/>
          <w:i w:val="1"/>
          <w:iCs w:val="1"/>
          <w:rtl w:val="0"/>
        </w:rPr>
        <w:t xml:space="preserve">4.9. </w:t>
      </w:r>
      <w:r w:rsidDel="00000000" w:rsidR="00000000" w:rsidRPr="00000000">
        <w:rPr>
          <w:b w:val="1"/>
          <w:bCs w:val="1"/>
          <w:i w:val="1"/>
          <w:iCs w:val="1"/>
          <w:highlight w:val="white"/>
          <w:rtl w:val="0"/>
        </w:rPr>
        <w:t xml:space="preserve">QUY TRÌNH ĐỀ NGHỊ HỖ TRỢ TRIỂN KHAI HỆ THỐNG PHẦN MỀM</w:t>
      </w:r>
    </w:p>
    <w:p w:rsidR="00000000" w:rsidDel="00000000" w:rsidP="00000000" w:rsidRDefault="00000000" w:rsidRPr="00000000" w14:paraId="000001A8">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HỖ TRỢ TRIỂN KHAI HỆ THỐNG PHẦN MỀM cho phép các đơn vị đề nghị hỗ trợ triển khai, cấu hình, hướng dẫn sử dụng hoặc đưa vào vận hành các hệ thống phần mềm phục vụ công tác quản lý, đào tạo và chuyên môn theo kế hoạch được phê duyệt.</w:t>
      </w:r>
    </w:p>
    <w:p w:rsidR="00000000" w:rsidDel="00000000" w:rsidP="00000000" w:rsidRDefault="00000000" w:rsidRPr="00000000" w14:paraId="000001A9">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AA">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AB">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AC">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AD">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4">
        <w:r w:rsidDel="00000000" w:rsidR="00000000" w:rsidRPr="00000000">
          <w:rPr>
            <w:color w:val="1155cc"/>
            <w:highlight w:val="white"/>
            <w:u w:val="single"/>
            <w:rtl w:val="0"/>
          </w:rPr>
          <w:t xml:space="preserve">https://support.uneti.edu.vn/tthc-giang-vien/chi-tiet/QUY-TRiNH-de-NGHi-Ho-TRo-TRieN-KHAi-He-THoNG-PHaN-MeM/1104</w:t>
        </w:r>
      </w:hyperlink>
      <w:r w:rsidDel="00000000" w:rsidR="00000000" w:rsidRPr="00000000">
        <w:rPr>
          <w:rtl w:val="0"/>
        </w:rPr>
      </w:r>
    </w:p>
    <w:p w:rsidR="00000000" w:rsidDel="00000000" w:rsidP="00000000" w:rsidRDefault="00000000" w:rsidRPr="00000000" w14:paraId="000001AE">
      <w:pPr>
        <w:ind w:left="720" w:firstLine="0"/>
        <w:jc w:val="both"/>
        <w:rPr>
          <w:b w:val="1"/>
          <w:bCs w:val="1"/>
          <w:i w:val="1"/>
          <w:iCs w:val="1"/>
          <w:highlight w:val="white"/>
        </w:rPr>
      </w:pPr>
      <w:r w:rsidDel="00000000" w:rsidR="00000000" w:rsidRPr="00000000">
        <w:rPr>
          <w:b w:val="1"/>
          <w:bCs w:val="1"/>
          <w:i w:val="1"/>
          <w:iCs w:val="1"/>
          <w:rtl w:val="0"/>
        </w:rPr>
        <w:t xml:space="preserve">4.10. </w:t>
      </w:r>
      <w:r w:rsidDel="00000000" w:rsidR="00000000" w:rsidRPr="00000000">
        <w:rPr>
          <w:b w:val="1"/>
          <w:bCs w:val="1"/>
          <w:i w:val="1"/>
          <w:iCs w:val="1"/>
          <w:highlight w:val="white"/>
          <w:rtl w:val="0"/>
        </w:rPr>
        <w:t xml:space="preserve">QUY TRÌNH ĐỀ NGHỊ TẠO MỚI NHÓM EMAIL / THU HỒI NHÓM EMAIL / PHÂN QUYỀN VAI TRÒ TRONG NHÓM EMAIL (TÀI KHOẢN: EMAIL CHO NHÂN SỰ QUẢN LÝ HOẶC ĐƠN VỊ)</w:t>
      </w:r>
    </w:p>
    <w:p w:rsidR="00000000" w:rsidDel="00000000" w:rsidP="00000000" w:rsidRDefault="00000000" w:rsidRPr="00000000" w14:paraId="000001AF">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TẠO MỚI NHÓM EMAIL / THU HỒI NHÓM EMAIL / PHÂN QUYỀN VAI TRÒ TRONG NHÓM EMAIL (TÀI KHOẢN: EMAIL CHO NHÂN SỰ QUẢN LÝ HOẶC ĐƠN VỊ) cho phép đơn vị, cán bộ được phân quyền đề nghị tạo mới nhóm Email, thu hồi nhóm Email hoặc phân quyền vai trò trong nhóm Email nhằm phục vụ công tác quản lý, điều hành và phối hợp chuyên môn theo quy định của Nhà trường.</w:t>
      </w:r>
    </w:p>
    <w:p w:rsidR="00000000" w:rsidDel="00000000" w:rsidP="00000000" w:rsidRDefault="00000000" w:rsidRPr="00000000" w14:paraId="000001B0">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B1">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B2">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B3">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B4">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5">
        <w:r w:rsidDel="00000000" w:rsidR="00000000" w:rsidRPr="00000000">
          <w:rPr>
            <w:color w:val="1155cc"/>
            <w:highlight w:val="white"/>
            <w:u w:val="single"/>
            <w:rtl w:val="0"/>
          </w:rPr>
          <w:t xml:space="preserve">https://support.uneti.edu.vn/tthc-giang-vien/chi-tiet/QUY-TRiNH-de-NGHi-TaO-Moi-NHoM-EMAiL-THU-Hoi-NHoM-EMAiL-PHaN-QUYeN-VAi-TRo-TRONG-NHoM-EMAiL-Tai-KHOaN-EMAiL-CHO-NHaN-Su-QUaN-Ly-HOaC-doN-Vi/1103</w:t>
        </w:r>
      </w:hyperlink>
      <w:r w:rsidDel="00000000" w:rsidR="00000000" w:rsidRPr="00000000">
        <w:rPr>
          <w:rtl w:val="0"/>
        </w:rPr>
      </w:r>
    </w:p>
    <w:p w:rsidR="00000000" w:rsidDel="00000000" w:rsidP="00000000" w:rsidRDefault="00000000" w:rsidRPr="00000000" w14:paraId="000001B5">
      <w:pPr>
        <w:ind w:left="720" w:firstLine="0"/>
        <w:jc w:val="both"/>
        <w:rPr>
          <w:b w:val="1"/>
          <w:bCs w:val="1"/>
          <w:i w:val="1"/>
          <w:iCs w:val="1"/>
          <w:highlight w:val="white"/>
        </w:rPr>
      </w:pPr>
      <w:r w:rsidDel="00000000" w:rsidR="00000000" w:rsidRPr="00000000">
        <w:rPr>
          <w:b w:val="1"/>
          <w:bCs w:val="1"/>
          <w:i w:val="1"/>
          <w:iCs w:val="1"/>
          <w:rtl w:val="0"/>
        </w:rPr>
        <w:t xml:space="preserve">4.11. </w:t>
      </w:r>
      <w:r w:rsidDel="00000000" w:rsidR="00000000" w:rsidRPr="00000000">
        <w:rPr>
          <w:b w:val="1"/>
          <w:bCs w:val="1"/>
          <w:i w:val="1"/>
          <w:iCs w:val="1"/>
          <w:highlight w:val="white"/>
          <w:rtl w:val="0"/>
        </w:rPr>
        <w:t xml:space="preserve">QUY TRÌNH ĐỀ NGHỊ TẠO MỚI TÀI KHOẢN TRÊN HỆ THỐNG PHẦN MỀM (TÀI KHOẢN: EMAIL/LMS CHO NGƯỜI HỌC MỚI)</w:t>
      </w:r>
    </w:p>
    <w:p w:rsidR="00000000" w:rsidDel="00000000" w:rsidP="00000000" w:rsidRDefault="00000000" w:rsidRPr="00000000" w14:paraId="000001B6">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TẠO MỚI TÀI KHOẢN TRÊN HỆ THỐNG PHẦN MỀM (TÀI KHOẢN: EMAIL/LMS CHO NGƯỜI HỌC MỚI) cho phép đơn vị/cán bộ đề nghị cấp mới tài khoản Email UNETI và/hoặc LMS cho người học mới trong trường hợp người học chưa có tài khoản, tài khoản chưa được tạo đúng, hoặc cần cấp bổ sung theo kế hoạch tiếp nhận sinh viên.</w:t>
      </w:r>
    </w:p>
    <w:p w:rsidR="00000000" w:rsidDel="00000000" w:rsidP="00000000" w:rsidRDefault="00000000" w:rsidRPr="00000000" w14:paraId="000001B7">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B8">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B9">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BA">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BB">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6">
        <w:r w:rsidDel="00000000" w:rsidR="00000000" w:rsidRPr="00000000">
          <w:rPr>
            <w:color w:val="1155cc"/>
            <w:highlight w:val="white"/>
            <w:u w:val="single"/>
            <w:rtl w:val="0"/>
          </w:rPr>
          <w:t xml:space="preserve">https://support.uneti.edu.vn/tthc-giang-vien/chi-tiet/QUY-TRiNH-de-NGHi-TaO-Moi-Tai-KHOaN-TReN-He-THoNG-PHaN-MeM-Tai-KHOaN-EMAiLLMS-CHO-NGuoi-HoC-Moi/1102</w:t>
        </w:r>
      </w:hyperlink>
      <w:r w:rsidDel="00000000" w:rsidR="00000000" w:rsidRPr="00000000">
        <w:rPr>
          <w:rtl w:val="0"/>
        </w:rPr>
      </w:r>
    </w:p>
    <w:p w:rsidR="00000000" w:rsidDel="00000000" w:rsidP="00000000" w:rsidRDefault="00000000" w:rsidRPr="00000000" w14:paraId="000001BC">
      <w:pPr>
        <w:ind w:left="720" w:firstLine="0"/>
        <w:jc w:val="both"/>
        <w:rPr>
          <w:b w:val="1"/>
          <w:bCs w:val="1"/>
          <w:i w:val="1"/>
          <w:iCs w:val="1"/>
          <w:highlight w:val="white"/>
        </w:rPr>
      </w:pPr>
      <w:r w:rsidDel="00000000" w:rsidR="00000000" w:rsidRPr="00000000">
        <w:rPr>
          <w:b w:val="1"/>
          <w:bCs w:val="1"/>
          <w:i w:val="1"/>
          <w:iCs w:val="1"/>
          <w:rtl w:val="0"/>
        </w:rPr>
        <w:t xml:space="preserve">4.12. </w:t>
      </w:r>
      <w:r w:rsidDel="00000000" w:rsidR="00000000" w:rsidRPr="00000000">
        <w:rPr>
          <w:b w:val="1"/>
          <w:bCs w:val="1"/>
          <w:i w:val="1"/>
          <w:iCs w:val="1"/>
          <w:highlight w:val="white"/>
          <w:rtl w:val="0"/>
        </w:rPr>
        <w:t xml:space="preserve">QUY TRÌNH ĐĂNG KÝ TỔ CHỨC HỘI THẢO KHOA HỌC</w:t>
      </w:r>
    </w:p>
    <w:p w:rsidR="00000000" w:rsidDel="00000000" w:rsidP="00000000" w:rsidRDefault="00000000" w:rsidRPr="00000000" w14:paraId="000001BD">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ĐĂNG KÝ TỔ CHỨC HỘI THẢO KHOA HỌC cho phép đơn vị/cán bộ đề nghị đăng ký tổ chức hội thảo khoa học, bao gồm việc khai báo thông tin chương trình, thời gian, địa điểm, thành phần tham dự và các nhu cầu phối hợp, nhằm được phê duyệt và triển khai theo quy định của Nhà trường.</w:t>
      </w:r>
    </w:p>
    <w:p w:rsidR="00000000" w:rsidDel="00000000" w:rsidP="00000000" w:rsidRDefault="00000000" w:rsidRPr="00000000" w14:paraId="000001BE">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BF">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C0">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C1">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C2">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7">
        <w:r w:rsidDel="00000000" w:rsidR="00000000" w:rsidRPr="00000000">
          <w:rPr>
            <w:color w:val="1155cc"/>
            <w:highlight w:val="white"/>
            <w:u w:val="single"/>
            <w:rtl w:val="0"/>
          </w:rPr>
          <w:t xml:space="preserve">https://support.uneti.edu.vn/tthc-giang-vien/chi-tiet/QUY-TRiNH-daNG-Ky-To-CHuC-Hoi-THaO-KHOA-HoC/1101</w:t>
        </w:r>
      </w:hyperlink>
      <w:r w:rsidDel="00000000" w:rsidR="00000000" w:rsidRPr="00000000">
        <w:rPr>
          <w:rtl w:val="0"/>
        </w:rPr>
      </w:r>
    </w:p>
    <w:p w:rsidR="00000000" w:rsidDel="00000000" w:rsidP="00000000" w:rsidRDefault="00000000" w:rsidRPr="00000000" w14:paraId="000001C3">
      <w:pPr>
        <w:ind w:left="720" w:firstLine="0"/>
        <w:jc w:val="both"/>
        <w:rPr>
          <w:b w:val="1"/>
          <w:bCs w:val="1"/>
          <w:i w:val="1"/>
          <w:iCs w:val="1"/>
          <w:highlight w:val="white"/>
        </w:rPr>
      </w:pPr>
      <w:r w:rsidDel="00000000" w:rsidR="00000000" w:rsidRPr="00000000">
        <w:rPr>
          <w:b w:val="1"/>
          <w:bCs w:val="1"/>
          <w:i w:val="1"/>
          <w:iCs w:val="1"/>
          <w:rtl w:val="0"/>
        </w:rPr>
        <w:t xml:space="preserve">4.13. </w:t>
      </w:r>
      <w:r w:rsidDel="00000000" w:rsidR="00000000" w:rsidRPr="00000000">
        <w:rPr>
          <w:b w:val="1"/>
          <w:bCs w:val="1"/>
          <w:i w:val="1"/>
          <w:iCs w:val="1"/>
          <w:highlight w:val="white"/>
          <w:rtl w:val="0"/>
        </w:rPr>
        <w:t xml:space="preserve">QUY TRÌNH ĐỀ NGHỊ SỬ DỤNG STUDIO</w:t>
      </w:r>
    </w:p>
    <w:p w:rsidR="00000000" w:rsidDel="00000000" w:rsidP="00000000" w:rsidRDefault="00000000" w:rsidRPr="00000000" w14:paraId="000001C4">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SỬ DỤNG STUDIO cho phép cá nhân/đơn vị đăng ký sử dụng phòng studio của Nhà trường phục vụ quay/chụp/ghi hình, ghi âm hoặc sản xuất nội dung, đảm bảo có lịch sử dụng hợp lệ và bố trí cơ sở vật chất theo kế hoạch.</w:t>
      </w:r>
    </w:p>
    <w:p w:rsidR="00000000" w:rsidDel="00000000" w:rsidP="00000000" w:rsidRDefault="00000000" w:rsidRPr="00000000" w14:paraId="000001C5">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C6">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C7">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C8">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C9">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8">
        <w:r w:rsidDel="00000000" w:rsidR="00000000" w:rsidRPr="00000000">
          <w:rPr>
            <w:color w:val="1155cc"/>
            <w:highlight w:val="white"/>
            <w:u w:val="single"/>
            <w:rtl w:val="0"/>
          </w:rPr>
          <w:t xml:space="preserve">https://support.uneti.edu.vn/tthc-giang-vien/chi-tiet/QUY-TRiNH-de-NGHi-Su-DuNG-STUDiO/1100</w:t>
        </w:r>
      </w:hyperlink>
      <w:r w:rsidDel="00000000" w:rsidR="00000000" w:rsidRPr="00000000">
        <w:rPr>
          <w:rtl w:val="0"/>
        </w:rPr>
      </w:r>
    </w:p>
    <w:p w:rsidR="00000000" w:rsidDel="00000000" w:rsidP="00000000" w:rsidRDefault="00000000" w:rsidRPr="00000000" w14:paraId="000001CA">
      <w:pPr>
        <w:ind w:left="720" w:firstLine="0"/>
        <w:jc w:val="both"/>
        <w:rPr>
          <w:b w:val="1"/>
          <w:bCs w:val="1"/>
          <w:i w:val="1"/>
          <w:iCs w:val="1"/>
          <w:highlight w:val="white"/>
        </w:rPr>
      </w:pPr>
      <w:r w:rsidDel="00000000" w:rsidR="00000000" w:rsidRPr="00000000">
        <w:rPr>
          <w:b w:val="1"/>
          <w:bCs w:val="1"/>
          <w:i w:val="1"/>
          <w:iCs w:val="1"/>
          <w:rtl w:val="0"/>
        </w:rPr>
        <w:t xml:space="preserve">4.14. </w:t>
      </w:r>
      <w:r w:rsidDel="00000000" w:rsidR="00000000" w:rsidRPr="00000000">
        <w:rPr>
          <w:b w:val="1"/>
          <w:bCs w:val="1"/>
          <w:i w:val="1"/>
          <w:iCs w:val="1"/>
          <w:highlight w:val="white"/>
          <w:rtl w:val="0"/>
        </w:rPr>
        <w:t xml:space="preserve">QUY TRÌNH ĐỀ NGHỊ MƯỢN TÀI SẢN (TRANG THIẾT BỊ, PHÒNG HỌC, …)</w:t>
      </w:r>
    </w:p>
    <w:p w:rsidR="00000000" w:rsidDel="00000000" w:rsidP="00000000" w:rsidRDefault="00000000" w:rsidRPr="00000000" w14:paraId="000001CB">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MƯỢN TÀI SẢN (TRANG THIẾT BỊ, PHÒNG HỌC, …) cho phép cá nhân/đơn vị đề nghị mượn tài sản, trang thiết bị hoặc không gian (phòng học/phòng chức năng…) trong một khoảng thời gian cụ thể để phục vụ công việc, giảng dạy, sự kiện hoặc hoạt động chuyên môn theo quy định.</w:t>
      </w:r>
    </w:p>
    <w:p w:rsidR="00000000" w:rsidDel="00000000" w:rsidP="00000000" w:rsidRDefault="00000000" w:rsidRPr="00000000" w14:paraId="000001CC">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CD">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CE">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CF">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D0">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69">
        <w:r w:rsidDel="00000000" w:rsidR="00000000" w:rsidRPr="00000000">
          <w:rPr>
            <w:color w:val="1155cc"/>
            <w:highlight w:val="white"/>
            <w:u w:val="single"/>
            <w:rtl w:val="0"/>
          </w:rPr>
          <w:t xml:space="preserve">https://support.uneti.edu.vn/tthc-giang-vien/chi-tiet/QUY-TRiNH-de-NGHi-MuoN-Tai-SaN-TRANG-THieT-Bi-PHoNG-HoC-.../1099</w:t>
        </w:r>
      </w:hyperlink>
      <w:r w:rsidDel="00000000" w:rsidR="00000000" w:rsidRPr="00000000">
        <w:rPr>
          <w:rtl w:val="0"/>
        </w:rPr>
      </w:r>
    </w:p>
    <w:p w:rsidR="00000000" w:rsidDel="00000000" w:rsidP="00000000" w:rsidRDefault="00000000" w:rsidRPr="00000000" w14:paraId="000001D1">
      <w:pPr>
        <w:ind w:left="720" w:firstLine="0"/>
        <w:jc w:val="both"/>
        <w:rPr>
          <w:b w:val="1"/>
          <w:bCs w:val="1"/>
          <w:i w:val="1"/>
          <w:iCs w:val="1"/>
          <w:highlight w:val="white"/>
        </w:rPr>
      </w:pPr>
      <w:r w:rsidDel="00000000" w:rsidR="00000000" w:rsidRPr="00000000">
        <w:rPr>
          <w:b w:val="1"/>
          <w:bCs w:val="1"/>
          <w:i w:val="1"/>
          <w:iCs w:val="1"/>
          <w:rtl w:val="0"/>
        </w:rPr>
        <w:t xml:space="preserve">4.15. </w:t>
      </w:r>
      <w:r w:rsidDel="00000000" w:rsidR="00000000" w:rsidRPr="00000000">
        <w:rPr>
          <w:b w:val="1"/>
          <w:bCs w:val="1"/>
          <w:i w:val="1"/>
          <w:iCs w:val="1"/>
          <w:highlight w:val="white"/>
          <w:rtl w:val="0"/>
        </w:rPr>
        <w:t xml:space="preserve">QUY TRÌNH ĐỀ NGHỊ CẤP TÀI SẢN</w:t>
      </w:r>
    </w:p>
    <w:p w:rsidR="00000000" w:rsidDel="00000000" w:rsidP="00000000" w:rsidRDefault="00000000" w:rsidRPr="00000000" w14:paraId="000001D2">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TÀI SẢN cho phép đơn vị/cán bộ đề nghị cấp phát tài sản hoặc trang thiết bị phục vụ công tác chuyên môn, vận hành hoặc giảng dạy theo định mức/kế hoạch, nhằm được xem xét cấp phát và quản lý tài sản đúng quy trình.</w:t>
      </w:r>
    </w:p>
    <w:p w:rsidR="00000000" w:rsidDel="00000000" w:rsidP="00000000" w:rsidRDefault="00000000" w:rsidRPr="00000000" w14:paraId="000001D3">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D4">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D5">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D6">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D7">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70">
        <w:r w:rsidDel="00000000" w:rsidR="00000000" w:rsidRPr="00000000">
          <w:rPr>
            <w:color w:val="1155cc"/>
            <w:highlight w:val="white"/>
            <w:u w:val="single"/>
            <w:rtl w:val="0"/>
          </w:rPr>
          <w:t xml:space="preserve">https://support.uneti.edu.vn/tthc-giang-vien/chi-tiet/QUY-TRiNH-de-NGHi-CaP-Tai-SaN/1098</w:t>
        </w:r>
      </w:hyperlink>
      <w:r w:rsidDel="00000000" w:rsidR="00000000" w:rsidRPr="00000000">
        <w:rPr>
          <w:rtl w:val="0"/>
        </w:rPr>
      </w:r>
    </w:p>
    <w:p w:rsidR="00000000" w:rsidDel="00000000" w:rsidP="00000000" w:rsidRDefault="00000000" w:rsidRPr="00000000" w14:paraId="000001D8">
      <w:pPr>
        <w:ind w:left="720" w:firstLine="0"/>
        <w:jc w:val="both"/>
        <w:rPr>
          <w:b w:val="1"/>
          <w:bCs w:val="1"/>
          <w:i w:val="1"/>
          <w:iCs w:val="1"/>
          <w:highlight w:val="white"/>
        </w:rPr>
      </w:pPr>
      <w:r w:rsidDel="00000000" w:rsidR="00000000" w:rsidRPr="00000000">
        <w:rPr>
          <w:b w:val="1"/>
          <w:bCs w:val="1"/>
          <w:i w:val="1"/>
          <w:iCs w:val="1"/>
          <w:rtl w:val="0"/>
        </w:rPr>
        <w:t xml:space="preserve">4.16. </w:t>
      </w:r>
      <w:r w:rsidDel="00000000" w:rsidR="00000000" w:rsidRPr="00000000">
        <w:rPr>
          <w:b w:val="1"/>
          <w:bCs w:val="1"/>
          <w:i w:val="1"/>
          <w:iCs w:val="1"/>
          <w:highlight w:val="white"/>
          <w:rtl w:val="0"/>
        </w:rPr>
        <w:t xml:space="preserve">QUY TRÌNH ĐỀ NGHỊ TẠO LẬP WEB (WEB MÃ NGUỒN MỞ)</w:t>
      </w:r>
    </w:p>
    <w:p w:rsidR="00000000" w:rsidDel="00000000" w:rsidP="00000000" w:rsidRDefault="00000000" w:rsidRPr="00000000" w14:paraId="000001D9">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TẠO LẬP WEB (WEB MÃ NGUỒN MỞ) cho phép đơn vị/cán bộ đề nghị tạo mới website (theo nền tảng mã nguồn mở) cho đơn vị/hoạt động, bao gồm yêu cầu về tên miền, chức năng, nội dung khởi tạo và phương án vận hành theo quy định quản trị web của Nhà trường..</w:t>
      </w:r>
    </w:p>
    <w:p w:rsidR="00000000" w:rsidDel="00000000" w:rsidP="00000000" w:rsidRDefault="00000000" w:rsidRPr="00000000" w14:paraId="000001DA">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DB">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DC">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DD">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DE">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71">
        <w:r w:rsidDel="00000000" w:rsidR="00000000" w:rsidRPr="00000000">
          <w:rPr>
            <w:color w:val="1155cc"/>
            <w:highlight w:val="white"/>
            <w:u w:val="single"/>
            <w:rtl w:val="0"/>
          </w:rPr>
          <w:t xml:space="preserve">https://support.uneti.edu.vn/tthc-giang-vien/chi-tiet/QUY-TRiNH-de-NGHi-TaO-Moi-NHoM-EMAiL-THU-Hoi-NHoM-EMAiL-PHaN-QUYeN-VAi-TRo-TRONG-NHoM-EMAiL-Tai-KHOaN-EMAiL-CHO-NHaN-Su-QUaN-Ly-HOaC-doN-Vi/1103</w:t>
        </w:r>
      </w:hyperlink>
      <w:r w:rsidDel="00000000" w:rsidR="00000000" w:rsidRPr="00000000">
        <w:rPr>
          <w:rtl w:val="0"/>
        </w:rPr>
      </w:r>
    </w:p>
    <w:p w:rsidR="00000000" w:rsidDel="00000000" w:rsidP="00000000" w:rsidRDefault="00000000" w:rsidRPr="00000000" w14:paraId="000001DF">
      <w:pPr>
        <w:ind w:left="720" w:firstLine="0"/>
        <w:jc w:val="both"/>
        <w:rPr>
          <w:b w:val="1"/>
          <w:bCs w:val="1"/>
          <w:i w:val="1"/>
          <w:iCs w:val="1"/>
          <w:highlight w:val="white"/>
        </w:rPr>
      </w:pPr>
      <w:r w:rsidDel="00000000" w:rsidR="00000000" w:rsidRPr="00000000">
        <w:rPr>
          <w:b w:val="1"/>
          <w:bCs w:val="1"/>
          <w:i w:val="1"/>
          <w:iCs w:val="1"/>
          <w:rtl w:val="0"/>
        </w:rPr>
        <w:t xml:space="preserve">4.17. </w:t>
      </w:r>
      <w:r w:rsidDel="00000000" w:rsidR="00000000" w:rsidRPr="00000000">
        <w:rPr>
          <w:b w:val="1"/>
          <w:bCs w:val="1"/>
          <w:i w:val="1"/>
          <w:iCs w:val="1"/>
          <w:highlight w:val="white"/>
          <w:rtl w:val="0"/>
        </w:rPr>
        <w:t xml:space="preserve">QUY TRÌNH ĐỀ NGHỊ THAY ĐỔI, TẠM NGƯNG, HUỶ BỎ TÊN MIỀN (SUBDOMAIN) VÀ CẤP SSL CHO WEBSITE ĐƠN VỊ</w:t>
      </w:r>
    </w:p>
    <w:p w:rsidR="00000000" w:rsidDel="00000000" w:rsidP="00000000" w:rsidRDefault="00000000" w:rsidRPr="00000000" w14:paraId="000001E0">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THAY ĐỔI, TẠM NGƯNG, HUỶ BỎ TÊN MIỀN (SUBDOMAIN) VÀ CẤP SSL CHO WEBSITE ĐƠN VỊ cho phép đơn vị/cán bộ đề nghị điều chỉnh trạng thái subdomain (đổi/tạm ngưng/huỷ) và/hoặc yêu cầu cấp/cập nhật chứng chỉ SSL cho website đơn vị để đảm bảo truy cập an toàn và đúng quy định quản trị.</w:t>
      </w:r>
    </w:p>
    <w:p w:rsidR="00000000" w:rsidDel="00000000" w:rsidP="00000000" w:rsidRDefault="00000000" w:rsidRPr="00000000" w14:paraId="000001E1">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E2">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E3">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E4">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E5">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72">
        <w:r w:rsidDel="00000000" w:rsidR="00000000" w:rsidRPr="00000000">
          <w:rPr>
            <w:color w:val="1155cc"/>
            <w:highlight w:val="white"/>
            <w:u w:val="single"/>
            <w:rtl w:val="0"/>
          </w:rPr>
          <w:t xml:space="preserve">https://support.uneti.edu.vn/tthc-giang-vien/chi-tiet/QUY-TRiNH-de-NGHi-TaO-LaP-WEB-WEB-Ma-NGUoN-Mo/1097</w:t>
        </w:r>
      </w:hyperlink>
      <w:r w:rsidDel="00000000" w:rsidR="00000000" w:rsidRPr="00000000">
        <w:rPr>
          <w:rtl w:val="0"/>
        </w:rPr>
      </w:r>
    </w:p>
    <w:p w:rsidR="00000000" w:rsidDel="00000000" w:rsidP="00000000" w:rsidRDefault="00000000" w:rsidRPr="00000000" w14:paraId="000001E6">
      <w:pPr>
        <w:ind w:left="720" w:firstLine="0"/>
        <w:jc w:val="both"/>
        <w:rPr>
          <w:b w:val="1"/>
          <w:bCs w:val="1"/>
          <w:i w:val="1"/>
          <w:iCs w:val="1"/>
          <w:highlight w:val="white"/>
        </w:rPr>
      </w:pPr>
      <w:r w:rsidDel="00000000" w:rsidR="00000000" w:rsidRPr="00000000">
        <w:rPr>
          <w:b w:val="1"/>
          <w:bCs w:val="1"/>
          <w:i w:val="1"/>
          <w:iCs w:val="1"/>
          <w:rtl w:val="0"/>
        </w:rPr>
        <w:t xml:space="preserve">4.18. </w:t>
      </w:r>
      <w:r w:rsidDel="00000000" w:rsidR="00000000" w:rsidRPr="00000000">
        <w:rPr>
          <w:b w:val="1"/>
          <w:bCs w:val="1"/>
          <w:i w:val="1"/>
          <w:iCs w:val="1"/>
          <w:highlight w:val="white"/>
          <w:rtl w:val="0"/>
        </w:rPr>
        <w:t xml:space="preserve">QUY TRÌNH ĐỀ NGHỊ CẤP TÊN MIỀN (SUBDOMAIN) VÀ CẤP SSL CHO WEBSITE ĐƠN VỊ</w:t>
      </w:r>
    </w:p>
    <w:p w:rsidR="00000000" w:rsidDel="00000000" w:rsidP="00000000" w:rsidRDefault="00000000" w:rsidRPr="00000000" w14:paraId="000001E7">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TÊN MIỀN (SUBDOMAIN) VÀ CẤP SSL CHO WEBSITE ĐƠN VỊ cho phép đơn vị/cán bộ đề nghị cấp mới subdomain và chứng chỉ SSL cho website đơn vị nhằm phục vụ vận hành chính thức, đảm bảo định danh, bảo mật và tuân thủ quy chuẩn hệ thống của Nhà trường.</w:t>
      </w:r>
    </w:p>
    <w:p w:rsidR="00000000" w:rsidDel="00000000" w:rsidP="00000000" w:rsidRDefault="00000000" w:rsidRPr="00000000" w14:paraId="000001E8">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E9">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EA">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1EB">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EC">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73">
        <w:r w:rsidDel="00000000" w:rsidR="00000000" w:rsidRPr="00000000">
          <w:rPr>
            <w:color w:val="1155cc"/>
            <w:highlight w:val="white"/>
            <w:u w:val="single"/>
            <w:rtl w:val="0"/>
          </w:rPr>
          <w:t xml:space="preserve">https://support.uneti.edu.vn/tthc-giang-vien/chi-tiet/QUY-TRiNH-de-NGHi-CaP-TeN-MieN-SUBDOMAiN-Va-CaP-SSL-CHO-WEBSiTE-doN-Vi/1095</w:t>
        </w:r>
      </w:hyperlink>
      <w:r w:rsidDel="00000000" w:rsidR="00000000" w:rsidRPr="00000000">
        <w:rPr>
          <w:rtl w:val="0"/>
        </w:rPr>
      </w:r>
    </w:p>
    <w:p w:rsidR="00000000" w:rsidDel="00000000" w:rsidP="00000000" w:rsidRDefault="00000000" w:rsidRPr="00000000" w14:paraId="000001ED">
      <w:pPr>
        <w:ind w:left="720" w:firstLine="0"/>
        <w:jc w:val="both"/>
        <w:rPr>
          <w:b w:val="1"/>
          <w:bCs w:val="1"/>
          <w:i w:val="1"/>
          <w:iCs w:val="1"/>
          <w:highlight w:val="white"/>
        </w:rPr>
      </w:pPr>
      <w:r w:rsidDel="00000000" w:rsidR="00000000" w:rsidRPr="00000000">
        <w:rPr>
          <w:b w:val="1"/>
          <w:bCs w:val="1"/>
          <w:i w:val="1"/>
          <w:iCs w:val="1"/>
          <w:rtl w:val="0"/>
        </w:rPr>
        <w:t xml:space="preserve">4.19. </w:t>
      </w:r>
      <w:r w:rsidDel="00000000" w:rsidR="00000000" w:rsidRPr="00000000">
        <w:rPr>
          <w:b w:val="1"/>
          <w:bCs w:val="1"/>
          <w:i w:val="1"/>
          <w:iCs w:val="1"/>
          <w:highlight w:val="white"/>
          <w:rtl w:val="0"/>
        </w:rPr>
        <w:t xml:space="preserve">QUY TRÌNH ĐỀ NGHỊ SỬA MẪU VĂN BẢN TRÊN TRANG WEBSITE SINHVIEN.UNETI.EDU.VN</w:t>
      </w:r>
    </w:p>
    <w:p w:rsidR="00000000" w:rsidDel="00000000" w:rsidP="00000000" w:rsidRDefault="00000000" w:rsidRPr="00000000" w14:paraId="000001EE">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SỬA MẪU VĂN BẢN TRÊN TRANG WEBSITE SINHVIEN.UNETI.EDU.VN cho phép đơn vị/cán bộ đề nghị chỉnh sửa nội dung các mẫu văn bản/biểu mẫu hiển thị trên website </w:t>
      </w:r>
      <w:hyperlink r:id="rId74">
        <w:r w:rsidDel="00000000" w:rsidR="00000000" w:rsidRPr="00000000">
          <w:rPr>
            <w:color w:val="1155cc"/>
            <w:highlight w:val="white"/>
            <w:u w:val="single"/>
            <w:rtl w:val="0"/>
          </w:rPr>
          <w:t xml:space="preserve">sinhvien.uneti.edu.vn</w:t>
        </w:r>
      </w:hyperlink>
      <w:r w:rsidDel="00000000" w:rsidR="00000000" w:rsidRPr="00000000">
        <w:rPr>
          <w:highlight w:val="white"/>
          <w:rtl w:val="0"/>
        </w:rPr>
        <w:t xml:space="preserve"> trong trường hợp cập nhật quy định, thay đổi thông tin hoặc chuẩn hoá nội dung công bố.</w:t>
      </w:r>
    </w:p>
    <w:p w:rsidR="00000000" w:rsidDel="00000000" w:rsidP="00000000" w:rsidRDefault="00000000" w:rsidRPr="00000000" w14:paraId="000001EF">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F0">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1F1">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F2">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F3">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75">
        <w:r w:rsidDel="00000000" w:rsidR="00000000" w:rsidRPr="00000000">
          <w:rPr>
            <w:color w:val="1155cc"/>
            <w:highlight w:val="white"/>
            <w:u w:val="single"/>
            <w:rtl w:val="0"/>
          </w:rPr>
          <w:t xml:space="preserve">https://support.uneti.edu.vn/tthc-giang-vien/chi-tiet/QUY-TRiNH-de-NGHi-SuA-MaU-VaN-BaN-TReN-TRANG-WEBSiTE-SiNHViENUNETiEDUVN/1094</w:t>
        </w:r>
      </w:hyperlink>
      <w:r w:rsidDel="00000000" w:rsidR="00000000" w:rsidRPr="00000000">
        <w:rPr>
          <w:rtl w:val="0"/>
        </w:rPr>
      </w:r>
    </w:p>
    <w:p w:rsidR="00000000" w:rsidDel="00000000" w:rsidP="00000000" w:rsidRDefault="00000000" w:rsidRPr="00000000" w14:paraId="000001F4">
      <w:pPr>
        <w:ind w:left="720" w:firstLine="0"/>
        <w:jc w:val="both"/>
        <w:rPr>
          <w:b w:val="1"/>
          <w:bCs w:val="1"/>
          <w:i w:val="1"/>
          <w:iCs w:val="1"/>
          <w:highlight w:val="white"/>
        </w:rPr>
      </w:pPr>
      <w:r w:rsidDel="00000000" w:rsidR="00000000" w:rsidRPr="00000000">
        <w:rPr>
          <w:b w:val="1"/>
          <w:bCs w:val="1"/>
          <w:i w:val="1"/>
          <w:iCs w:val="1"/>
          <w:rtl w:val="0"/>
        </w:rPr>
        <w:t xml:space="preserve">4.20. </w:t>
      </w:r>
      <w:r w:rsidDel="00000000" w:rsidR="00000000" w:rsidRPr="00000000">
        <w:rPr>
          <w:b w:val="1"/>
          <w:bCs w:val="1"/>
          <w:i w:val="1"/>
          <w:iCs w:val="1"/>
          <w:highlight w:val="white"/>
          <w:rtl w:val="0"/>
        </w:rPr>
        <w:t xml:space="preserve">QUY TRÌNH ĐỀ NGHỊ CẬP NHẬT BÀI VIẾT TRÊN WEBSITE SINHVIEN.UNETI.EDU.VN</w:t>
      </w:r>
    </w:p>
    <w:p w:rsidR="00000000" w:rsidDel="00000000" w:rsidP="00000000" w:rsidRDefault="00000000" w:rsidRPr="00000000" w14:paraId="000001F5">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CẬP NHẬT BÀI VIẾT TRÊN WEBSITE SINHVIEN.UNETI.EDU.VN cho phép đơn vị/cán bộ đề nghị đăng mới hoặc cập nhật nội dung bài viết trên website sinhvien.uneti.edu.vn nhằm đảm bảo thông tin truyền thông/tin tức/hướng dẫn được công bố chính xác, kịp thời và đúng thẩm quyền.</w:t>
      </w:r>
    </w:p>
    <w:p w:rsidR="00000000" w:rsidDel="00000000" w:rsidP="00000000" w:rsidRDefault="00000000" w:rsidRPr="00000000" w14:paraId="000001F6">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F7">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1F8">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1F9">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1FA">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76">
        <w:r w:rsidDel="00000000" w:rsidR="00000000" w:rsidRPr="00000000">
          <w:rPr>
            <w:color w:val="1155cc"/>
            <w:highlight w:val="white"/>
            <w:u w:val="single"/>
            <w:rtl w:val="0"/>
          </w:rPr>
          <w:t xml:space="preserve">https://support.uneti.edu.vn/tthc-giang-vien/chi-tiet/QUY-TRiNH-de-NGHi-CaP-NHaT-Bai-VieT-TReN-WEBSiTE-SiNHViENUNETiEDUVN/1093</w:t>
        </w:r>
      </w:hyperlink>
      <w:r w:rsidDel="00000000" w:rsidR="00000000" w:rsidRPr="00000000">
        <w:rPr>
          <w:rtl w:val="0"/>
        </w:rPr>
      </w:r>
    </w:p>
    <w:p w:rsidR="00000000" w:rsidDel="00000000" w:rsidP="00000000" w:rsidRDefault="00000000" w:rsidRPr="00000000" w14:paraId="000001FB">
      <w:pPr>
        <w:ind w:left="720" w:firstLine="0"/>
        <w:jc w:val="both"/>
        <w:rPr>
          <w:b w:val="1"/>
          <w:bCs w:val="1"/>
          <w:i w:val="1"/>
          <w:iCs w:val="1"/>
          <w:highlight w:val="white"/>
        </w:rPr>
      </w:pPr>
      <w:r w:rsidDel="00000000" w:rsidR="00000000" w:rsidRPr="00000000">
        <w:rPr>
          <w:b w:val="1"/>
          <w:bCs w:val="1"/>
          <w:i w:val="1"/>
          <w:iCs w:val="1"/>
          <w:rtl w:val="0"/>
        </w:rPr>
        <w:t xml:space="preserve">4.21. </w:t>
      </w:r>
      <w:r w:rsidDel="00000000" w:rsidR="00000000" w:rsidRPr="00000000">
        <w:rPr>
          <w:b w:val="1"/>
          <w:bCs w:val="1"/>
          <w:i w:val="1"/>
          <w:iCs w:val="1"/>
          <w:highlight w:val="white"/>
          <w:rtl w:val="0"/>
        </w:rPr>
        <w:t xml:space="preserve">QUY TRÌNH ĐỀ NGHỊ THU HỒI PHÂN QUYỀN / TÀI KHOẢN TRÊN HỆ THỐNG PHẦN MỀM (TÀI KHOẢN: EMAIL/LMS/EDU/EGOV, WEB ...)</w:t>
      </w:r>
    </w:p>
    <w:p w:rsidR="00000000" w:rsidDel="00000000" w:rsidP="00000000" w:rsidRDefault="00000000" w:rsidRPr="00000000" w14:paraId="000001FC">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THU HỒI PHÂN QUYỀN / TÀI KHOẢN TRÊN HỆ THỐNG PHẦN MỀM (TÀI KHOẢN: EMAIL/LMS/EDU/EGOV, WEB) cho phép đơn vị/cán bộ đề nghị thu hồi tài khoản hoặc thu hồi quyền truy cập của cá nhân/đơn vị trên các hệ thống (Email, LMS, EDU, EGOV, web…) khi có thay đổi nhân sự, thôi nhiệm vụ, hoặc cần đảm bảo an toàn và quản trị truy cập.</w:t>
      </w:r>
    </w:p>
    <w:p w:rsidR="00000000" w:rsidDel="00000000" w:rsidP="00000000" w:rsidRDefault="00000000" w:rsidRPr="00000000" w14:paraId="000001FD">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1FE">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1FF">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00">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01">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77">
        <w:r w:rsidDel="00000000" w:rsidR="00000000" w:rsidRPr="00000000">
          <w:rPr>
            <w:color w:val="1155cc"/>
            <w:highlight w:val="white"/>
            <w:u w:val="single"/>
            <w:rtl w:val="0"/>
          </w:rPr>
          <w:t xml:space="preserve">https://support.uneti.edu.vn/tthc-giang-vien/chi-tiet/QUY-TRiNH-de-NGHi-THU-Hoi-PHaN-QUYeN-Tai-KHOaN-TReN-He-THoNG-PHaN-MeM-Tai-KHOaN-EMAiLLMSEDUEGOV-WEB/1092</w:t>
        </w:r>
      </w:hyperlink>
      <w:r w:rsidDel="00000000" w:rsidR="00000000" w:rsidRPr="00000000">
        <w:rPr>
          <w:rtl w:val="0"/>
        </w:rPr>
      </w:r>
    </w:p>
    <w:p w:rsidR="00000000" w:rsidDel="00000000" w:rsidP="00000000" w:rsidRDefault="00000000" w:rsidRPr="00000000" w14:paraId="00000202">
      <w:pPr>
        <w:ind w:left="720" w:firstLine="0"/>
        <w:jc w:val="both"/>
        <w:rPr>
          <w:b w:val="1"/>
          <w:bCs w:val="1"/>
          <w:i w:val="1"/>
          <w:iCs w:val="1"/>
          <w:highlight w:val="white"/>
        </w:rPr>
      </w:pPr>
      <w:r w:rsidDel="00000000" w:rsidR="00000000" w:rsidRPr="00000000">
        <w:rPr>
          <w:b w:val="1"/>
          <w:bCs w:val="1"/>
          <w:i w:val="1"/>
          <w:iCs w:val="1"/>
          <w:rtl w:val="0"/>
        </w:rPr>
        <w:t xml:space="preserve">4.22. </w:t>
      </w:r>
      <w:r w:rsidDel="00000000" w:rsidR="00000000" w:rsidRPr="00000000">
        <w:rPr>
          <w:b w:val="1"/>
          <w:bCs w:val="1"/>
          <w:i w:val="1"/>
          <w:iCs w:val="1"/>
          <w:highlight w:val="white"/>
          <w:rtl w:val="0"/>
        </w:rPr>
        <w:t xml:space="preserve">QUY TRÌNH ĐỀ NGHỊ TẠO MỚI / PHÂN QUYỀN TRÊN HỆ THỐNG PHẦN MỀM (TÀI KHOẢN: EMAIL/LMS/EDU/EGOV CHO NHÂN SỰ MỚI)</w:t>
      </w:r>
    </w:p>
    <w:p w:rsidR="00000000" w:rsidDel="00000000" w:rsidP="00000000" w:rsidRDefault="00000000" w:rsidRPr="00000000" w14:paraId="00000203">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TẠO MỚI / PHÂN QUYỀN TRÊN HỆ THỐNG PHẦN MỀM (TÀI KHOẢN: EMAIL/LMS/EDU/EGOV CHO NHÂN SỰ MỚI) cho phép đơn vị/cán bộ đề nghị cấp mới tài khoản và/hoặc phân quyền truy cập hệ thống cho nhân sự mới để đảm bảo nhân sự có đủ tài khoản và quyền cần thiết phục vụ công việc theo nhiệm vụ được giao.</w:t>
      </w:r>
    </w:p>
    <w:p w:rsidR="00000000" w:rsidDel="00000000" w:rsidP="00000000" w:rsidRDefault="00000000" w:rsidRPr="00000000" w14:paraId="00000204">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05">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06">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07">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08">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78">
        <w:r w:rsidDel="00000000" w:rsidR="00000000" w:rsidRPr="00000000">
          <w:rPr>
            <w:color w:val="1155cc"/>
            <w:highlight w:val="white"/>
            <w:u w:val="single"/>
            <w:rtl w:val="0"/>
          </w:rPr>
          <w:t xml:space="preserve">https://support.uneti.edu.vn/tthc-giang-vien/chi-tiet/QUY-TRiNH-de-NGHi-TaO-Moi-PHaN-QUYeN-TReN-He-THoNG-PHaN-MeM-Tai-KHOaN-EMAiLLMSEDUEGOV-CHO-NHaN-Su-Moi/1091</w:t>
        </w:r>
      </w:hyperlink>
      <w:r w:rsidDel="00000000" w:rsidR="00000000" w:rsidRPr="00000000">
        <w:rPr>
          <w:rtl w:val="0"/>
        </w:rPr>
      </w:r>
    </w:p>
    <w:p w:rsidR="00000000" w:rsidDel="00000000" w:rsidP="00000000" w:rsidRDefault="00000000" w:rsidRPr="00000000" w14:paraId="00000209">
      <w:pPr>
        <w:ind w:left="720" w:firstLine="0"/>
        <w:jc w:val="both"/>
        <w:rPr>
          <w:b w:val="1"/>
          <w:bCs w:val="1"/>
          <w:i w:val="1"/>
          <w:iCs w:val="1"/>
          <w:highlight w:val="white"/>
        </w:rPr>
      </w:pPr>
      <w:r w:rsidDel="00000000" w:rsidR="00000000" w:rsidRPr="00000000">
        <w:rPr>
          <w:b w:val="1"/>
          <w:bCs w:val="1"/>
          <w:i w:val="1"/>
          <w:iCs w:val="1"/>
          <w:rtl w:val="0"/>
        </w:rPr>
        <w:t xml:space="preserve">4.23. </w:t>
      </w:r>
      <w:r w:rsidDel="00000000" w:rsidR="00000000" w:rsidRPr="00000000">
        <w:rPr>
          <w:b w:val="1"/>
          <w:bCs w:val="1"/>
          <w:i w:val="1"/>
          <w:iCs w:val="1"/>
          <w:highlight w:val="white"/>
          <w:rtl w:val="0"/>
        </w:rPr>
        <w:t xml:space="preserve">QUY TRÌNH ĐỀ NGHỊ RESET MẬT KHẨU TÀI KHOẢN EMAIL, LMS</w:t>
      </w:r>
    </w:p>
    <w:p w:rsidR="00000000" w:rsidDel="00000000" w:rsidP="00000000" w:rsidRDefault="00000000" w:rsidRPr="00000000" w14:paraId="0000020A">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RESET MẬT KHẨU TÀI KHOẢN EMAIL, LMS cho phép cán bộ, viên chức, người lao động (giảng viên, trợ giảng) hoặc đơn vị đề nghị đặt lại mật khẩu tài khoản Email UNETI trong trường hợp quên mật khẩu, không đăng nhập được hoặc tài khoản có dấu hiệu cần khôi phục quyền truy cập theo quy định, mở khóa xác minh 2 bước. Đối với tài khoản LMS, tên đăng nhập và mật khẩu LMS dùng chung với </w:t>
      </w:r>
      <w:r w:rsidDel="00000000" w:rsidR="00000000" w:rsidRPr="00000000">
        <w:rPr>
          <w:color w:val="081b3a"/>
          <w:sz w:val="23"/>
          <w:szCs w:val="23"/>
          <w:highlight w:val="white"/>
          <w:rtl w:val="0"/>
        </w:rPr>
        <w:t xml:space="preserve">hệ thống </w:t>
      </w:r>
      <w:hyperlink r:id="rId79">
        <w:r w:rsidDel="00000000" w:rsidR="00000000" w:rsidRPr="00000000">
          <w:rPr>
            <w:color w:val="1155cc"/>
            <w:sz w:val="23"/>
            <w:szCs w:val="23"/>
            <w:highlight w:val="white"/>
            <w:u w:val="single"/>
            <w:rtl w:val="0"/>
          </w:rPr>
          <w:t xml:space="preserve">https://egov.uneti.edu.vn</w:t>
        </w:r>
      </w:hyperlink>
      <w:r w:rsidDel="00000000" w:rsidR="00000000" w:rsidRPr="00000000">
        <w:rPr>
          <w:color w:val="081b3a"/>
          <w:sz w:val="23"/>
          <w:szCs w:val="23"/>
          <w:highlight w:val="white"/>
          <w:rtl w:val="0"/>
        </w:rPr>
        <w:t xml:space="preserve"> do Phòng Tổ chức cán bộ quản lý. Trường hợp không đăng nhập được do quên hoặc sai mật khẩu, thầy/cô vui lòng liên hệ trực tiếp Phòng Tổ chức cán bộ để được hỗ trợ reset mật khẩu theo quy định.</w:t>
      </w:r>
      <w:r w:rsidDel="00000000" w:rsidR="00000000" w:rsidRPr="00000000">
        <w:rPr>
          <w:rtl w:val="0"/>
        </w:rPr>
      </w:r>
    </w:p>
    <w:p w:rsidR="00000000" w:rsidDel="00000000" w:rsidP="00000000" w:rsidRDefault="00000000" w:rsidRPr="00000000" w14:paraId="0000020B">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0C">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0D">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0E">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0F">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w:t>
      </w:r>
      <w:hyperlink r:id="rId80">
        <w:r w:rsidDel="00000000" w:rsidR="00000000" w:rsidRPr="00000000">
          <w:rPr>
            <w:color w:val="1155cc"/>
            <w:highlight w:val="white"/>
            <w:u w:val="single"/>
            <w:rtl w:val="0"/>
          </w:rPr>
          <w:t xml:space="preserve">Cán bộ, viên chức và người lao động. Hoặc truy cập trực tiếp qua đường dẫn https://support.uneti.edu.vn/tthc-giang-vien/chi-tiet/QUY-TRiNH-de-NGHi-RESET-MaT-KHaU-Tai-KHOaN-EMAiL-LMS/1090</w:t>
        </w:r>
      </w:hyperlink>
      <w:r w:rsidDel="00000000" w:rsidR="00000000" w:rsidRPr="00000000">
        <w:rPr>
          <w:rtl w:val="0"/>
        </w:rPr>
      </w:r>
    </w:p>
    <w:p w:rsidR="00000000" w:rsidDel="00000000" w:rsidP="00000000" w:rsidRDefault="00000000" w:rsidRPr="00000000" w14:paraId="00000210">
      <w:pPr>
        <w:numPr>
          <w:ilvl w:val="0"/>
          <w:numId w:val="19"/>
        </w:numPr>
        <w:ind w:left="1440" w:hanging="360"/>
        <w:jc w:val="both"/>
        <w:rPr>
          <w:highlight w:val="white"/>
        </w:rPr>
      </w:pPr>
      <w:r w:rsidDel="00000000" w:rsidR="00000000" w:rsidRPr="00000000">
        <w:rPr>
          <w:b w:val="1"/>
          <w:bCs w:val="1"/>
          <w:rtl w:val="0"/>
        </w:rPr>
        <w:t xml:space="preserve">Lưu ý: </w:t>
      </w:r>
      <w:r w:rsidDel="00000000" w:rsidR="00000000" w:rsidRPr="00000000">
        <w:rPr>
          <w:highlight w:val="white"/>
          <w:rtl w:val="0"/>
        </w:rPr>
        <w:t xml:space="preserve">Đối với thủ tục cần reset tài khoản Email nhà trường cấp, Thầy cô vui lòng điền tài khoản email cá nhân (@gmail.com) để nhận thông báo.</w:t>
      </w:r>
      <w:r w:rsidDel="00000000" w:rsidR="00000000" w:rsidRPr="00000000">
        <w:rPr>
          <w:rtl w:val="0"/>
        </w:rPr>
      </w:r>
    </w:p>
    <w:p w:rsidR="00000000" w:rsidDel="00000000" w:rsidP="00000000" w:rsidRDefault="00000000" w:rsidRPr="00000000" w14:paraId="00000211">
      <w:pPr>
        <w:ind w:left="720" w:firstLine="0"/>
        <w:jc w:val="both"/>
        <w:rPr>
          <w:b w:val="1"/>
          <w:bCs w:val="1"/>
          <w:i w:val="1"/>
          <w:iCs w:val="1"/>
          <w:highlight w:val="white"/>
        </w:rPr>
      </w:pPr>
      <w:r w:rsidDel="00000000" w:rsidR="00000000" w:rsidRPr="00000000">
        <w:rPr>
          <w:b w:val="1"/>
          <w:bCs w:val="1"/>
          <w:i w:val="1"/>
          <w:iCs w:val="1"/>
          <w:rtl w:val="0"/>
        </w:rPr>
        <w:t xml:space="preserve">4.24. </w:t>
      </w:r>
      <w:r w:rsidDel="00000000" w:rsidR="00000000" w:rsidRPr="00000000">
        <w:rPr>
          <w:b w:val="1"/>
          <w:bCs w:val="1"/>
          <w:i w:val="1"/>
          <w:iCs w:val="1"/>
          <w:highlight w:val="white"/>
          <w:rtl w:val="0"/>
        </w:rPr>
        <w:t xml:space="preserve">QUY TRÌNH ĐỀ NGHỊ CẤP MỚI / ĐỔI TÊN / THU HỒI / TĂNG DUNG LƯỢNG LƯU TRỮ EMAIL (EMAIL ĐƠN VỊ, EMAIL PHỤC VỤ CÔNG TÁC CHUYÊN MÔN)</w:t>
      </w:r>
    </w:p>
    <w:p w:rsidR="00000000" w:rsidDel="00000000" w:rsidP="00000000" w:rsidRDefault="00000000" w:rsidRPr="00000000" w14:paraId="00000212">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MỚI / ĐỔI TÊN / THU HỒI / TĂNG DUNG LƯỢNG LƯU TRỮ EMAIL (EMAIL ĐƠN VỊ, EMAIL PHỤC VỤ CÔNG TÁC CHUYÊN MÔN) cho phép đơn vị/cán bộ đề nghị tạo mới email đơn vị, đổi tên email theo thay đổi tổ chức, thu hồi email khi không còn sử dụng hoặc đề nghị tăng dung lượng lưu trữ để đáp ứng nhu cầu công việc.</w:t>
      </w:r>
    </w:p>
    <w:p w:rsidR="00000000" w:rsidDel="00000000" w:rsidP="00000000" w:rsidRDefault="00000000" w:rsidRPr="00000000" w14:paraId="00000213">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14">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15">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16">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17">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81">
        <w:r w:rsidDel="00000000" w:rsidR="00000000" w:rsidRPr="00000000">
          <w:rPr>
            <w:color w:val="1155cc"/>
            <w:highlight w:val="white"/>
            <w:u w:val="single"/>
            <w:rtl w:val="0"/>
          </w:rPr>
          <w:t xml:space="preserve">https://support.uneti.edu.vn/tthc-giang-vien/chi-tiet/QUY-TRiNH-de-NGHi-CaP-Moi-doi-TeN-THU-Hoi-TaNG-DUNG-LuoNG-LuU-TRu-EMAiL-EMAiL-doN-Vi-EMAiL-PHuC-Vu-CoNG-TaC-CHUYeN-MoN/1089</w:t>
        </w:r>
      </w:hyperlink>
      <w:r w:rsidDel="00000000" w:rsidR="00000000" w:rsidRPr="00000000">
        <w:rPr>
          <w:rtl w:val="0"/>
        </w:rPr>
      </w:r>
    </w:p>
    <w:p w:rsidR="00000000" w:rsidDel="00000000" w:rsidP="00000000" w:rsidRDefault="00000000" w:rsidRPr="00000000" w14:paraId="00000218">
      <w:pPr>
        <w:ind w:left="720" w:firstLine="0"/>
        <w:jc w:val="both"/>
        <w:rPr>
          <w:b w:val="1"/>
          <w:bCs w:val="1"/>
          <w:i w:val="1"/>
          <w:iCs w:val="1"/>
          <w:highlight w:val="white"/>
        </w:rPr>
      </w:pPr>
      <w:r w:rsidDel="00000000" w:rsidR="00000000" w:rsidRPr="00000000">
        <w:rPr>
          <w:b w:val="1"/>
          <w:bCs w:val="1"/>
          <w:i w:val="1"/>
          <w:iCs w:val="1"/>
          <w:rtl w:val="0"/>
        </w:rPr>
        <w:t xml:space="preserve">4.25. </w:t>
      </w:r>
      <w:r w:rsidDel="00000000" w:rsidR="00000000" w:rsidRPr="00000000">
        <w:rPr>
          <w:b w:val="1"/>
          <w:bCs w:val="1"/>
          <w:i w:val="1"/>
          <w:iCs w:val="1"/>
          <w:highlight w:val="white"/>
          <w:rtl w:val="0"/>
        </w:rPr>
        <w:t xml:space="preserve">QUY TRÌNH ĐỀ NGHỊ PHÂN QUYỀN, ĐIỀU CHỈNH PHÂN QUYỀN CHO ĐƠN VỊ TRÊN HỆ THỐNG PHẦN MỀM</w:t>
      </w:r>
    </w:p>
    <w:p w:rsidR="00000000" w:rsidDel="00000000" w:rsidP="00000000" w:rsidRDefault="00000000" w:rsidRPr="00000000" w14:paraId="00000219">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PHÂN QUYỀN, ĐIỀU CHỈNH PHÂN QUYỀN CHO ĐƠN VỊ TRÊN HỆ THỐNG PHẦN MỀM cho phép đơn vị đề nghị cấp mới hoặc điều chỉnh quyền truy cập theo phạm vi đơn vị trên các hệ thống phần mềm để phù hợp chức năng nhiệm vụ, mô hình tổ chức và yêu cầu vận hành.</w:t>
      </w:r>
    </w:p>
    <w:p w:rsidR="00000000" w:rsidDel="00000000" w:rsidP="00000000" w:rsidRDefault="00000000" w:rsidRPr="00000000" w14:paraId="0000021A">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1B">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1C">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1D">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1E">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82">
        <w:r w:rsidDel="00000000" w:rsidR="00000000" w:rsidRPr="00000000">
          <w:rPr>
            <w:color w:val="1155cc"/>
            <w:highlight w:val="white"/>
            <w:u w:val="single"/>
            <w:rtl w:val="0"/>
          </w:rPr>
          <w:t xml:space="preserve">https://support.uneti.edu.vn/tthc-giang-vien/chi-tiet/QUY-TRiNH-de-NGHi-PHaN-QUYeN-dieU-CHiNH-PHaN-QUYeN-CHO-doN-Vi-TReN-He-THoNG-PHaN-MeM/1088</w:t>
        </w:r>
      </w:hyperlink>
      <w:r w:rsidDel="00000000" w:rsidR="00000000" w:rsidRPr="00000000">
        <w:rPr>
          <w:rtl w:val="0"/>
        </w:rPr>
      </w:r>
    </w:p>
    <w:p w:rsidR="00000000" w:rsidDel="00000000" w:rsidP="00000000" w:rsidRDefault="00000000" w:rsidRPr="00000000" w14:paraId="0000021F">
      <w:pPr>
        <w:ind w:left="720" w:firstLine="0"/>
        <w:jc w:val="both"/>
        <w:rPr>
          <w:b w:val="1"/>
          <w:bCs w:val="1"/>
          <w:i w:val="1"/>
          <w:iCs w:val="1"/>
          <w:highlight w:val="white"/>
        </w:rPr>
      </w:pPr>
      <w:r w:rsidDel="00000000" w:rsidR="00000000" w:rsidRPr="00000000">
        <w:rPr>
          <w:b w:val="1"/>
          <w:bCs w:val="1"/>
          <w:i w:val="1"/>
          <w:iCs w:val="1"/>
          <w:rtl w:val="0"/>
        </w:rPr>
        <w:t xml:space="preserve">4.26. </w:t>
      </w:r>
      <w:r w:rsidDel="00000000" w:rsidR="00000000" w:rsidRPr="00000000">
        <w:rPr>
          <w:b w:val="1"/>
          <w:bCs w:val="1"/>
          <w:i w:val="1"/>
          <w:iCs w:val="1"/>
          <w:highlight w:val="white"/>
          <w:rtl w:val="0"/>
        </w:rPr>
        <w:t xml:space="preserve">QUY TRÌNH ĐỀ NGHỊ PHÂN QUYỀN, ĐIỀU CHỈNH PHÂN QUYỀN CHO CÁ NHÂN TRÊN HỆ THỐNG PHẦN MỀM</w:t>
      </w:r>
    </w:p>
    <w:p w:rsidR="00000000" w:rsidDel="00000000" w:rsidP="00000000" w:rsidRDefault="00000000" w:rsidRPr="00000000" w14:paraId="00000220">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PHÂN QUYỀN, ĐIỀU CHỈNH PHÂN QUYỀN CHO CÁ NHÂN TRÊN HỆ THỐNG PHẦN MỀM cho phép đơn vị/cán bộ đề nghị cấp mới hoặc điều chỉnh quyền truy cập của một cá nhân trên hệ thống phần mềm theo vị trí việc làm, nhiệm vụ được giao hoặc thay đổi phân công công tác.</w:t>
      </w:r>
    </w:p>
    <w:p w:rsidR="00000000" w:rsidDel="00000000" w:rsidP="00000000" w:rsidRDefault="00000000" w:rsidRPr="00000000" w14:paraId="00000221">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22">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23">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24">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25">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83">
        <w:r w:rsidDel="00000000" w:rsidR="00000000" w:rsidRPr="00000000">
          <w:rPr>
            <w:color w:val="1155cc"/>
            <w:highlight w:val="white"/>
            <w:u w:val="single"/>
            <w:rtl w:val="0"/>
          </w:rPr>
          <w:t xml:space="preserve">https://support.uneti.edu.vn/tthc-giang-vien/chi-tiet/QUY-TRiNH-de-NGHi-PHaN-QUYeN-dieU-CHiNH-PHaN-QUYeN-CHO-Ca-NHaN-TReN-He-THoNG-PHaN-MeM/1087</w:t>
        </w:r>
      </w:hyperlink>
      <w:r w:rsidDel="00000000" w:rsidR="00000000" w:rsidRPr="00000000">
        <w:rPr>
          <w:rtl w:val="0"/>
        </w:rPr>
      </w:r>
    </w:p>
    <w:p w:rsidR="00000000" w:rsidDel="00000000" w:rsidP="00000000" w:rsidRDefault="00000000" w:rsidRPr="00000000" w14:paraId="00000226">
      <w:pPr>
        <w:ind w:left="720" w:firstLine="0"/>
        <w:jc w:val="both"/>
        <w:rPr>
          <w:b w:val="1"/>
          <w:bCs w:val="1"/>
          <w:i w:val="1"/>
          <w:iCs w:val="1"/>
          <w:highlight w:val="white"/>
        </w:rPr>
      </w:pPr>
      <w:r w:rsidDel="00000000" w:rsidR="00000000" w:rsidRPr="00000000">
        <w:rPr>
          <w:b w:val="1"/>
          <w:bCs w:val="1"/>
          <w:i w:val="1"/>
          <w:iCs w:val="1"/>
          <w:rtl w:val="0"/>
        </w:rPr>
        <w:t xml:space="preserve">4.27. </w:t>
      </w:r>
      <w:r w:rsidDel="00000000" w:rsidR="00000000" w:rsidRPr="00000000">
        <w:rPr>
          <w:b w:val="1"/>
          <w:bCs w:val="1"/>
          <w:i w:val="1"/>
          <w:iCs w:val="1"/>
          <w:highlight w:val="white"/>
          <w:rtl w:val="0"/>
        </w:rPr>
        <w:t xml:space="preserve">QUY TRÌNH ĐỀ NGHỊ SỬA CHỮA, NÂNG CẤP HỆ THỐNG PHẦN MỀM DO TRƯỜNG PHÁT TRIỂN</w:t>
      </w:r>
    </w:p>
    <w:p w:rsidR="00000000" w:rsidDel="00000000" w:rsidP="00000000" w:rsidRDefault="00000000" w:rsidRPr="00000000" w14:paraId="00000227">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SỬA CHỮA, NÂNG CẤP HỆ THỐNG PHẦN MỀM DO TRƯỜNG PHÁT TRIỂN cho phép đơn vị/cán bộ đề nghị sửa lỗi, cải tiến, bổ sung chức năng hoặc nâng cấp các phần mềm do Nhà trường phát triển khi phát sinh nhu cầu nghiệp vụ hoặc lỗi vận hành cần khắc phục.</w:t>
      </w:r>
    </w:p>
    <w:p w:rsidR="00000000" w:rsidDel="00000000" w:rsidP="00000000" w:rsidRDefault="00000000" w:rsidRPr="00000000" w14:paraId="00000228">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29">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2A">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2B">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2C">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84">
        <w:r w:rsidDel="00000000" w:rsidR="00000000" w:rsidRPr="00000000">
          <w:rPr>
            <w:color w:val="1155cc"/>
            <w:highlight w:val="white"/>
            <w:u w:val="single"/>
            <w:rtl w:val="0"/>
          </w:rPr>
          <w:t xml:space="preserve">https://support.uneti.edu.vn/tthc-giang-vien/chi-tiet/QUY-TRiNH-de-NGHi-SuA-CHuA-NaNG-CaP-He-THoNG-PHaN-MeM-DO-TRuoNG-PHaT-TRieN/1086</w:t>
        </w:r>
      </w:hyperlink>
      <w:r w:rsidDel="00000000" w:rsidR="00000000" w:rsidRPr="00000000">
        <w:rPr>
          <w:rtl w:val="0"/>
        </w:rPr>
      </w:r>
    </w:p>
    <w:p w:rsidR="00000000" w:rsidDel="00000000" w:rsidP="00000000" w:rsidRDefault="00000000" w:rsidRPr="00000000" w14:paraId="0000022D">
      <w:pPr>
        <w:ind w:left="720" w:firstLine="0"/>
        <w:jc w:val="both"/>
        <w:rPr>
          <w:b w:val="1"/>
          <w:bCs w:val="1"/>
          <w:i w:val="1"/>
          <w:iCs w:val="1"/>
          <w:highlight w:val="white"/>
        </w:rPr>
      </w:pPr>
      <w:r w:rsidDel="00000000" w:rsidR="00000000" w:rsidRPr="00000000">
        <w:rPr>
          <w:b w:val="1"/>
          <w:bCs w:val="1"/>
          <w:i w:val="1"/>
          <w:iCs w:val="1"/>
          <w:rtl w:val="0"/>
        </w:rPr>
        <w:t xml:space="preserve">4.28. </w:t>
      </w:r>
      <w:r w:rsidDel="00000000" w:rsidR="00000000" w:rsidRPr="00000000">
        <w:rPr>
          <w:b w:val="1"/>
          <w:bCs w:val="1"/>
          <w:i w:val="1"/>
          <w:iCs w:val="1"/>
          <w:highlight w:val="white"/>
          <w:rtl w:val="0"/>
        </w:rPr>
        <w:t xml:space="preserve">QUY TRÌNH ĐỀ NGHỊ LÀM VIỆC VỚI MÁY CHỦ LƯU TRỮ WEBSITE ĐƠN VỊ</w:t>
      </w:r>
    </w:p>
    <w:p w:rsidR="00000000" w:rsidDel="00000000" w:rsidP="00000000" w:rsidRDefault="00000000" w:rsidRPr="00000000" w14:paraId="0000022E">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LÀM VIỆC VỚI MÁY CHỦ LƯU TRỮ WEBSITE ĐƠN VỊ cho phép đơn vị/cán bộ đề nghị thực hiện các thao tác kỹ thuật liên quan đến máy chủ lưu trữ website đơn vị (cấu hình, triển khai, truy cập, kiểm tra, xử lý sự cố…) theo phạm vi được cấp quyền và đảm bảo an toàn hệ thống.</w:t>
      </w:r>
    </w:p>
    <w:p w:rsidR="00000000" w:rsidDel="00000000" w:rsidP="00000000" w:rsidRDefault="00000000" w:rsidRPr="00000000" w14:paraId="0000022F">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30">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31">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32">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33">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85">
        <w:r w:rsidDel="00000000" w:rsidR="00000000" w:rsidRPr="00000000">
          <w:rPr>
            <w:color w:val="1155cc"/>
            <w:highlight w:val="white"/>
            <w:u w:val="single"/>
            <w:rtl w:val="0"/>
          </w:rPr>
          <w:t xml:space="preserve">https://support.uneti.edu.vn/tthc-giang-vien/chi-tiet/QUY-TRiNH-de-NGHi-LaM-VieC-Voi-MaY-CHu-LuU-TRu-WEBSiTE-doN-Vi/1085</w:t>
        </w:r>
      </w:hyperlink>
      <w:r w:rsidDel="00000000" w:rsidR="00000000" w:rsidRPr="00000000">
        <w:rPr>
          <w:rtl w:val="0"/>
        </w:rPr>
      </w:r>
    </w:p>
    <w:p w:rsidR="00000000" w:rsidDel="00000000" w:rsidP="00000000" w:rsidRDefault="00000000" w:rsidRPr="00000000" w14:paraId="00000234">
      <w:pPr>
        <w:ind w:left="720" w:firstLine="0"/>
        <w:jc w:val="both"/>
        <w:rPr>
          <w:b w:val="1"/>
          <w:bCs w:val="1"/>
          <w:i w:val="1"/>
          <w:iCs w:val="1"/>
          <w:highlight w:val="white"/>
        </w:rPr>
      </w:pPr>
      <w:r w:rsidDel="00000000" w:rsidR="00000000" w:rsidRPr="00000000">
        <w:rPr>
          <w:b w:val="1"/>
          <w:bCs w:val="1"/>
          <w:i w:val="1"/>
          <w:iCs w:val="1"/>
          <w:rtl w:val="0"/>
        </w:rPr>
        <w:t xml:space="preserve">4.29. </w:t>
      </w:r>
      <w:r w:rsidDel="00000000" w:rsidR="00000000" w:rsidRPr="00000000">
        <w:rPr>
          <w:b w:val="1"/>
          <w:bCs w:val="1"/>
          <w:i w:val="1"/>
          <w:iCs w:val="1"/>
          <w:highlight w:val="white"/>
          <w:rtl w:val="0"/>
        </w:rPr>
        <w:t xml:space="preserve">QUY TRÌNH ĐỀ NGHỊ HỖ TRỢ QUẢN LÝ, QUẢN TRỊ MÁY CHỦ (DÀNH CHO ĐƠN VỊ CÓ MÁY CHỦ ĐẶT TẠI TRƯỜNG)</w:t>
      </w:r>
    </w:p>
    <w:p w:rsidR="00000000" w:rsidDel="00000000" w:rsidP="00000000" w:rsidRDefault="00000000" w:rsidRPr="00000000" w14:paraId="00000235">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HỖ TRỢ QUẢN LÝ, QUẢN TRỊ MÁY CHỦ (DÀNH CHO ĐƠN VỊ CÓ MÁY CHỦ ĐẶT TẠI TRƯỜNG) cho phép đơn vị đề nghị hỗ trợ quản trị, vận hành và đảm bảo an toàn cho máy chủ của đơn vị đặt tại Nhà trường, bao gồm giám sát, sao lưu, cấu hình, cập nhật và xử lý sự cố theo quy định.</w:t>
      </w:r>
    </w:p>
    <w:p w:rsidR="00000000" w:rsidDel="00000000" w:rsidP="00000000" w:rsidRDefault="00000000" w:rsidRPr="00000000" w14:paraId="00000236">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37">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38">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39">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3A">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86">
        <w:r w:rsidDel="00000000" w:rsidR="00000000" w:rsidRPr="00000000">
          <w:rPr>
            <w:color w:val="1155cc"/>
            <w:highlight w:val="white"/>
            <w:u w:val="single"/>
            <w:rtl w:val="0"/>
          </w:rPr>
          <w:t xml:space="preserve">https://support.uneti.edu.vn/tthc-giang-vien/chi-tiet/QUY-TRiNH-de-NGHi-Ho-TRo-QUaN-Ly-QUaN-TRi-MaY-CHu-DaNH-CHO-doN-Vi-Co-MaY-CHu-daT-Tai-TRuoNG/1084</w:t>
        </w:r>
      </w:hyperlink>
      <w:r w:rsidDel="00000000" w:rsidR="00000000" w:rsidRPr="00000000">
        <w:rPr>
          <w:rtl w:val="0"/>
        </w:rPr>
      </w:r>
    </w:p>
    <w:p w:rsidR="00000000" w:rsidDel="00000000" w:rsidP="00000000" w:rsidRDefault="00000000" w:rsidRPr="00000000" w14:paraId="0000023B">
      <w:pPr>
        <w:ind w:left="720" w:firstLine="0"/>
        <w:jc w:val="both"/>
        <w:rPr>
          <w:b w:val="1"/>
          <w:bCs w:val="1"/>
          <w:i w:val="1"/>
          <w:iCs w:val="1"/>
          <w:highlight w:val="white"/>
        </w:rPr>
      </w:pPr>
      <w:r w:rsidDel="00000000" w:rsidR="00000000" w:rsidRPr="00000000">
        <w:rPr>
          <w:b w:val="1"/>
          <w:bCs w:val="1"/>
          <w:i w:val="1"/>
          <w:iCs w:val="1"/>
          <w:rtl w:val="0"/>
        </w:rPr>
        <w:t xml:space="preserve">4.30. Q</w:t>
      </w:r>
      <w:r w:rsidDel="00000000" w:rsidR="00000000" w:rsidRPr="00000000">
        <w:rPr>
          <w:b w:val="1"/>
          <w:bCs w:val="1"/>
          <w:i w:val="1"/>
          <w:iCs w:val="1"/>
          <w:highlight w:val="white"/>
          <w:rtl w:val="0"/>
        </w:rPr>
        <w:t xml:space="preserve">UY TRÌNH ĐỀ NGHỊ CẤP MÁY CHỦ LƯU TRỮ WEBSITE ĐƠN VỊ</w:t>
      </w:r>
    </w:p>
    <w:p w:rsidR="00000000" w:rsidDel="00000000" w:rsidP="00000000" w:rsidRDefault="00000000" w:rsidRPr="00000000" w14:paraId="0000023C">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MÁY CHỦ LƯU TRỮ WEBSITE ĐƠN VỊ cho phép đơn vị/cán bộ đề nghị cấp máy chủ hoặc tài nguyên máy chủ để triển khai và lưu trữ website đơn vị nhằm phục vụ hoạt động chuyên môn, truyền thông và vận hành hệ thống theo quy định hạ tầng CNTT của Nhà trường.</w:t>
      </w:r>
    </w:p>
    <w:p w:rsidR="00000000" w:rsidDel="00000000" w:rsidP="00000000" w:rsidRDefault="00000000" w:rsidRPr="00000000" w14:paraId="0000023D">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3E">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3F">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40">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41">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87">
        <w:r w:rsidDel="00000000" w:rsidR="00000000" w:rsidRPr="00000000">
          <w:rPr>
            <w:color w:val="1155cc"/>
            <w:highlight w:val="white"/>
            <w:u w:val="single"/>
            <w:rtl w:val="0"/>
          </w:rPr>
          <w:t xml:space="preserve">https://support.uneti.edu.vn/tthc-giang-vien/chi-tiet/QUY-TRiNH-de-NGHi-CaP-MaY-CHu-LuU-TRu-WEBSiTE-doN-Vi/1083</w:t>
        </w:r>
      </w:hyperlink>
      <w:r w:rsidDel="00000000" w:rsidR="00000000" w:rsidRPr="00000000">
        <w:rPr>
          <w:rtl w:val="0"/>
        </w:rPr>
      </w:r>
    </w:p>
    <w:p w:rsidR="00000000" w:rsidDel="00000000" w:rsidP="00000000" w:rsidRDefault="00000000" w:rsidRPr="00000000" w14:paraId="00000242">
      <w:pPr>
        <w:ind w:left="720" w:firstLine="0"/>
        <w:jc w:val="both"/>
        <w:rPr>
          <w:b w:val="1"/>
          <w:bCs w:val="1"/>
          <w:i w:val="1"/>
          <w:iCs w:val="1"/>
          <w:highlight w:val="white"/>
        </w:rPr>
      </w:pPr>
      <w:r w:rsidDel="00000000" w:rsidR="00000000" w:rsidRPr="00000000">
        <w:rPr>
          <w:b w:val="1"/>
          <w:bCs w:val="1"/>
          <w:i w:val="1"/>
          <w:iCs w:val="1"/>
          <w:rtl w:val="0"/>
        </w:rPr>
        <w:t xml:space="preserve">4.31. QUY TRÌNH ĐỀ NGHỊ CUNG CẤP BẢN SAO LƯU DỮ LIỆU HỆ THỐNG PHẦN MỀM</w:t>
      </w:r>
      <w:r w:rsidDel="00000000" w:rsidR="00000000" w:rsidRPr="00000000">
        <w:rPr>
          <w:rtl w:val="0"/>
        </w:rPr>
      </w:r>
    </w:p>
    <w:p w:rsidR="00000000" w:rsidDel="00000000" w:rsidP="00000000" w:rsidRDefault="00000000" w:rsidRPr="00000000" w14:paraId="00000243">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CUNG CẤP BẢN SAO LƯU DỮ LIỆU HỆ THỐNG PHẦN MỀM cho phép đơn vị/cán bộ đề nghị cung cấp bản sao lưu dữ liệu của hệ thống phần mềm phục vụ công tác khôi phục, đối soát, kiểm tra hoặc lưu trữ theo thẩm quyền và quy định bảo mật dữ liệu.</w:t>
      </w:r>
    </w:p>
    <w:p w:rsidR="00000000" w:rsidDel="00000000" w:rsidP="00000000" w:rsidRDefault="00000000" w:rsidRPr="00000000" w14:paraId="00000244">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45">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46">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47">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48">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w:t>
      </w:r>
      <w:hyperlink r:id="rId88">
        <w:r w:rsidDel="00000000" w:rsidR="00000000" w:rsidRPr="00000000">
          <w:rPr>
            <w:color w:val="1155cc"/>
            <w:highlight w:val="white"/>
            <w:u w:val="single"/>
            <w:rtl w:val="0"/>
          </w:rPr>
          <w:t xml:space="preserve">Cán bộ, viên chức và người lao động. Hoặc truy cập trực tiếp qua đường dẫn https://support.uneti.edu.vn/tthc-giang-vien/chi-tiet/QUY-TRiNH-de-NGHi-CUNG-CaP-BaN-SAO-LuU-Du-LieU-He-THoNG-PHaN-MeM/1082</w:t>
        </w:r>
      </w:hyperlink>
      <w:r w:rsidDel="00000000" w:rsidR="00000000" w:rsidRPr="00000000">
        <w:rPr>
          <w:rtl w:val="0"/>
        </w:rPr>
      </w:r>
    </w:p>
    <w:p w:rsidR="00000000" w:rsidDel="00000000" w:rsidP="00000000" w:rsidRDefault="00000000" w:rsidRPr="00000000" w14:paraId="00000249">
      <w:pPr>
        <w:ind w:left="720" w:firstLine="0"/>
        <w:jc w:val="both"/>
        <w:rPr>
          <w:b w:val="1"/>
          <w:bCs w:val="1"/>
          <w:i w:val="1"/>
          <w:iCs w:val="1"/>
          <w:highlight w:val="white"/>
        </w:rPr>
      </w:pPr>
      <w:r w:rsidDel="00000000" w:rsidR="00000000" w:rsidRPr="00000000">
        <w:rPr>
          <w:b w:val="1"/>
          <w:bCs w:val="1"/>
          <w:i w:val="1"/>
          <w:iCs w:val="1"/>
          <w:rtl w:val="0"/>
        </w:rPr>
        <w:t xml:space="preserve">4.32. QUY TRÌNH ĐỀ NGHỊ HỖ TRỢ TẬP HUẤN SỬ DỤNG HỆ THỐNG PHẦN MỀM DO TRƯỜNG PHÁT TRIỂN</w:t>
      </w:r>
      <w:r w:rsidDel="00000000" w:rsidR="00000000" w:rsidRPr="00000000">
        <w:rPr>
          <w:rtl w:val="0"/>
        </w:rPr>
      </w:r>
    </w:p>
    <w:p w:rsidR="00000000" w:rsidDel="00000000" w:rsidP="00000000" w:rsidRDefault="00000000" w:rsidRPr="00000000" w14:paraId="0000024A">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HỖ TRỢ TẬP HUẤN SỬ DỤNG HỆ THỐNG PHẦN MỀM DO TRƯỜNG PHÁT TRIỂN cho phép đơn vị đề nghị tổ chức tập huấn/hướng dẫn sử dụng các phần mềm do Nhà trường phát triển cho cán bộ/giảng viên/người dùng nhằm đảm bảo sử dụng đúng quy trình, giảm lỗi và nâng cao hiệu quả vận hành.</w:t>
      </w:r>
    </w:p>
    <w:p w:rsidR="00000000" w:rsidDel="00000000" w:rsidP="00000000" w:rsidRDefault="00000000" w:rsidRPr="00000000" w14:paraId="0000024B">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4C">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4D">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4E">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4F">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89">
        <w:r w:rsidDel="00000000" w:rsidR="00000000" w:rsidRPr="00000000">
          <w:rPr>
            <w:color w:val="1155cc"/>
            <w:highlight w:val="white"/>
            <w:u w:val="single"/>
            <w:rtl w:val="0"/>
          </w:rPr>
          <w:t xml:space="preserve">https://support.uneti.edu.vn/tthc-giang-vien/chi-tiet/QUY-TRiNH-de-NGHi-Ho-TRo-TaP-HUaN-Su-DuNG-He-THoNG-PHaN-MeM-DO-TRuoNG-PHaT-TRieN/1081</w:t>
        </w:r>
      </w:hyperlink>
      <w:r w:rsidDel="00000000" w:rsidR="00000000" w:rsidRPr="00000000">
        <w:rPr>
          <w:rtl w:val="0"/>
        </w:rPr>
      </w:r>
    </w:p>
    <w:p w:rsidR="00000000" w:rsidDel="00000000" w:rsidP="00000000" w:rsidRDefault="00000000" w:rsidRPr="00000000" w14:paraId="00000250">
      <w:pPr>
        <w:ind w:left="720" w:firstLine="0"/>
        <w:jc w:val="both"/>
        <w:rPr>
          <w:b w:val="1"/>
          <w:bCs w:val="1"/>
          <w:i w:val="1"/>
          <w:iCs w:val="1"/>
          <w:highlight w:val="white"/>
        </w:rPr>
      </w:pPr>
      <w:r w:rsidDel="00000000" w:rsidR="00000000" w:rsidRPr="00000000">
        <w:rPr>
          <w:b w:val="1"/>
          <w:bCs w:val="1"/>
          <w:i w:val="1"/>
          <w:iCs w:val="1"/>
          <w:rtl w:val="0"/>
        </w:rPr>
        <w:t xml:space="preserve">4.33. QUY TRÌNH ĐỀ NGHỊ TRIỂN KHAI HẠ TẦNG HỆ THỐNG CNTT</w:t>
      </w:r>
      <w:r w:rsidDel="00000000" w:rsidR="00000000" w:rsidRPr="00000000">
        <w:rPr>
          <w:rtl w:val="0"/>
        </w:rPr>
      </w:r>
    </w:p>
    <w:p w:rsidR="00000000" w:rsidDel="00000000" w:rsidP="00000000" w:rsidRDefault="00000000" w:rsidRPr="00000000" w14:paraId="00000251">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TRIỂN KHAI HẠ TẦNG HỆ THỐNG CNTT cho phép đơn vị đề nghị triển khai mới hoặc mở rộng hạ tầng CNTT (mạng, thiết bị, hệ thống dùng chung…) để đáp ứng nhu cầu vận hành, giảng dạy, sự kiện hoặc nhiệm vụ chuyên môn theo kế hoạch.</w:t>
      </w:r>
    </w:p>
    <w:p w:rsidR="00000000" w:rsidDel="00000000" w:rsidP="00000000" w:rsidRDefault="00000000" w:rsidRPr="00000000" w14:paraId="00000252">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53">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54">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55">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56">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0">
        <w:r w:rsidDel="00000000" w:rsidR="00000000" w:rsidRPr="00000000">
          <w:rPr>
            <w:color w:val="1155cc"/>
            <w:highlight w:val="white"/>
            <w:u w:val="single"/>
            <w:rtl w:val="0"/>
          </w:rPr>
          <w:t xml:space="preserve">https://support.uneti.edu.vn/tthc-giang-vien/chi-tiet/QUY-TRiNH-de-NGHi-TRieN-KHAi-Ha-TaNG-He-THoNG-CNTT/1080</w:t>
        </w:r>
      </w:hyperlink>
      <w:r w:rsidDel="00000000" w:rsidR="00000000" w:rsidRPr="00000000">
        <w:rPr>
          <w:rtl w:val="0"/>
        </w:rPr>
      </w:r>
    </w:p>
    <w:p w:rsidR="00000000" w:rsidDel="00000000" w:rsidP="00000000" w:rsidRDefault="00000000" w:rsidRPr="00000000" w14:paraId="00000257">
      <w:pPr>
        <w:ind w:left="720" w:firstLine="0"/>
        <w:jc w:val="both"/>
        <w:rPr>
          <w:b w:val="1"/>
          <w:bCs w:val="1"/>
          <w:i w:val="1"/>
          <w:iCs w:val="1"/>
          <w:highlight w:val="white"/>
        </w:rPr>
      </w:pPr>
      <w:r w:rsidDel="00000000" w:rsidR="00000000" w:rsidRPr="00000000">
        <w:rPr>
          <w:b w:val="1"/>
          <w:bCs w:val="1"/>
          <w:i w:val="1"/>
          <w:iCs w:val="1"/>
          <w:rtl w:val="0"/>
        </w:rPr>
        <w:t xml:space="preserve">4.34. QUY TRÌNH ĐỀ NGHỊ TĂNG BĂNG THÔNG ĐƯỜNG TRUYỀN INTERNET ĐỂ PHỤC VỤ CÔNG TÁC CHUYÊN MÔN</w:t>
      </w:r>
      <w:r w:rsidDel="00000000" w:rsidR="00000000" w:rsidRPr="00000000">
        <w:rPr>
          <w:rtl w:val="0"/>
        </w:rPr>
      </w:r>
    </w:p>
    <w:p w:rsidR="00000000" w:rsidDel="00000000" w:rsidP="00000000" w:rsidRDefault="00000000" w:rsidRPr="00000000" w14:paraId="00000258">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TĂNG BĂNG THÔNG ĐƯỜNG TRUYỀN INTERNET ĐỂ PHỤC VỤ CÔNG TÁC CHUYÊN MÔN cho phép đơn vị đề nghị tăng băng thông/ưu tiên đường truyền internet trong một thời gian hoặc khu vực cụ thể nhằm đảm bảo chất lượng phục vụ hội nghị, giảng dạy trực tuyến, sự kiện hoặc hoạt động chuyên môn.</w:t>
      </w:r>
    </w:p>
    <w:p w:rsidR="00000000" w:rsidDel="00000000" w:rsidP="00000000" w:rsidRDefault="00000000" w:rsidRPr="00000000" w14:paraId="00000259">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5A">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5B">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5C">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5D">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1">
        <w:r w:rsidDel="00000000" w:rsidR="00000000" w:rsidRPr="00000000">
          <w:rPr>
            <w:color w:val="1155cc"/>
            <w:highlight w:val="white"/>
            <w:u w:val="single"/>
            <w:rtl w:val="0"/>
          </w:rPr>
          <w:t xml:space="preserve">https://support.uneti.edu.vn/tthc-giang-vien/chi-tiet/QUY-TRiNH-de-NGHi-TaNG-BaNG-THoNG-duoNG-TRUYeN-iNTERNET-de-PHuC-Vu-CoNG-TaC-CHUYeN-MoN/1079</w:t>
        </w:r>
      </w:hyperlink>
      <w:r w:rsidDel="00000000" w:rsidR="00000000" w:rsidRPr="00000000">
        <w:rPr>
          <w:rtl w:val="0"/>
        </w:rPr>
      </w:r>
    </w:p>
    <w:p w:rsidR="00000000" w:rsidDel="00000000" w:rsidP="00000000" w:rsidRDefault="00000000" w:rsidRPr="00000000" w14:paraId="0000025E">
      <w:pPr>
        <w:ind w:left="720" w:firstLine="0"/>
        <w:jc w:val="both"/>
        <w:rPr>
          <w:b w:val="1"/>
          <w:bCs w:val="1"/>
          <w:i w:val="1"/>
          <w:iCs w:val="1"/>
          <w:highlight w:val="white"/>
        </w:rPr>
      </w:pPr>
      <w:r w:rsidDel="00000000" w:rsidR="00000000" w:rsidRPr="00000000">
        <w:rPr>
          <w:b w:val="1"/>
          <w:bCs w:val="1"/>
          <w:i w:val="1"/>
          <w:iCs w:val="1"/>
          <w:rtl w:val="0"/>
        </w:rPr>
        <w:t xml:space="preserve">4.35. QUY TRÌNH ĐỀ NGHỊ HỖ TRỢ KỸ THUẬT PHỤC VỤ SỰ KIỆN</w:t>
      </w:r>
      <w:r w:rsidDel="00000000" w:rsidR="00000000" w:rsidRPr="00000000">
        <w:rPr>
          <w:rtl w:val="0"/>
        </w:rPr>
      </w:r>
    </w:p>
    <w:p w:rsidR="00000000" w:rsidDel="00000000" w:rsidP="00000000" w:rsidRDefault="00000000" w:rsidRPr="00000000" w14:paraId="0000025F">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HỖ TRỢ KỸ THUẬT PHỤC VỤ SỰ KIỆN cho phép đơn vị/cán bộ đề nghị hỗ trợ kỹ thuật CNTT cho sự kiện (âm thanh, trình chiếu, mạng, livestream, thiết bị…) để đảm bảo chương trình diễn ra ổn định, đúng kế hoạch và có nhân sự kỹ thuật phối hợp.</w:t>
      </w:r>
    </w:p>
    <w:p w:rsidR="00000000" w:rsidDel="00000000" w:rsidP="00000000" w:rsidRDefault="00000000" w:rsidRPr="00000000" w14:paraId="00000260">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61">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62">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63">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64">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2">
        <w:r w:rsidDel="00000000" w:rsidR="00000000" w:rsidRPr="00000000">
          <w:rPr>
            <w:color w:val="1155cc"/>
            <w:highlight w:val="white"/>
            <w:u w:val="single"/>
            <w:rtl w:val="0"/>
          </w:rPr>
          <w:t xml:space="preserve">https://support.uneti.edu.vn/tthc-giang-vien/chi-tiet/QUY-TRiNH-de-NGHi-Ho-TRo-Ky-THUaT-PHuC-Vu-Su-KieN/1077</w:t>
        </w:r>
      </w:hyperlink>
      <w:r w:rsidDel="00000000" w:rsidR="00000000" w:rsidRPr="00000000">
        <w:rPr>
          <w:rtl w:val="0"/>
        </w:rPr>
      </w:r>
    </w:p>
    <w:p w:rsidR="00000000" w:rsidDel="00000000" w:rsidP="00000000" w:rsidRDefault="00000000" w:rsidRPr="00000000" w14:paraId="00000265">
      <w:pPr>
        <w:ind w:left="720" w:firstLine="0"/>
        <w:jc w:val="both"/>
        <w:rPr>
          <w:b w:val="1"/>
          <w:bCs w:val="1"/>
          <w:i w:val="1"/>
          <w:iCs w:val="1"/>
          <w:highlight w:val="white"/>
        </w:rPr>
      </w:pPr>
      <w:r w:rsidDel="00000000" w:rsidR="00000000" w:rsidRPr="00000000">
        <w:rPr>
          <w:b w:val="1"/>
          <w:bCs w:val="1"/>
          <w:i w:val="1"/>
          <w:iCs w:val="1"/>
          <w:rtl w:val="0"/>
        </w:rPr>
        <w:t xml:space="preserve">4.36. QUY TRÌNH THANH TOÁN KINH PHÍ HỖ TRỢ BÁO QUỐC TẾ</w:t>
      </w:r>
      <w:r w:rsidDel="00000000" w:rsidR="00000000" w:rsidRPr="00000000">
        <w:rPr>
          <w:rtl w:val="0"/>
        </w:rPr>
      </w:r>
    </w:p>
    <w:p w:rsidR="00000000" w:rsidDel="00000000" w:rsidP="00000000" w:rsidRDefault="00000000" w:rsidRPr="00000000" w14:paraId="00000266">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THANH TOÁN KINH PHÍ HỖ TRỢ BÁO QUỐC TẾ cho phép cá nhân/đơn vị đề nghị thanh toán kinh phí hỗ trợ công bố bài báo quốc tế theo chính sách của Nhà trường, bao gồm cung cấp hồ sơ minh chứng và thông tin chi phí để được xét duyệt chi trả.</w:t>
      </w:r>
    </w:p>
    <w:p w:rsidR="00000000" w:rsidDel="00000000" w:rsidP="00000000" w:rsidRDefault="00000000" w:rsidRPr="00000000" w14:paraId="00000267">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68">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69">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6A">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6B">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3">
        <w:r w:rsidDel="00000000" w:rsidR="00000000" w:rsidRPr="00000000">
          <w:rPr>
            <w:color w:val="1155cc"/>
            <w:highlight w:val="white"/>
            <w:u w:val="single"/>
            <w:rtl w:val="0"/>
          </w:rPr>
          <w:t xml:space="preserve">https://support.uneti.edu.vn/tthc-giang-vien/chi-tiet/QUY-TRiNH-THANH-TOaN-KiNH-PHi-Ho-TRo-BaO-QUoC-Te/79</w:t>
        </w:r>
      </w:hyperlink>
      <w:r w:rsidDel="00000000" w:rsidR="00000000" w:rsidRPr="00000000">
        <w:rPr>
          <w:rtl w:val="0"/>
        </w:rPr>
      </w:r>
    </w:p>
    <w:p w:rsidR="00000000" w:rsidDel="00000000" w:rsidP="00000000" w:rsidRDefault="00000000" w:rsidRPr="00000000" w14:paraId="0000026C">
      <w:pPr>
        <w:ind w:left="720" w:firstLine="0"/>
        <w:jc w:val="both"/>
        <w:rPr>
          <w:b w:val="1"/>
          <w:bCs w:val="1"/>
          <w:i w:val="1"/>
          <w:iCs w:val="1"/>
          <w:highlight w:val="white"/>
        </w:rPr>
      </w:pPr>
      <w:r w:rsidDel="00000000" w:rsidR="00000000" w:rsidRPr="00000000">
        <w:rPr>
          <w:b w:val="1"/>
          <w:bCs w:val="1"/>
          <w:i w:val="1"/>
          <w:iCs w:val="1"/>
          <w:rtl w:val="0"/>
        </w:rPr>
        <w:t xml:space="preserve">4.37. QUY TRÌNH THANH TOÁN KINH PHÍ HỘI THẢO KHOA HỌC</w:t>
      </w:r>
      <w:r w:rsidDel="00000000" w:rsidR="00000000" w:rsidRPr="00000000">
        <w:rPr>
          <w:rtl w:val="0"/>
        </w:rPr>
      </w:r>
    </w:p>
    <w:p w:rsidR="00000000" w:rsidDel="00000000" w:rsidP="00000000" w:rsidRDefault="00000000" w:rsidRPr="00000000" w14:paraId="0000026D">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THANH TOÁN KINH PHÍ HỘI THẢO KHOA HỌC cho phép cá nhân/đơn vị đề nghị thanh toán hoặc hoàn ứng kinh phí liên quan đến hội thảo khoa học theo quy định tài chính, bao gồm hồ sơ chứng từ và các thông tin phục vụ quyết toán.</w:t>
      </w:r>
    </w:p>
    <w:p w:rsidR="00000000" w:rsidDel="00000000" w:rsidP="00000000" w:rsidRDefault="00000000" w:rsidRPr="00000000" w14:paraId="0000026E">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6F">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70">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71">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72">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4">
        <w:r w:rsidDel="00000000" w:rsidR="00000000" w:rsidRPr="00000000">
          <w:rPr>
            <w:color w:val="1155cc"/>
            <w:highlight w:val="white"/>
            <w:u w:val="single"/>
            <w:rtl w:val="0"/>
          </w:rPr>
          <w:t xml:space="preserve">https://support.uneti.edu.vn/tthc-giang-vien/chi-tiet/QUY-TRiNH-THANH-TOaN-KiNH-PHi-Hoi-THaO-KHOA-HoC/78</w:t>
        </w:r>
      </w:hyperlink>
      <w:r w:rsidDel="00000000" w:rsidR="00000000" w:rsidRPr="00000000">
        <w:rPr>
          <w:rtl w:val="0"/>
        </w:rPr>
      </w:r>
    </w:p>
    <w:p w:rsidR="00000000" w:rsidDel="00000000" w:rsidP="00000000" w:rsidRDefault="00000000" w:rsidRPr="00000000" w14:paraId="00000273">
      <w:pPr>
        <w:ind w:left="720" w:firstLine="0"/>
        <w:jc w:val="both"/>
        <w:rPr>
          <w:b w:val="1"/>
          <w:bCs w:val="1"/>
          <w:i w:val="1"/>
          <w:iCs w:val="1"/>
          <w:highlight w:val="white"/>
        </w:rPr>
      </w:pPr>
      <w:r w:rsidDel="00000000" w:rsidR="00000000" w:rsidRPr="00000000">
        <w:rPr>
          <w:b w:val="1"/>
          <w:bCs w:val="1"/>
          <w:i w:val="1"/>
          <w:iCs w:val="1"/>
          <w:rtl w:val="0"/>
        </w:rPr>
        <w:t xml:space="preserve">4.38. QUY TRÌNH BÁO HỎNG THIẾT BỊ</w:t>
      </w:r>
      <w:r w:rsidDel="00000000" w:rsidR="00000000" w:rsidRPr="00000000">
        <w:rPr>
          <w:rtl w:val="0"/>
        </w:rPr>
      </w:r>
    </w:p>
    <w:p w:rsidR="00000000" w:rsidDel="00000000" w:rsidP="00000000" w:rsidRDefault="00000000" w:rsidRPr="00000000" w14:paraId="00000274">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BÁO HỎNG THIẾT BỊ cho phép cá nhân/đơn vị báo hỏng trang thiết bị, cơ sở vật chất trong phạm vi quản lý sử dụng để được tiếp nhận, kiểm tra và xử lý sửa chữa/thay thế nhằm đảm bảo hoạt động giảng dạy và vận hành không bị gián đoạn.</w:t>
      </w:r>
    </w:p>
    <w:p w:rsidR="00000000" w:rsidDel="00000000" w:rsidP="00000000" w:rsidRDefault="00000000" w:rsidRPr="00000000" w14:paraId="00000275">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76">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77">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78">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79">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5">
        <w:r w:rsidDel="00000000" w:rsidR="00000000" w:rsidRPr="00000000">
          <w:rPr>
            <w:color w:val="1155cc"/>
            <w:highlight w:val="white"/>
            <w:u w:val="single"/>
            <w:rtl w:val="0"/>
          </w:rPr>
          <w:t xml:space="preserve">https://support.uneti.edu.vn/tthc-giang-vien/chi-tiet/QUY-TRiNH-BaO-HoNG-THieT-Bi/76</w:t>
        </w:r>
      </w:hyperlink>
      <w:r w:rsidDel="00000000" w:rsidR="00000000" w:rsidRPr="00000000">
        <w:rPr>
          <w:rtl w:val="0"/>
        </w:rPr>
      </w:r>
    </w:p>
    <w:p w:rsidR="00000000" w:rsidDel="00000000" w:rsidP="00000000" w:rsidRDefault="00000000" w:rsidRPr="00000000" w14:paraId="0000027A">
      <w:pPr>
        <w:ind w:left="720" w:firstLine="0"/>
        <w:jc w:val="both"/>
        <w:rPr>
          <w:b w:val="1"/>
          <w:bCs w:val="1"/>
          <w:i w:val="1"/>
          <w:iCs w:val="1"/>
          <w:highlight w:val="white"/>
        </w:rPr>
      </w:pPr>
      <w:r w:rsidDel="00000000" w:rsidR="00000000" w:rsidRPr="00000000">
        <w:rPr>
          <w:b w:val="1"/>
          <w:bCs w:val="1"/>
          <w:i w:val="1"/>
          <w:iCs w:val="1"/>
          <w:rtl w:val="0"/>
        </w:rPr>
        <w:t xml:space="preserve">4.39. QUY TRÌNH ĐỀ NGHỊ CẤP GIẤY GIỚI THIỆU ĐI LIÊN HỆ CÔNG TÁC</w:t>
      </w:r>
      <w:r w:rsidDel="00000000" w:rsidR="00000000" w:rsidRPr="00000000">
        <w:rPr>
          <w:rtl w:val="0"/>
        </w:rPr>
      </w:r>
    </w:p>
    <w:p w:rsidR="00000000" w:rsidDel="00000000" w:rsidP="00000000" w:rsidRDefault="00000000" w:rsidRPr="00000000" w14:paraId="0000027B">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GIẤY GIỚI THIỆU ĐI LIÊN HỆ CÔNG TÁC cho phép cá nhân/đơn vị đề nghị cấp giấy giới thiệu phục vụ việc liên hệ công tác với cơ quan/đơn vị bên ngoài theo nhiệm vụ được giao, đảm bảo đúng thẩm quyền và nội dung sử dụng.</w:t>
      </w:r>
    </w:p>
    <w:p w:rsidR="00000000" w:rsidDel="00000000" w:rsidP="00000000" w:rsidRDefault="00000000" w:rsidRPr="00000000" w14:paraId="0000027C">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7D">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7E">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7F">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80">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6">
        <w:r w:rsidDel="00000000" w:rsidR="00000000" w:rsidRPr="00000000">
          <w:rPr>
            <w:color w:val="1155cc"/>
            <w:highlight w:val="white"/>
            <w:u w:val="single"/>
            <w:rtl w:val="0"/>
          </w:rPr>
          <w:t xml:space="preserve">https://support.uneti.edu.vn/tthc-giang-vien/chi-tiet/QUY-TRiNH-de-NGHi-CaP-GiaY-Gioi-THieU-di-LieN-He-CoNG-TaC/75</w:t>
        </w:r>
      </w:hyperlink>
      <w:r w:rsidDel="00000000" w:rsidR="00000000" w:rsidRPr="00000000">
        <w:rPr>
          <w:rtl w:val="0"/>
        </w:rPr>
      </w:r>
    </w:p>
    <w:p w:rsidR="00000000" w:rsidDel="00000000" w:rsidP="00000000" w:rsidRDefault="00000000" w:rsidRPr="00000000" w14:paraId="00000281">
      <w:pPr>
        <w:ind w:left="720" w:firstLine="0"/>
        <w:jc w:val="both"/>
        <w:rPr>
          <w:b w:val="1"/>
          <w:bCs w:val="1"/>
          <w:i w:val="1"/>
          <w:iCs w:val="1"/>
          <w:highlight w:val="white"/>
        </w:rPr>
      </w:pPr>
      <w:r w:rsidDel="00000000" w:rsidR="00000000" w:rsidRPr="00000000">
        <w:rPr>
          <w:b w:val="1"/>
          <w:bCs w:val="1"/>
          <w:i w:val="1"/>
          <w:iCs w:val="1"/>
          <w:rtl w:val="0"/>
        </w:rPr>
        <w:t xml:space="preserve">4.40. QUY TRÌNH ĐĂNG KÝ GỬI PHƯƠNG TIỆN QUA ĐÊM TẠI TRƯỜNG</w:t>
      </w:r>
      <w:r w:rsidDel="00000000" w:rsidR="00000000" w:rsidRPr="00000000">
        <w:rPr>
          <w:rtl w:val="0"/>
        </w:rPr>
      </w:r>
    </w:p>
    <w:p w:rsidR="00000000" w:rsidDel="00000000" w:rsidP="00000000" w:rsidRDefault="00000000" w:rsidRPr="00000000" w14:paraId="00000282">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ĐĂNG KÝ GỬI PHƯƠNG TIỆN QUA ĐÊM TẠI TRƯỜNG cho phép cán bộ/đơn vị đăng ký gửi phương tiện qua đêm trong khuôn viên Nhà trường nhằm đảm bảo quản lý bãi gửi, an ninh và bố trí vị trí gửi theo quy định.</w:t>
      </w:r>
    </w:p>
    <w:p w:rsidR="00000000" w:rsidDel="00000000" w:rsidP="00000000" w:rsidRDefault="00000000" w:rsidRPr="00000000" w14:paraId="00000283">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84">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85">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86">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87">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7">
        <w:r w:rsidDel="00000000" w:rsidR="00000000" w:rsidRPr="00000000">
          <w:rPr>
            <w:color w:val="1155cc"/>
            <w:highlight w:val="white"/>
            <w:u w:val="single"/>
            <w:rtl w:val="0"/>
          </w:rPr>
          <w:t xml:space="preserve">https://support.uneti.edu.vn/tthc-giang-vien/chi-tiet/QUY-TRiNH-daNG-Ky-Gui-PHuoNG-TieN-QUA-deM-Tai-TRuoNG/74</w:t>
        </w:r>
      </w:hyperlink>
      <w:r w:rsidDel="00000000" w:rsidR="00000000" w:rsidRPr="00000000">
        <w:rPr>
          <w:rtl w:val="0"/>
        </w:rPr>
      </w:r>
    </w:p>
    <w:p w:rsidR="00000000" w:rsidDel="00000000" w:rsidP="00000000" w:rsidRDefault="00000000" w:rsidRPr="00000000" w14:paraId="00000288">
      <w:pPr>
        <w:ind w:left="720" w:firstLine="0"/>
        <w:jc w:val="both"/>
        <w:rPr>
          <w:b w:val="1"/>
          <w:bCs w:val="1"/>
          <w:i w:val="1"/>
          <w:iCs w:val="1"/>
          <w:highlight w:val="white"/>
        </w:rPr>
      </w:pPr>
      <w:r w:rsidDel="00000000" w:rsidR="00000000" w:rsidRPr="00000000">
        <w:rPr>
          <w:b w:val="1"/>
          <w:bCs w:val="1"/>
          <w:i w:val="1"/>
          <w:iCs w:val="1"/>
          <w:rtl w:val="0"/>
        </w:rPr>
        <w:t xml:space="preserve">4.41. QUY TRÌNH ĐĂNG KÝ Ở PHÒNG KHÁCH CỦA NHÀ TRƯỜNG</w:t>
      </w:r>
      <w:r w:rsidDel="00000000" w:rsidR="00000000" w:rsidRPr="00000000">
        <w:rPr>
          <w:rtl w:val="0"/>
        </w:rPr>
      </w:r>
    </w:p>
    <w:p w:rsidR="00000000" w:rsidDel="00000000" w:rsidP="00000000" w:rsidRDefault="00000000" w:rsidRPr="00000000" w14:paraId="00000289">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ĐĂNG KÝ Ở PHÒNG KHÁCH CỦA NHÀ TRƯỜNG cho phép đơn vị/cán bộ đăng ký sử dụng phòng khách/nhà khách của Nhà trường cho khách công tác, chuyên gia hoặc đoàn làm việc theo kế hoạch, bao gồm thông tin lưu trú và thời gian sử dụng.</w:t>
      </w:r>
    </w:p>
    <w:p w:rsidR="00000000" w:rsidDel="00000000" w:rsidP="00000000" w:rsidRDefault="00000000" w:rsidRPr="00000000" w14:paraId="0000028A">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8B">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8C">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8D">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8E">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8">
        <w:r w:rsidDel="00000000" w:rsidR="00000000" w:rsidRPr="00000000">
          <w:rPr>
            <w:color w:val="1155cc"/>
            <w:highlight w:val="white"/>
            <w:u w:val="single"/>
            <w:rtl w:val="0"/>
          </w:rPr>
          <w:t xml:space="preserve">https://support.uneti.edu.vn/tthc-giang-vien/chi-tiet/QUY-TRiNH-daNG-Ky-o-PHoNG-KHaCH-CuA-NHa-TRuoNG/73</w:t>
        </w:r>
      </w:hyperlink>
      <w:r w:rsidDel="00000000" w:rsidR="00000000" w:rsidRPr="00000000">
        <w:rPr>
          <w:rtl w:val="0"/>
        </w:rPr>
      </w:r>
    </w:p>
    <w:p w:rsidR="00000000" w:rsidDel="00000000" w:rsidP="00000000" w:rsidRDefault="00000000" w:rsidRPr="00000000" w14:paraId="0000028F">
      <w:pPr>
        <w:ind w:left="720" w:firstLine="0"/>
        <w:jc w:val="both"/>
        <w:rPr>
          <w:b w:val="1"/>
          <w:bCs w:val="1"/>
          <w:i w:val="1"/>
          <w:iCs w:val="1"/>
          <w:highlight w:val="white"/>
        </w:rPr>
      </w:pPr>
      <w:r w:rsidDel="00000000" w:rsidR="00000000" w:rsidRPr="00000000">
        <w:rPr>
          <w:b w:val="1"/>
          <w:bCs w:val="1"/>
          <w:i w:val="1"/>
          <w:iCs w:val="1"/>
          <w:rtl w:val="0"/>
        </w:rPr>
        <w:t xml:space="preserve">4.42. QUY TRÌNH ĐỀ NGHỊ CẤP NƯỚC UỐNG PHỤC VỤ HỘI NGHỊ, TỔ CHỨC CÁC CHƯƠNG TRÌNH ĐƯỢC PHÊ DUYỆT</w:t>
      </w:r>
      <w:r w:rsidDel="00000000" w:rsidR="00000000" w:rsidRPr="00000000">
        <w:rPr>
          <w:rtl w:val="0"/>
        </w:rPr>
      </w:r>
    </w:p>
    <w:p w:rsidR="00000000" w:rsidDel="00000000" w:rsidP="00000000" w:rsidRDefault="00000000" w:rsidRPr="00000000" w14:paraId="00000290">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NƯỚC UỐNG PHỤC VỤ HỘI NGHỊ, TỔ CHỨC CÁC CHƯƠNG TRÌNH ĐƯỢC PHÊ DUYỆT cho phép đơn vị/cán bộ đề nghị cấp nước uống phục vụ hội nghị/sự kiện/chương trình đã được phê duyệt nhằm đảm bảo hậu cần đầy đủ theo kế hoạch tổ chức.</w:t>
      </w:r>
    </w:p>
    <w:p w:rsidR="00000000" w:rsidDel="00000000" w:rsidP="00000000" w:rsidRDefault="00000000" w:rsidRPr="00000000" w14:paraId="00000291">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92">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93">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94">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95">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99">
        <w:r w:rsidDel="00000000" w:rsidR="00000000" w:rsidRPr="00000000">
          <w:rPr>
            <w:color w:val="1155cc"/>
            <w:highlight w:val="white"/>
            <w:u w:val="single"/>
            <w:rtl w:val="0"/>
          </w:rPr>
          <w:t xml:space="preserve">https://support.uneti.edu.vn/tthc-giang-vien/chi-tiet/QUY-TRiNH-de-NGHi-CaP-NuoC-UoNG-PHuC-Vu-Hoi-NGHi-To-CHuC-CaC-CHuoNG-TRiNH-duoC-PHe-DUYeT/72</w:t>
        </w:r>
      </w:hyperlink>
      <w:r w:rsidDel="00000000" w:rsidR="00000000" w:rsidRPr="00000000">
        <w:rPr>
          <w:rtl w:val="0"/>
        </w:rPr>
      </w:r>
    </w:p>
    <w:p w:rsidR="00000000" w:rsidDel="00000000" w:rsidP="00000000" w:rsidRDefault="00000000" w:rsidRPr="00000000" w14:paraId="00000296">
      <w:pPr>
        <w:ind w:left="720" w:firstLine="0"/>
        <w:jc w:val="both"/>
        <w:rPr>
          <w:b w:val="1"/>
          <w:bCs w:val="1"/>
          <w:i w:val="1"/>
          <w:iCs w:val="1"/>
          <w:highlight w:val="white"/>
        </w:rPr>
      </w:pPr>
      <w:r w:rsidDel="00000000" w:rsidR="00000000" w:rsidRPr="00000000">
        <w:rPr>
          <w:b w:val="1"/>
          <w:bCs w:val="1"/>
          <w:i w:val="1"/>
          <w:iCs w:val="1"/>
          <w:rtl w:val="0"/>
        </w:rPr>
        <w:t xml:space="preserve">4.43. QUY TRÌNH BÁO HỎNG VÀ ĐỀ NGHỊ SỬA CHỮA THIẾT BỊ ĐIỆN, NƯỚC, ĐIỆN THOẠI…</w:t>
      </w:r>
      <w:r w:rsidDel="00000000" w:rsidR="00000000" w:rsidRPr="00000000">
        <w:rPr>
          <w:rtl w:val="0"/>
        </w:rPr>
      </w:r>
    </w:p>
    <w:p w:rsidR="00000000" w:rsidDel="00000000" w:rsidP="00000000" w:rsidRDefault="00000000" w:rsidRPr="00000000" w14:paraId="00000297">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BÁO HỎNG VÀ ĐỀ NGHỊ SỬA CHỮA THIẾT BỊ ĐIỆN, NƯỚC, ĐIỆN THOẠI… cho phép cá nhân/đơn vị báo hỏng và đề nghị sửa chữa các hạng mục kỹ thuật (điện, nước, điện thoại…) để được tiếp nhận xử lý kịp thời, đảm bảo an toàn và hoạt động ổn định.</w:t>
      </w:r>
    </w:p>
    <w:p w:rsidR="00000000" w:rsidDel="00000000" w:rsidP="00000000" w:rsidRDefault="00000000" w:rsidRPr="00000000" w14:paraId="00000298">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99">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9A">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9B">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9C">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0">
        <w:r w:rsidDel="00000000" w:rsidR="00000000" w:rsidRPr="00000000">
          <w:rPr>
            <w:color w:val="1155cc"/>
            <w:highlight w:val="white"/>
            <w:u w:val="single"/>
            <w:rtl w:val="0"/>
          </w:rPr>
          <w:t xml:space="preserve">https://support.uneti.edu.vn/tthc-giang-vien/chi-tiet/QUY-TRiNH-BaO-HoNG-Va-de-NGHi-SuA-CHuA-THieT-Bi-dieN-NuoC-dieN-THOai…/71</w:t>
        </w:r>
      </w:hyperlink>
      <w:r w:rsidDel="00000000" w:rsidR="00000000" w:rsidRPr="00000000">
        <w:rPr>
          <w:rtl w:val="0"/>
        </w:rPr>
      </w:r>
    </w:p>
    <w:p w:rsidR="00000000" w:rsidDel="00000000" w:rsidP="00000000" w:rsidRDefault="00000000" w:rsidRPr="00000000" w14:paraId="0000029D">
      <w:pPr>
        <w:ind w:left="720" w:firstLine="0"/>
        <w:jc w:val="both"/>
        <w:rPr>
          <w:b w:val="1"/>
          <w:bCs w:val="1"/>
          <w:i w:val="1"/>
          <w:iCs w:val="1"/>
          <w:highlight w:val="white"/>
        </w:rPr>
      </w:pPr>
      <w:r w:rsidDel="00000000" w:rsidR="00000000" w:rsidRPr="00000000">
        <w:rPr>
          <w:b w:val="1"/>
          <w:bCs w:val="1"/>
          <w:i w:val="1"/>
          <w:iCs w:val="1"/>
          <w:rtl w:val="0"/>
        </w:rPr>
        <w:t xml:space="preserve">4.44. QUY TRÌNH TIẾP CÔNG DÂN CỦA BAN THANH TRA NHÂN DÂN</w:t>
      </w:r>
      <w:r w:rsidDel="00000000" w:rsidR="00000000" w:rsidRPr="00000000">
        <w:rPr>
          <w:rtl w:val="0"/>
        </w:rPr>
      </w:r>
    </w:p>
    <w:p w:rsidR="00000000" w:rsidDel="00000000" w:rsidP="00000000" w:rsidRDefault="00000000" w:rsidRPr="00000000" w14:paraId="0000029E">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TIẾP CÔNG DÂN CỦA BAN THANH TRA NHÂN DÂN cho phép cá nhân gửi đăng ký/đề nghị tiếp công dân để phản ánh, kiến nghị hoặc trao đổi nội dung theo phạm vi tiếp nhận của Ban Thanh tra nhân dân, đảm bảo được hướng dẫn và xử lý theo quy định.</w:t>
      </w:r>
    </w:p>
    <w:p w:rsidR="00000000" w:rsidDel="00000000" w:rsidP="00000000" w:rsidRDefault="00000000" w:rsidRPr="00000000" w14:paraId="0000029F">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A0">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A1">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A2">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A3">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w:t>
      </w:r>
      <w:hyperlink r:id="rId101">
        <w:r w:rsidDel="00000000" w:rsidR="00000000" w:rsidRPr="00000000">
          <w:rPr>
            <w:color w:val="1155cc"/>
            <w:highlight w:val="white"/>
            <w:u w:val="single"/>
            <w:rtl w:val="0"/>
          </w:rPr>
          <w:t xml:space="preserve">Cán bộ, viên chức và người lao động. Hoặc truy cập trực tiếp qua đường dẫn https://support.uneti.edu.vn/tthc-giang-vien/chi-tiet/QUY-TRiNH-TieP-CoNG-DaN-CuA-BAN-THANH-TRA-NHaN-DaN/66</w:t>
        </w:r>
      </w:hyperlink>
      <w:r w:rsidDel="00000000" w:rsidR="00000000" w:rsidRPr="00000000">
        <w:rPr>
          <w:rtl w:val="0"/>
        </w:rPr>
      </w:r>
    </w:p>
    <w:p w:rsidR="00000000" w:rsidDel="00000000" w:rsidP="00000000" w:rsidRDefault="00000000" w:rsidRPr="00000000" w14:paraId="000002A4">
      <w:pPr>
        <w:ind w:left="720" w:firstLine="0"/>
        <w:jc w:val="both"/>
        <w:rPr>
          <w:b w:val="1"/>
          <w:bCs w:val="1"/>
          <w:i w:val="1"/>
          <w:iCs w:val="1"/>
          <w:highlight w:val="white"/>
        </w:rPr>
      </w:pPr>
      <w:r w:rsidDel="00000000" w:rsidR="00000000" w:rsidRPr="00000000">
        <w:rPr>
          <w:b w:val="1"/>
          <w:bCs w:val="1"/>
          <w:i w:val="1"/>
          <w:iCs w:val="1"/>
          <w:rtl w:val="0"/>
        </w:rPr>
        <w:t xml:space="preserve">4.45. QUY TRÌNH ĐỀ NGHỊ CUNG CẤP MẪU GÓP Ý VÀ DỰ THẢO VĂN BẢN</w:t>
      </w:r>
      <w:r w:rsidDel="00000000" w:rsidR="00000000" w:rsidRPr="00000000">
        <w:rPr>
          <w:rtl w:val="0"/>
        </w:rPr>
      </w:r>
    </w:p>
    <w:p w:rsidR="00000000" w:rsidDel="00000000" w:rsidP="00000000" w:rsidRDefault="00000000" w:rsidRPr="00000000" w14:paraId="000002A5">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CUNG CẤP MẪU GÓP Ý VÀ DỰ THẢO VĂN BẢN cho phép đơn vị/cán bộ đề nghị cung cấp mẫu biểu góp ý hoặc đề nghị hỗ trợ soạn thảo/dự thảo văn bản nhằm thống nhất thể thức, căn cứ pháp lý và nội dung theo quy định ban hành văn bản.</w:t>
      </w:r>
    </w:p>
    <w:p w:rsidR="00000000" w:rsidDel="00000000" w:rsidP="00000000" w:rsidRDefault="00000000" w:rsidRPr="00000000" w14:paraId="000002A6">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A7">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A8">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A9">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AA">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2">
        <w:r w:rsidDel="00000000" w:rsidR="00000000" w:rsidRPr="00000000">
          <w:rPr>
            <w:color w:val="1155cc"/>
            <w:highlight w:val="white"/>
            <w:u w:val="single"/>
            <w:rtl w:val="0"/>
          </w:rPr>
          <w:t xml:space="preserve">https://support.uneti.edu.vn/tthc-giang-vien/chi-tiet/QUY-TRiNH-de-NGHi-CUNG-CaP-MaU-GoP-y-Va-Du-THaO-VaN-BaN/64</w:t>
        </w:r>
      </w:hyperlink>
      <w:r w:rsidDel="00000000" w:rsidR="00000000" w:rsidRPr="00000000">
        <w:rPr>
          <w:rtl w:val="0"/>
        </w:rPr>
      </w:r>
    </w:p>
    <w:p w:rsidR="00000000" w:rsidDel="00000000" w:rsidP="00000000" w:rsidRDefault="00000000" w:rsidRPr="00000000" w14:paraId="000002AB">
      <w:pPr>
        <w:ind w:left="720" w:firstLine="0"/>
        <w:jc w:val="both"/>
        <w:rPr>
          <w:b w:val="1"/>
          <w:bCs w:val="1"/>
          <w:i w:val="1"/>
          <w:iCs w:val="1"/>
          <w:highlight w:val="white"/>
        </w:rPr>
      </w:pPr>
      <w:r w:rsidDel="00000000" w:rsidR="00000000" w:rsidRPr="00000000">
        <w:rPr>
          <w:b w:val="1"/>
          <w:bCs w:val="1"/>
          <w:i w:val="1"/>
          <w:iCs w:val="1"/>
          <w:rtl w:val="0"/>
        </w:rPr>
        <w:t xml:space="preserve">4.46. QUY TRÌNH VỀ BÁO CÁO ĐẢNG UỶ XIN THẨM TRA LÝ LỊCH QUẦN CHÚNG PHÁT TRIỂN ĐẢNG</w:t>
      </w:r>
      <w:r w:rsidDel="00000000" w:rsidR="00000000" w:rsidRPr="00000000">
        <w:rPr>
          <w:rtl w:val="0"/>
        </w:rPr>
      </w:r>
    </w:p>
    <w:p w:rsidR="00000000" w:rsidDel="00000000" w:rsidP="00000000" w:rsidRDefault="00000000" w:rsidRPr="00000000" w14:paraId="000002AC">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VỀ BÁO CÁO ĐẢNG UỶ XIN THẨM TRA LÝ LỊCH QUẦN CHÚNG PHÁT TRIỂN ĐẢNG cho phép đơn vị/cá nhân thực hiện việc báo cáo và đề nghị thẩm tra lý lịch đối với quần chúng được xem xét phát triển Đảng, đảm bảo hồ sơ, quy trình thẩm tra và tổng hợp theo yêu cầu công tác Đảng.</w:t>
      </w:r>
    </w:p>
    <w:p w:rsidR="00000000" w:rsidDel="00000000" w:rsidP="00000000" w:rsidRDefault="00000000" w:rsidRPr="00000000" w14:paraId="000002AD">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AE">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AF">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B0">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Không áp dụng trực tuyến</w:t>
      </w:r>
    </w:p>
    <w:p w:rsidR="00000000" w:rsidDel="00000000" w:rsidP="00000000" w:rsidRDefault="00000000" w:rsidRPr="00000000" w14:paraId="000002B1">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Không áp dụng trực tuyến</w:t>
      </w:r>
      <w:r w:rsidDel="00000000" w:rsidR="00000000" w:rsidRPr="00000000">
        <w:rPr>
          <w:rtl w:val="0"/>
        </w:rPr>
      </w:r>
    </w:p>
    <w:p w:rsidR="00000000" w:rsidDel="00000000" w:rsidP="00000000" w:rsidRDefault="00000000" w:rsidRPr="00000000" w14:paraId="000002B2">
      <w:pPr>
        <w:ind w:left="720" w:firstLine="0"/>
        <w:jc w:val="both"/>
        <w:rPr>
          <w:b w:val="1"/>
          <w:bCs w:val="1"/>
          <w:i w:val="1"/>
          <w:iCs w:val="1"/>
          <w:highlight w:val="white"/>
        </w:rPr>
      </w:pPr>
      <w:r w:rsidDel="00000000" w:rsidR="00000000" w:rsidRPr="00000000">
        <w:rPr>
          <w:b w:val="1"/>
          <w:bCs w:val="1"/>
          <w:i w:val="1"/>
          <w:iCs w:val="1"/>
          <w:rtl w:val="0"/>
        </w:rPr>
        <w:t xml:space="preserve">4.47. QUY TRÌNH ĐĂNG KÝ PHÒNG HỌP</w:t>
      </w:r>
      <w:r w:rsidDel="00000000" w:rsidR="00000000" w:rsidRPr="00000000">
        <w:rPr>
          <w:rtl w:val="0"/>
        </w:rPr>
      </w:r>
    </w:p>
    <w:p w:rsidR="00000000" w:rsidDel="00000000" w:rsidP="00000000" w:rsidRDefault="00000000" w:rsidRPr="00000000" w14:paraId="000002B3">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ĐĂNG KÝ PHÒNG HỌP cho phép đơn vị/cán bộ đăng ký sử dụng phòng họp của Nhà trường theo thời gian cụ thể, bao gồm nhu cầu thiết bị đi kèm, nhằm được bố trí lịch phòng hợp lệ và tránh trùng lịch.</w:t>
      </w:r>
    </w:p>
    <w:p w:rsidR="00000000" w:rsidDel="00000000" w:rsidP="00000000" w:rsidRDefault="00000000" w:rsidRPr="00000000" w14:paraId="000002B4">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B5">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B6">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B7">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B8">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3">
        <w:r w:rsidDel="00000000" w:rsidR="00000000" w:rsidRPr="00000000">
          <w:rPr>
            <w:color w:val="1155cc"/>
            <w:highlight w:val="white"/>
            <w:u w:val="single"/>
            <w:rtl w:val="0"/>
          </w:rPr>
          <w:t xml:space="preserve">https://support.uneti.edu.vn/tthc-giang-vien/chi-tiet/QUY-TRiNH-daNG-Ky-PHoNG-HoP/44</w:t>
        </w:r>
      </w:hyperlink>
      <w:r w:rsidDel="00000000" w:rsidR="00000000" w:rsidRPr="00000000">
        <w:rPr>
          <w:rtl w:val="0"/>
        </w:rPr>
      </w:r>
    </w:p>
    <w:p w:rsidR="00000000" w:rsidDel="00000000" w:rsidP="00000000" w:rsidRDefault="00000000" w:rsidRPr="00000000" w14:paraId="000002B9">
      <w:pPr>
        <w:ind w:left="720" w:firstLine="0"/>
        <w:jc w:val="both"/>
        <w:rPr>
          <w:b w:val="1"/>
          <w:bCs w:val="1"/>
          <w:i w:val="1"/>
          <w:iCs w:val="1"/>
          <w:highlight w:val="white"/>
        </w:rPr>
      </w:pPr>
      <w:r w:rsidDel="00000000" w:rsidR="00000000" w:rsidRPr="00000000">
        <w:rPr>
          <w:b w:val="1"/>
          <w:bCs w:val="1"/>
          <w:i w:val="1"/>
          <w:iCs w:val="1"/>
          <w:rtl w:val="0"/>
        </w:rPr>
        <w:t xml:space="preserve">4.48. QUY TRÌNH ĐỀ NGHỊ CẤP VẬT TƯ VĂN PHÒNG</w:t>
      </w:r>
      <w:r w:rsidDel="00000000" w:rsidR="00000000" w:rsidRPr="00000000">
        <w:rPr>
          <w:rtl w:val="0"/>
        </w:rPr>
      </w:r>
    </w:p>
    <w:p w:rsidR="00000000" w:rsidDel="00000000" w:rsidP="00000000" w:rsidRDefault="00000000" w:rsidRPr="00000000" w14:paraId="000002BA">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VẬT TƯ VĂN PHÒNG cho phép đơn vị/cán bộ đề nghị cấp vật tư văn phòng phục vụ công việc theo định mức/kế hoạch, nhằm được cấp phát và theo dõi sử dụng đúng quy định.</w:t>
      </w:r>
    </w:p>
    <w:p w:rsidR="00000000" w:rsidDel="00000000" w:rsidP="00000000" w:rsidRDefault="00000000" w:rsidRPr="00000000" w14:paraId="000002BB">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BC">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BD">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2BE">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BF">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4">
        <w:r w:rsidDel="00000000" w:rsidR="00000000" w:rsidRPr="00000000">
          <w:rPr>
            <w:color w:val="1155cc"/>
            <w:highlight w:val="white"/>
            <w:u w:val="single"/>
            <w:rtl w:val="0"/>
          </w:rPr>
          <w:t xml:space="preserve">https://support.uneti.edu.vn/tthc-giang-vien/chi-tiet/QUY-TRiNH-de-NGHi-CaP-VaT-Tu-VaN-PHoNG/43</w:t>
        </w:r>
      </w:hyperlink>
      <w:r w:rsidDel="00000000" w:rsidR="00000000" w:rsidRPr="00000000">
        <w:rPr>
          <w:rtl w:val="0"/>
        </w:rPr>
      </w:r>
    </w:p>
    <w:p w:rsidR="00000000" w:rsidDel="00000000" w:rsidP="00000000" w:rsidRDefault="00000000" w:rsidRPr="00000000" w14:paraId="000002C0">
      <w:pPr>
        <w:ind w:left="720" w:firstLine="0"/>
        <w:jc w:val="both"/>
        <w:rPr>
          <w:b w:val="1"/>
          <w:bCs w:val="1"/>
          <w:i w:val="1"/>
          <w:iCs w:val="1"/>
          <w:highlight w:val="white"/>
        </w:rPr>
      </w:pPr>
      <w:r w:rsidDel="00000000" w:rsidR="00000000" w:rsidRPr="00000000">
        <w:rPr>
          <w:b w:val="1"/>
          <w:bCs w:val="1"/>
          <w:i w:val="1"/>
          <w:iCs w:val="1"/>
          <w:rtl w:val="0"/>
        </w:rPr>
        <w:t xml:space="preserve">4.49. QUY TRÌNH ĐỀ NGHỊ CẤP VĂN PHÒNG PHẨM PHỤC VỤ CÔNG TÁC</w:t>
      </w:r>
      <w:r w:rsidDel="00000000" w:rsidR="00000000" w:rsidRPr="00000000">
        <w:rPr>
          <w:rtl w:val="0"/>
        </w:rPr>
      </w:r>
    </w:p>
    <w:p w:rsidR="00000000" w:rsidDel="00000000" w:rsidP="00000000" w:rsidRDefault="00000000" w:rsidRPr="00000000" w14:paraId="000002C1">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VĂN PHÒNG PHẨM PHỤC VỤ CÔNG TÁC cho phép đơn vị/cán bộ đề nghị cấp văn phòng phẩm để phục vụ nhiệm vụ thường xuyên hoặc theo kế hoạch công tác, đảm bảo đáp ứng nhu cầu sử dụng và quản lý cấp phát theo quy định.</w:t>
      </w:r>
    </w:p>
    <w:p w:rsidR="00000000" w:rsidDel="00000000" w:rsidP="00000000" w:rsidRDefault="00000000" w:rsidRPr="00000000" w14:paraId="000002C2">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C3">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C4">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C5">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C6">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5">
        <w:r w:rsidDel="00000000" w:rsidR="00000000" w:rsidRPr="00000000">
          <w:rPr>
            <w:color w:val="1155cc"/>
            <w:highlight w:val="white"/>
            <w:u w:val="single"/>
            <w:rtl w:val="0"/>
          </w:rPr>
          <w:t xml:space="preserve">https://support.uneti.edu.vn/tthc-giang-vien/chi-tiet/QUY-TRiNH-de-NGHi-CaP-VaN-PHoNG-PHaM-PHuC-Vu-CoNG-TaC/42</w:t>
        </w:r>
      </w:hyperlink>
      <w:r w:rsidDel="00000000" w:rsidR="00000000" w:rsidRPr="00000000">
        <w:rPr>
          <w:rtl w:val="0"/>
        </w:rPr>
      </w:r>
    </w:p>
    <w:p w:rsidR="00000000" w:rsidDel="00000000" w:rsidP="00000000" w:rsidRDefault="00000000" w:rsidRPr="00000000" w14:paraId="000002C7">
      <w:pPr>
        <w:ind w:left="720" w:firstLine="0"/>
        <w:jc w:val="both"/>
        <w:rPr>
          <w:b w:val="1"/>
          <w:bCs w:val="1"/>
          <w:i w:val="1"/>
          <w:iCs w:val="1"/>
          <w:highlight w:val="white"/>
        </w:rPr>
      </w:pPr>
      <w:r w:rsidDel="00000000" w:rsidR="00000000" w:rsidRPr="00000000">
        <w:rPr>
          <w:b w:val="1"/>
          <w:bCs w:val="1"/>
          <w:i w:val="1"/>
          <w:iCs w:val="1"/>
          <w:rtl w:val="0"/>
        </w:rPr>
        <w:t xml:space="preserve">4.50. QUY TRÌNH XIN NGHỈ KHÔNG LƯƠNG, TỰ NGUYỆN ĐÓNG BHXH</w:t>
      </w:r>
      <w:r w:rsidDel="00000000" w:rsidR="00000000" w:rsidRPr="00000000">
        <w:rPr>
          <w:rtl w:val="0"/>
        </w:rPr>
      </w:r>
    </w:p>
    <w:p w:rsidR="00000000" w:rsidDel="00000000" w:rsidP="00000000" w:rsidRDefault="00000000" w:rsidRPr="00000000" w14:paraId="000002C8">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NGHỈ KHÔNG LƯƠNG, TỰ NGUYỆN ĐÓNG BHXH cho phép cán bộ/nhân sự đề nghị nghỉ không lương và/hoặc đăng ký hình thức tự nguyện đóng BHXH trong thời gian nghỉ theo quy định, nhằm được xem xét phê duyệt và thực hiện thủ tục nhân sự liên quan.</w:t>
      </w:r>
    </w:p>
    <w:p w:rsidR="00000000" w:rsidDel="00000000" w:rsidP="00000000" w:rsidRDefault="00000000" w:rsidRPr="00000000" w14:paraId="000002C9">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CA">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CB">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CC">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CD">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6">
        <w:r w:rsidDel="00000000" w:rsidR="00000000" w:rsidRPr="00000000">
          <w:rPr>
            <w:color w:val="1155cc"/>
            <w:highlight w:val="white"/>
            <w:u w:val="single"/>
            <w:rtl w:val="0"/>
          </w:rPr>
          <w:t xml:space="preserve">https://support.uneti.edu.vn/tthc-giang-vien/chi-tiet/QUY-TRiNH-XiN-NGHi-KHoNG-LuoNG-Tu-NGUYeN-doNG-BHXH/41</w:t>
        </w:r>
      </w:hyperlink>
      <w:r w:rsidDel="00000000" w:rsidR="00000000" w:rsidRPr="00000000">
        <w:rPr>
          <w:rtl w:val="0"/>
        </w:rPr>
      </w:r>
    </w:p>
    <w:p w:rsidR="00000000" w:rsidDel="00000000" w:rsidP="00000000" w:rsidRDefault="00000000" w:rsidRPr="00000000" w14:paraId="000002CE">
      <w:pPr>
        <w:ind w:left="720" w:firstLine="0"/>
        <w:jc w:val="both"/>
        <w:rPr>
          <w:b w:val="1"/>
          <w:bCs w:val="1"/>
          <w:i w:val="1"/>
          <w:iCs w:val="1"/>
          <w:highlight w:val="white"/>
        </w:rPr>
      </w:pPr>
      <w:r w:rsidDel="00000000" w:rsidR="00000000" w:rsidRPr="00000000">
        <w:rPr>
          <w:b w:val="1"/>
          <w:bCs w:val="1"/>
          <w:i w:val="1"/>
          <w:iCs w:val="1"/>
          <w:rtl w:val="0"/>
        </w:rPr>
        <w:t xml:space="preserve">4.51. QUY TRÌNH ĐỀ NGHỊ CẬP NHẬT THÔNG TIN CÁ NHÂN TRÊN PHẦN MỀM QUẢN LÝ</w:t>
      </w:r>
      <w:r w:rsidDel="00000000" w:rsidR="00000000" w:rsidRPr="00000000">
        <w:rPr>
          <w:rtl w:val="0"/>
        </w:rPr>
      </w:r>
    </w:p>
    <w:p w:rsidR="00000000" w:rsidDel="00000000" w:rsidP="00000000" w:rsidRDefault="00000000" w:rsidRPr="00000000" w14:paraId="000002CF">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CẬP NHẬT THÔNG TIN CÁ NHÂN TRÊN PHẦN MỀM QUẢN LÝ cho phép cán bộ/nhân sự đề nghị chỉnh sửa hoặc cập nhật thông tin cá nhân trên hệ thống quản lý trong trường hợp sai lệch dữ liệu hoặc thay đổi thông tin hợp lệ theo hồ sơ.</w:t>
      </w:r>
    </w:p>
    <w:p w:rsidR="00000000" w:rsidDel="00000000" w:rsidP="00000000" w:rsidRDefault="00000000" w:rsidRPr="00000000" w14:paraId="000002D0">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D1">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2D2">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D3">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D4">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7">
        <w:r w:rsidDel="00000000" w:rsidR="00000000" w:rsidRPr="00000000">
          <w:rPr>
            <w:color w:val="1155cc"/>
            <w:highlight w:val="white"/>
            <w:u w:val="single"/>
            <w:rtl w:val="0"/>
          </w:rPr>
          <w:t xml:space="preserve">https://support.uneti.edu.vn/tthc-giang-vien/chi-tiet/QUY-TRiNH-de-NGHi-CaP-NHaT-THoNG-TiN-Ca-NHaN-TReN-PHaN-MeM-QUaN-Ly/40</w:t>
        </w:r>
      </w:hyperlink>
      <w:r w:rsidDel="00000000" w:rsidR="00000000" w:rsidRPr="00000000">
        <w:rPr>
          <w:rtl w:val="0"/>
        </w:rPr>
      </w:r>
    </w:p>
    <w:p w:rsidR="00000000" w:rsidDel="00000000" w:rsidP="00000000" w:rsidRDefault="00000000" w:rsidRPr="00000000" w14:paraId="000002D5">
      <w:pPr>
        <w:ind w:left="720" w:firstLine="0"/>
        <w:jc w:val="both"/>
        <w:rPr>
          <w:b w:val="1"/>
          <w:bCs w:val="1"/>
          <w:i w:val="1"/>
          <w:iCs w:val="1"/>
          <w:highlight w:val="white"/>
        </w:rPr>
      </w:pPr>
      <w:r w:rsidDel="00000000" w:rsidR="00000000" w:rsidRPr="00000000">
        <w:rPr>
          <w:b w:val="1"/>
          <w:bCs w:val="1"/>
          <w:i w:val="1"/>
          <w:iCs w:val="1"/>
          <w:rtl w:val="0"/>
        </w:rPr>
        <w:t xml:space="preserve">4.52. QUY TRÌNH ĐỀ NGHỊ CẤP LẠI MẬT KHẨU EDU, EGOV</w:t>
      </w:r>
      <w:r w:rsidDel="00000000" w:rsidR="00000000" w:rsidRPr="00000000">
        <w:rPr>
          <w:rtl w:val="0"/>
        </w:rPr>
      </w:r>
    </w:p>
    <w:p w:rsidR="00000000" w:rsidDel="00000000" w:rsidP="00000000" w:rsidRDefault="00000000" w:rsidRPr="00000000" w14:paraId="000002D6">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LẠI MẬT KHẨU EDU, EGOV cho phép cán bộ/nhân sự đề nghị cấp lại/khôi phục mật khẩu tài khoản EDU hoặc EGOV trong trường hợp quên mật khẩu, không đăng nhập được hoặc cần khôi phục quyền truy cập an toàn theo quy định.</w:t>
      </w:r>
    </w:p>
    <w:p w:rsidR="00000000" w:rsidDel="00000000" w:rsidP="00000000" w:rsidRDefault="00000000" w:rsidRPr="00000000" w14:paraId="000002D7">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D8">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D9">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DA">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DB">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8">
        <w:r w:rsidDel="00000000" w:rsidR="00000000" w:rsidRPr="00000000">
          <w:rPr>
            <w:color w:val="1155cc"/>
            <w:highlight w:val="white"/>
            <w:u w:val="single"/>
            <w:rtl w:val="0"/>
          </w:rPr>
          <w:t xml:space="preserve">https://support.uneti.edu.vn/tthc-giang-vien/chi-tiet/QUY-TRiNH-de-NGHi-CaP-Lai-MaT-KHaU-EDU-EGOV/39</w:t>
        </w:r>
      </w:hyperlink>
      <w:r w:rsidDel="00000000" w:rsidR="00000000" w:rsidRPr="00000000">
        <w:rPr>
          <w:rtl w:val="0"/>
        </w:rPr>
      </w:r>
    </w:p>
    <w:p w:rsidR="00000000" w:rsidDel="00000000" w:rsidP="00000000" w:rsidRDefault="00000000" w:rsidRPr="00000000" w14:paraId="000002DC">
      <w:pPr>
        <w:ind w:left="720" w:firstLine="0"/>
        <w:jc w:val="both"/>
        <w:rPr>
          <w:b w:val="1"/>
          <w:bCs w:val="1"/>
          <w:i w:val="1"/>
          <w:iCs w:val="1"/>
          <w:highlight w:val="white"/>
        </w:rPr>
      </w:pPr>
      <w:r w:rsidDel="00000000" w:rsidR="00000000" w:rsidRPr="00000000">
        <w:rPr>
          <w:b w:val="1"/>
          <w:bCs w:val="1"/>
          <w:i w:val="1"/>
          <w:iCs w:val="1"/>
          <w:rtl w:val="0"/>
        </w:rPr>
        <w:t xml:space="preserve">4.53. QUY TRÌNH ĐỀ NGHỊ NGHỈ PHÉP NĂM</w:t>
      </w:r>
      <w:r w:rsidDel="00000000" w:rsidR="00000000" w:rsidRPr="00000000">
        <w:rPr>
          <w:rtl w:val="0"/>
        </w:rPr>
      </w:r>
    </w:p>
    <w:p w:rsidR="00000000" w:rsidDel="00000000" w:rsidP="00000000" w:rsidRDefault="00000000" w:rsidRPr="00000000" w14:paraId="000002DD">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NGHỈ PHÉP NĂM cho phép cán bộ/nhân sự gửi đề nghị nghỉ phép năm theo số ngày phép được hưởng, bao gồm thời gian nghỉ và thông tin bàn giao công việc, nhằm được phê duyệt và cập nhật theo quy định nhân sự.</w:t>
      </w:r>
    </w:p>
    <w:p w:rsidR="00000000" w:rsidDel="00000000" w:rsidP="00000000" w:rsidRDefault="00000000" w:rsidRPr="00000000" w14:paraId="000002DE">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DF">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E0">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E1">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E2">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09">
        <w:r w:rsidDel="00000000" w:rsidR="00000000" w:rsidRPr="00000000">
          <w:rPr>
            <w:color w:val="1155cc"/>
            <w:highlight w:val="white"/>
            <w:u w:val="single"/>
            <w:rtl w:val="0"/>
          </w:rPr>
          <w:t xml:space="preserve">https://support.uneti.edu.vn/tthc-giang-vien/chi-tiet/QUY-TRiNH-de-NGHi-NGHi-PHeP-NaM/38</w:t>
        </w:r>
      </w:hyperlink>
      <w:r w:rsidDel="00000000" w:rsidR="00000000" w:rsidRPr="00000000">
        <w:rPr>
          <w:rtl w:val="0"/>
        </w:rPr>
      </w:r>
    </w:p>
    <w:p w:rsidR="00000000" w:rsidDel="00000000" w:rsidP="00000000" w:rsidRDefault="00000000" w:rsidRPr="00000000" w14:paraId="000002E3">
      <w:pPr>
        <w:ind w:left="720" w:firstLine="0"/>
        <w:jc w:val="both"/>
        <w:rPr>
          <w:b w:val="1"/>
          <w:bCs w:val="1"/>
          <w:i w:val="1"/>
          <w:iCs w:val="1"/>
          <w:highlight w:val="white"/>
        </w:rPr>
      </w:pPr>
      <w:r w:rsidDel="00000000" w:rsidR="00000000" w:rsidRPr="00000000">
        <w:rPr>
          <w:b w:val="1"/>
          <w:bCs w:val="1"/>
          <w:i w:val="1"/>
          <w:iCs w:val="1"/>
          <w:rtl w:val="0"/>
        </w:rPr>
        <w:t xml:space="preserve">4.54. QUY TRÌNH ĐỀ NGHỊ THANH TOÁN HỖ TRỢ BẢO VỆ THÀNH CÔNG LUẬN ÁN TIẾN SĨ</w:t>
      </w:r>
      <w:r w:rsidDel="00000000" w:rsidR="00000000" w:rsidRPr="00000000">
        <w:rPr>
          <w:rtl w:val="0"/>
        </w:rPr>
      </w:r>
    </w:p>
    <w:p w:rsidR="00000000" w:rsidDel="00000000" w:rsidP="00000000" w:rsidRDefault="00000000" w:rsidRPr="00000000" w14:paraId="000002E4">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THANH TOÁN HỖ TRỢ BẢO VỆ THÀNH CÔNG LUẬN ÁN TIẾN SĨ cho phép cá nhân/đơn vị đề nghị thanh toán kinh phí hỗ trợ liên quan đến việc bảo vệ thành công luận án tiến sĩ theo chính sách Nhà trường, bao gồm hồ sơ minh chứng và nội dung đề nghị chi trả.</w:t>
      </w:r>
    </w:p>
    <w:p w:rsidR="00000000" w:rsidDel="00000000" w:rsidP="00000000" w:rsidRDefault="00000000" w:rsidRPr="00000000" w14:paraId="000002E5">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E6">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E7">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E8">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E9">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0">
        <w:r w:rsidDel="00000000" w:rsidR="00000000" w:rsidRPr="00000000">
          <w:rPr>
            <w:color w:val="1155cc"/>
            <w:highlight w:val="white"/>
            <w:u w:val="single"/>
            <w:rtl w:val="0"/>
          </w:rPr>
          <w:t xml:space="preserve">https://support.uneti.edu.vn/tthc-giang-vien/chi-tiet/QUY-TRiNH-de-NGHi-THANH-TOaN-Ho-TRo-BaO-Ve-THaNH-CoNG-LUaN-aN-TieN-Si/37</w:t>
        </w:r>
      </w:hyperlink>
      <w:r w:rsidDel="00000000" w:rsidR="00000000" w:rsidRPr="00000000">
        <w:rPr>
          <w:rtl w:val="0"/>
        </w:rPr>
      </w:r>
    </w:p>
    <w:p w:rsidR="00000000" w:rsidDel="00000000" w:rsidP="00000000" w:rsidRDefault="00000000" w:rsidRPr="00000000" w14:paraId="000002EA">
      <w:pPr>
        <w:ind w:left="720" w:firstLine="0"/>
        <w:jc w:val="both"/>
        <w:rPr>
          <w:b w:val="1"/>
          <w:bCs w:val="1"/>
          <w:i w:val="1"/>
          <w:iCs w:val="1"/>
          <w:highlight w:val="white"/>
        </w:rPr>
      </w:pPr>
      <w:r w:rsidDel="00000000" w:rsidR="00000000" w:rsidRPr="00000000">
        <w:rPr>
          <w:b w:val="1"/>
          <w:bCs w:val="1"/>
          <w:i w:val="1"/>
          <w:iCs w:val="1"/>
          <w:rtl w:val="0"/>
        </w:rPr>
        <w:t xml:space="preserve">4.55. QUY TRÌNH ĐỀ NGHỊ THANH TOÁN HỖ TRỢ TIẾNG ANH ĐẦU VÀO NGHIÊN CỨU SINH</w:t>
      </w:r>
      <w:r w:rsidDel="00000000" w:rsidR="00000000" w:rsidRPr="00000000">
        <w:rPr>
          <w:rtl w:val="0"/>
        </w:rPr>
      </w:r>
    </w:p>
    <w:p w:rsidR="00000000" w:rsidDel="00000000" w:rsidP="00000000" w:rsidRDefault="00000000" w:rsidRPr="00000000" w14:paraId="000002EB">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THANH TOÁN HỖ TRỢ TIẾNG ANH ĐẦU VÀO NGHIÊN CỨU SINH  cho phép cá nhân/đơn vị đề nghị thanh toán kinh phí hỗ trợ tiếng Anh đầu vào cho nghiên cứu sinh theo quy định, bao gồm minh chứng và thông tin chi phí để xét duyệt.</w:t>
      </w:r>
    </w:p>
    <w:p w:rsidR="00000000" w:rsidDel="00000000" w:rsidP="00000000" w:rsidRDefault="00000000" w:rsidRPr="00000000" w14:paraId="000002EC">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ED">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EE">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EF">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F0">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1">
        <w:r w:rsidDel="00000000" w:rsidR="00000000" w:rsidRPr="00000000">
          <w:rPr>
            <w:color w:val="1155cc"/>
            <w:highlight w:val="white"/>
            <w:u w:val="single"/>
            <w:rtl w:val="0"/>
          </w:rPr>
          <w:t xml:space="preserve">https://support.uneti.edu.vn/tthc-giang-vien/chi-tiet/QUY-TRiNH-de-NGHi-THANH-TOaN-Ho-TRo-TieNG-ANH-daU-VaO-NGHieN-CuU-SiNH/36</w:t>
        </w:r>
      </w:hyperlink>
      <w:r w:rsidDel="00000000" w:rsidR="00000000" w:rsidRPr="00000000">
        <w:rPr>
          <w:rtl w:val="0"/>
        </w:rPr>
      </w:r>
    </w:p>
    <w:p w:rsidR="00000000" w:rsidDel="00000000" w:rsidP="00000000" w:rsidRDefault="00000000" w:rsidRPr="00000000" w14:paraId="000002F1">
      <w:pPr>
        <w:ind w:left="720" w:firstLine="0"/>
        <w:jc w:val="both"/>
        <w:rPr>
          <w:b w:val="1"/>
          <w:bCs w:val="1"/>
          <w:i w:val="1"/>
          <w:iCs w:val="1"/>
          <w:highlight w:val="white"/>
        </w:rPr>
      </w:pPr>
      <w:r w:rsidDel="00000000" w:rsidR="00000000" w:rsidRPr="00000000">
        <w:rPr>
          <w:b w:val="1"/>
          <w:bCs w:val="1"/>
          <w:i w:val="1"/>
          <w:iCs w:val="1"/>
          <w:rtl w:val="0"/>
        </w:rPr>
        <w:t xml:space="preserve">4.56. QUY TRÌNH ĐỀ NGHỊ THANH TOÁN HỌC PHÍ NCS</w:t>
      </w:r>
      <w:r w:rsidDel="00000000" w:rsidR="00000000" w:rsidRPr="00000000">
        <w:rPr>
          <w:rtl w:val="0"/>
        </w:rPr>
      </w:r>
    </w:p>
    <w:p w:rsidR="00000000" w:rsidDel="00000000" w:rsidP="00000000" w:rsidRDefault="00000000" w:rsidRPr="00000000" w14:paraId="000002F2">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THANH TOÁN HỌC PHÍ NCS cho phép cá nhân/đơn vị đề nghị thanh toán học phí nghiên cứu sinh theo kế hoạch/đợt thu, phục vụ công tác quyết toán, hỗ trợ hoặc chi trả theo quy định hiện hành.</w:t>
      </w:r>
    </w:p>
    <w:p w:rsidR="00000000" w:rsidDel="00000000" w:rsidP="00000000" w:rsidRDefault="00000000" w:rsidRPr="00000000" w14:paraId="000002F3">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F4">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F5">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F6">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F7">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2">
        <w:r w:rsidDel="00000000" w:rsidR="00000000" w:rsidRPr="00000000">
          <w:rPr>
            <w:color w:val="1155cc"/>
            <w:highlight w:val="white"/>
            <w:u w:val="single"/>
            <w:rtl w:val="0"/>
          </w:rPr>
          <w:t xml:space="preserve">https://support.uneti.edu.vn/tthc-giang-vien/chi-tiet/QUY-TRiNH-de-NGHi-THANH-TOaN-HoC-PHi-NCS/35</w:t>
        </w:r>
      </w:hyperlink>
      <w:r w:rsidDel="00000000" w:rsidR="00000000" w:rsidRPr="00000000">
        <w:rPr>
          <w:rtl w:val="0"/>
        </w:rPr>
      </w:r>
    </w:p>
    <w:p w:rsidR="00000000" w:rsidDel="00000000" w:rsidP="00000000" w:rsidRDefault="00000000" w:rsidRPr="00000000" w14:paraId="000002F8">
      <w:pPr>
        <w:ind w:left="720" w:firstLine="0"/>
        <w:jc w:val="both"/>
        <w:rPr>
          <w:b w:val="1"/>
          <w:bCs w:val="1"/>
          <w:i w:val="1"/>
          <w:iCs w:val="1"/>
          <w:highlight w:val="white"/>
        </w:rPr>
      </w:pPr>
      <w:r w:rsidDel="00000000" w:rsidR="00000000" w:rsidRPr="00000000">
        <w:rPr>
          <w:b w:val="1"/>
          <w:bCs w:val="1"/>
          <w:i w:val="1"/>
          <w:iCs w:val="1"/>
          <w:rtl w:val="0"/>
        </w:rPr>
        <w:t xml:space="preserve">4.57. QUY TRÌNH XIN GIA HẠN THỜI GIAN HỌC TẬP</w:t>
      </w:r>
      <w:r w:rsidDel="00000000" w:rsidR="00000000" w:rsidRPr="00000000">
        <w:rPr>
          <w:rtl w:val="0"/>
        </w:rPr>
      </w:r>
    </w:p>
    <w:p w:rsidR="00000000" w:rsidDel="00000000" w:rsidP="00000000" w:rsidRDefault="00000000" w:rsidRPr="00000000" w14:paraId="000002F9">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GIA HẠN THỜI GIAN HỌC TẬP cho phép người học/cán bộ phụ trách đề nghị gia hạn thời gian học tập theo chương trình đào tạo trong trường hợp đủ điều kiện gia hạn, nhằm được xem xét và cập nhật thời hạn học tập theo quy định.</w:t>
      </w:r>
    </w:p>
    <w:p w:rsidR="00000000" w:rsidDel="00000000" w:rsidP="00000000" w:rsidRDefault="00000000" w:rsidRPr="00000000" w14:paraId="000002FA">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2FB">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2FC">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2FD">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2FE">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3">
        <w:r w:rsidDel="00000000" w:rsidR="00000000" w:rsidRPr="00000000">
          <w:rPr>
            <w:color w:val="1155cc"/>
            <w:highlight w:val="white"/>
            <w:u w:val="single"/>
            <w:rtl w:val="0"/>
          </w:rPr>
          <w:t xml:space="preserve">https://support.uneti.edu.vn/tthc-giang-vien/chi-tiet/QUY-TRiNH-XiN-GiA-HaN-THoi-GiAN-HoC-TaP/34</w:t>
        </w:r>
      </w:hyperlink>
      <w:r w:rsidDel="00000000" w:rsidR="00000000" w:rsidRPr="00000000">
        <w:rPr>
          <w:rtl w:val="0"/>
        </w:rPr>
      </w:r>
    </w:p>
    <w:p w:rsidR="00000000" w:rsidDel="00000000" w:rsidP="00000000" w:rsidRDefault="00000000" w:rsidRPr="00000000" w14:paraId="000002FF">
      <w:pPr>
        <w:ind w:left="720" w:firstLine="0"/>
        <w:jc w:val="both"/>
        <w:rPr>
          <w:b w:val="1"/>
          <w:bCs w:val="1"/>
          <w:i w:val="1"/>
          <w:iCs w:val="1"/>
          <w:highlight w:val="white"/>
        </w:rPr>
      </w:pPr>
      <w:r w:rsidDel="00000000" w:rsidR="00000000" w:rsidRPr="00000000">
        <w:rPr>
          <w:b w:val="1"/>
          <w:bCs w:val="1"/>
          <w:i w:val="1"/>
          <w:iCs w:val="1"/>
          <w:rtl w:val="0"/>
        </w:rPr>
        <w:t xml:space="preserve">4.58. QUY TRÌNH XIN QUYẾT ĐỊNH CỬ ĐI HỌC TẬP NÂNG CAO TRÌNH ĐỘ</w:t>
      </w:r>
      <w:r w:rsidDel="00000000" w:rsidR="00000000" w:rsidRPr="00000000">
        <w:rPr>
          <w:rtl w:val="0"/>
        </w:rPr>
      </w:r>
    </w:p>
    <w:p w:rsidR="00000000" w:rsidDel="00000000" w:rsidP="00000000" w:rsidRDefault="00000000" w:rsidRPr="00000000" w14:paraId="00000300">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QUYẾT ĐỊNH CỬ ĐI HỌC TẬP NÂNG CAO TRÌNH ĐỘ cho phép cán bộ/đơn vị đề nghị ban hành quyết định cử cán bộ đi học tập nâng cao trình độ theo kế hoạch hoặc nhu cầu nhân sự, phục vụ hoàn thiện hồ sơ và triển khai thủ tục liên quan.</w:t>
      </w:r>
    </w:p>
    <w:p w:rsidR="00000000" w:rsidDel="00000000" w:rsidP="00000000" w:rsidRDefault="00000000" w:rsidRPr="00000000" w14:paraId="00000301">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02">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303">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04">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05">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4">
        <w:r w:rsidDel="00000000" w:rsidR="00000000" w:rsidRPr="00000000">
          <w:rPr>
            <w:color w:val="1155cc"/>
            <w:highlight w:val="white"/>
            <w:u w:val="single"/>
            <w:rtl w:val="0"/>
          </w:rPr>
          <w:t xml:space="preserve">https://support.uneti.edu.vn/tthc-giang-vien/chi-tiet/QUY-TRiNH-XiN-QUYeT-diNH-Cu-di-HoC-TaP-NaNG-CAO-TRiNH-do/33</w:t>
        </w:r>
      </w:hyperlink>
      <w:r w:rsidDel="00000000" w:rsidR="00000000" w:rsidRPr="00000000">
        <w:rPr>
          <w:rtl w:val="0"/>
        </w:rPr>
      </w:r>
    </w:p>
    <w:p w:rsidR="00000000" w:rsidDel="00000000" w:rsidP="00000000" w:rsidRDefault="00000000" w:rsidRPr="00000000" w14:paraId="00000306">
      <w:pPr>
        <w:ind w:left="720" w:firstLine="0"/>
        <w:jc w:val="both"/>
        <w:rPr>
          <w:b w:val="1"/>
          <w:bCs w:val="1"/>
          <w:i w:val="1"/>
          <w:iCs w:val="1"/>
          <w:highlight w:val="white"/>
        </w:rPr>
      </w:pPr>
      <w:r w:rsidDel="00000000" w:rsidR="00000000" w:rsidRPr="00000000">
        <w:rPr>
          <w:b w:val="1"/>
          <w:bCs w:val="1"/>
          <w:i w:val="1"/>
          <w:iCs w:val="1"/>
          <w:rtl w:val="0"/>
        </w:rPr>
        <w:t xml:space="preserve">4.59. QUY TRÌNH XIN CÔNG VĂN CỬ ĐI DỰ TUYỂN HỌC TẬP NÂNG CAO TRÌNH ĐỘ</w:t>
      </w:r>
      <w:r w:rsidDel="00000000" w:rsidR="00000000" w:rsidRPr="00000000">
        <w:rPr>
          <w:rtl w:val="0"/>
        </w:rPr>
      </w:r>
    </w:p>
    <w:p w:rsidR="00000000" w:rsidDel="00000000" w:rsidP="00000000" w:rsidRDefault="00000000" w:rsidRPr="00000000" w14:paraId="00000307">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CÔNG VĂN CỬ ĐI DỰ TUYỂN HỌC TẬP NÂNG CAO TRÌNH ĐỘ cho phép cán bộ/đơn vị đề nghị cấp công văn cử cán bộ đi dự tuyển học tập nâng cao trình độ nhằm đáp ứng yêu cầu hồ sơ dự tuyển của cơ sở đào tạo và quy định nội bộ.</w:t>
      </w:r>
    </w:p>
    <w:p w:rsidR="00000000" w:rsidDel="00000000" w:rsidP="00000000" w:rsidRDefault="00000000" w:rsidRPr="00000000" w14:paraId="00000308">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09">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30A">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0B">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0C">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5">
        <w:r w:rsidDel="00000000" w:rsidR="00000000" w:rsidRPr="00000000">
          <w:rPr>
            <w:color w:val="1155cc"/>
            <w:highlight w:val="white"/>
            <w:u w:val="single"/>
            <w:rtl w:val="0"/>
          </w:rPr>
          <w:t xml:space="preserve">https://support.uneti.edu.vn/tthc-giang-vien/chi-tiet/QUY-TRiNH-XiN-CoNG-VaN-Cu-di-Du-TUYeN-HoC-TaP-NaNG-CAO-TRiNH-do/32</w:t>
        </w:r>
      </w:hyperlink>
      <w:r w:rsidDel="00000000" w:rsidR="00000000" w:rsidRPr="00000000">
        <w:rPr>
          <w:rtl w:val="0"/>
        </w:rPr>
      </w:r>
    </w:p>
    <w:p w:rsidR="00000000" w:rsidDel="00000000" w:rsidP="00000000" w:rsidRDefault="00000000" w:rsidRPr="00000000" w14:paraId="0000030D">
      <w:pPr>
        <w:ind w:left="720" w:firstLine="0"/>
        <w:jc w:val="both"/>
        <w:rPr>
          <w:b w:val="1"/>
          <w:bCs w:val="1"/>
          <w:i w:val="1"/>
          <w:iCs w:val="1"/>
          <w:highlight w:val="white"/>
        </w:rPr>
      </w:pPr>
      <w:r w:rsidDel="00000000" w:rsidR="00000000" w:rsidRPr="00000000">
        <w:rPr>
          <w:b w:val="1"/>
          <w:bCs w:val="1"/>
          <w:i w:val="1"/>
          <w:iCs w:val="1"/>
          <w:rtl w:val="0"/>
        </w:rPr>
        <w:t xml:space="preserve">4.60. QUY TRÌNH XIN XÁC NHẬN QUÁ TRÌNH CÔNG TÁC TẠI TRƯỜNG</w:t>
      </w:r>
      <w:r w:rsidDel="00000000" w:rsidR="00000000" w:rsidRPr="00000000">
        <w:rPr>
          <w:rtl w:val="0"/>
        </w:rPr>
      </w:r>
    </w:p>
    <w:p w:rsidR="00000000" w:rsidDel="00000000" w:rsidP="00000000" w:rsidRDefault="00000000" w:rsidRPr="00000000" w14:paraId="0000030E">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XÁC NHẬN QUÁ TRÌNH CÔNG TÁC TẠI TRƯỜNG cho phép cán bộ/nhân sự đề nghị xác nhận quá trình công tác tại Nhà trường để phục vụ hồ sơ cá nhân, chế độ chính sách, học tập hoặc các thủ tục hành chính khác theo nhu cầu hợp lệ.</w:t>
      </w:r>
    </w:p>
    <w:p w:rsidR="00000000" w:rsidDel="00000000" w:rsidP="00000000" w:rsidRDefault="00000000" w:rsidRPr="00000000" w14:paraId="0000030F">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10">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311">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12">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13">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6">
        <w:r w:rsidDel="00000000" w:rsidR="00000000" w:rsidRPr="00000000">
          <w:rPr>
            <w:color w:val="1155cc"/>
            <w:highlight w:val="white"/>
            <w:u w:val="single"/>
            <w:rtl w:val="0"/>
          </w:rPr>
          <w:t xml:space="preserve">https://support.uneti.edu.vn/tthc-giang-vien/chi-tiet/QUY-TRiNH-XiN-XaC-NHaN-QUa-TRiNH-CoNG-TaC-Tai-TRuoNG/31</w:t>
        </w:r>
      </w:hyperlink>
      <w:r w:rsidDel="00000000" w:rsidR="00000000" w:rsidRPr="00000000">
        <w:rPr>
          <w:rtl w:val="0"/>
        </w:rPr>
      </w:r>
    </w:p>
    <w:p w:rsidR="00000000" w:rsidDel="00000000" w:rsidP="00000000" w:rsidRDefault="00000000" w:rsidRPr="00000000" w14:paraId="00000314">
      <w:pPr>
        <w:ind w:left="720" w:firstLine="0"/>
        <w:jc w:val="both"/>
        <w:rPr>
          <w:b w:val="1"/>
          <w:bCs w:val="1"/>
          <w:i w:val="1"/>
          <w:iCs w:val="1"/>
          <w:highlight w:val="white"/>
        </w:rPr>
      </w:pPr>
      <w:r w:rsidDel="00000000" w:rsidR="00000000" w:rsidRPr="00000000">
        <w:rPr>
          <w:b w:val="1"/>
          <w:bCs w:val="1"/>
          <w:i w:val="1"/>
          <w:iCs w:val="1"/>
          <w:rtl w:val="0"/>
        </w:rPr>
        <w:t xml:space="preserve">4.61. QUY TRÌNH XIN QUAY TRỞ LẠI CÔNG TÁC SAU NGHỈ ỐM</w:t>
      </w:r>
      <w:r w:rsidDel="00000000" w:rsidR="00000000" w:rsidRPr="00000000">
        <w:rPr>
          <w:rtl w:val="0"/>
        </w:rPr>
      </w:r>
    </w:p>
    <w:p w:rsidR="00000000" w:rsidDel="00000000" w:rsidP="00000000" w:rsidRDefault="00000000" w:rsidRPr="00000000" w14:paraId="00000315">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QUAY TRỞ LẠI CÔNG TÁC SAU NGHỈ ỐM cho phép cán bộ/nhân sự đề nghị xác nhận quay trở lại công tác sau thời gian nghỉ ốm, phục vụ cập nhật tình trạng làm việc và hoàn tất thủ tục nhân sự liên quan theo quy định.</w:t>
      </w:r>
    </w:p>
    <w:p w:rsidR="00000000" w:rsidDel="00000000" w:rsidP="00000000" w:rsidRDefault="00000000" w:rsidRPr="00000000" w14:paraId="00000316">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17">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18">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19">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1A">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7">
        <w:r w:rsidDel="00000000" w:rsidR="00000000" w:rsidRPr="00000000">
          <w:rPr>
            <w:color w:val="1155cc"/>
            <w:highlight w:val="white"/>
            <w:u w:val="single"/>
            <w:rtl w:val="0"/>
          </w:rPr>
          <w:t xml:space="preserve">https://support.uneti.edu.vn/tthc-giang-vien/chi-tiet/QUY-TRiNH-XiN-QUAY-TRo-Lai-CoNG-TaC-SAU-NGHi-oM/30</w:t>
        </w:r>
      </w:hyperlink>
      <w:r w:rsidDel="00000000" w:rsidR="00000000" w:rsidRPr="00000000">
        <w:rPr>
          <w:rtl w:val="0"/>
        </w:rPr>
      </w:r>
    </w:p>
    <w:p w:rsidR="00000000" w:rsidDel="00000000" w:rsidP="00000000" w:rsidRDefault="00000000" w:rsidRPr="00000000" w14:paraId="0000031B">
      <w:pPr>
        <w:ind w:left="720" w:firstLine="0"/>
        <w:jc w:val="both"/>
        <w:rPr>
          <w:b w:val="1"/>
          <w:bCs w:val="1"/>
          <w:i w:val="1"/>
          <w:iCs w:val="1"/>
          <w:highlight w:val="white"/>
        </w:rPr>
      </w:pPr>
      <w:r w:rsidDel="00000000" w:rsidR="00000000" w:rsidRPr="00000000">
        <w:rPr>
          <w:b w:val="1"/>
          <w:bCs w:val="1"/>
          <w:i w:val="1"/>
          <w:iCs w:val="1"/>
          <w:rtl w:val="0"/>
        </w:rPr>
        <w:t xml:space="preserve">4.62. QUY TRÌNH XIN NGHỈ ỐM HƯỞNG BHXH</w:t>
      </w:r>
      <w:r w:rsidDel="00000000" w:rsidR="00000000" w:rsidRPr="00000000">
        <w:rPr>
          <w:rtl w:val="0"/>
        </w:rPr>
      </w:r>
    </w:p>
    <w:p w:rsidR="00000000" w:rsidDel="00000000" w:rsidP="00000000" w:rsidRDefault="00000000" w:rsidRPr="00000000" w14:paraId="0000031C">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NGHỈ ỐM HƯỞNG BHXH cho phép cán bộ/nhân sự gửi đề nghị nghỉ ốm để hưởng chế độ BHXH, bao gồm khai báo thời gian nghỉ và cung cấp minh chứng theo yêu cầu để được giải quyết chế độ đúng quy định.</w:t>
      </w:r>
    </w:p>
    <w:p w:rsidR="00000000" w:rsidDel="00000000" w:rsidP="00000000" w:rsidRDefault="00000000" w:rsidRPr="00000000" w14:paraId="0000031D">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1E">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31F">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20">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21">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8">
        <w:r w:rsidDel="00000000" w:rsidR="00000000" w:rsidRPr="00000000">
          <w:rPr>
            <w:color w:val="1155cc"/>
            <w:highlight w:val="white"/>
            <w:u w:val="single"/>
            <w:rtl w:val="0"/>
          </w:rPr>
          <w:t xml:space="preserve">https://support.uneti.edu.vn/tthc-giang-vien/chi-tiet/QUY-TRiNH-XiN-NGHi-oM-HuoNG-BHXH/29</w:t>
        </w:r>
      </w:hyperlink>
      <w:r w:rsidDel="00000000" w:rsidR="00000000" w:rsidRPr="00000000">
        <w:rPr>
          <w:rtl w:val="0"/>
        </w:rPr>
      </w:r>
    </w:p>
    <w:p w:rsidR="00000000" w:rsidDel="00000000" w:rsidP="00000000" w:rsidRDefault="00000000" w:rsidRPr="00000000" w14:paraId="00000322">
      <w:pPr>
        <w:ind w:left="720" w:firstLine="0"/>
        <w:jc w:val="both"/>
        <w:rPr>
          <w:b w:val="1"/>
          <w:bCs w:val="1"/>
          <w:i w:val="1"/>
          <w:iCs w:val="1"/>
          <w:highlight w:val="white"/>
        </w:rPr>
      </w:pPr>
      <w:r w:rsidDel="00000000" w:rsidR="00000000" w:rsidRPr="00000000">
        <w:rPr>
          <w:b w:val="1"/>
          <w:bCs w:val="1"/>
          <w:i w:val="1"/>
          <w:iCs w:val="1"/>
          <w:rtl w:val="0"/>
        </w:rPr>
        <w:t xml:space="preserve">4.63. QUY TRÌNH XIN TRỞ LẠI CÔNG TÁC SAU NGHỈ THAI SẢN</w:t>
      </w:r>
      <w:r w:rsidDel="00000000" w:rsidR="00000000" w:rsidRPr="00000000">
        <w:rPr>
          <w:rtl w:val="0"/>
        </w:rPr>
      </w:r>
    </w:p>
    <w:p w:rsidR="00000000" w:rsidDel="00000000" w:rsidP="00000000" w:rsidRDefault="00000000" w:rsidRPr="00000000" w14:paraId="00000323">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TRỞ LẠI CÔNG TÁC SAU NGHỈ THAI SẢN cho phép cán bộ/nhân sự đề nghị xác nhận trở lại công tác sau thời gian nghỉ thai sản nhằm cập nhật tình trạng làm việc và thực hiện các thủ tục nhân sự liên quan.</w:t>
      </w:r>
    </w:p>
    <w:p w:rsidR="00000000" w:rsidDel="00000000" w:rsidP="00000000" w:rsidRDefault="00000000" w:rsidRPr="00000000" w14:paraId="00000324">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25">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26">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27">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28">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19">
        <w:r w:rsidDel="00000000" w:rsidR="00000000" w:rsidRPr="00000000">
          <w:rPr>
            <w:color w:val="1155cc"/>
            <w:highlight w:val="white"/>
            <w:u w:val="single"/>
            <w:rtl w:val="0"/>
          </w:rPr>
          <w:t xml:space="preserve">https://support.uneti.edu.vn/tthc-giang-vien/chi-tiet/QUY-TRiNH-XiN-TRo-Lai-CoNG-TaC-SAU-NGHi-THAi-SaN/28</w:t>
        </w:r>
      </w:hyperlink>
      <w:r w:rsidDel="00000000" w:rsidR="00000000" w:rsidRPr="00000000">
        <w:rPr>
          <w:rtl w:val="0"/>
        </w:rPr>
      </w:r>
    </w:p>
    <w:p w:rsidR="00000000" w:rsidDel="00000000" w:rsidP="00000000" w:rsidRDefault="00000000" w:rsidRPr="00000000" w14:paraId="00000329">
      <w:pPr>
        <w:ind w:left="720" w:firstLine="0"/>
        <w:jc w:val="both"/>
        <w:rPr>
          <w:b w:val="1"/>
          <w:bCs w:val="1"/>
          <w:i w:val="1"/>
          <w:iCs w:val="1"/>
          <w:highlight w:val="white"/>
        </w:rPr>
      </w:pPr>
      <w:r w:rsidDel="00000000" w:rsidR="00000000" w:rsidRPr="00000000">
        <w:rPr>
          <w:b w:val="1"/>
          <w:bCs w:val="1"/>
          <w:i w:val="1"/>
          <w:iCs w:val="1"/>
          <w:rtl w:val="0"/>
        </w:rPr>
        <w:t xml:space="preserve">4.64. QUY TRÌNH XIN NGHỈ THAI SẢN</w:t>
      </w:r>
      <w:r w:rsidDel="00000000" w:rsidR="00000000" w:rsidRPr="00000000">
        <w:rPr>
          <w:rtl w:val="0"/>
        </w:rPr>
      </w:r>
    </w:p>
    <w:p w:rsidR="00000000" w:rsidDel="00000000" w:rsidP="00000000" w:rsidRDefault="00000000" w:rsidRPr="00000000" w14:paraId="0000032A">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NGHỈ THAI SẢN cho phép cán bộ/nhân sự gửi đề nghị nghỉ thai sản theo chế độ, bao gồm thời gian nghỉ dự kiến và hồ sơ minh chứng để được phê duyệt và thực hiện các bước giải quyết chế độ theo quy định.</w:t>
      </w:r>
    </w:p>
    <w:p w:rsidR="00000000" w:rsidDel="00000000" w:rsidP="00000000" w:rsidRDefault="00000000" w:rsidRPr="00000000" w14:paraId="0000032B">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2C">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32D">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2E">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2F">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0">
        <w:r w:rsidDel="00000000" w:rsidR="00000000" w:rsidRPr="00000000">
          <w:rPr>
            <w:color w:val="1155cc"/>
            <w:highlight w:val="white"/>
            <w:u w:val="single"/>
            <w:rtl w:val="0"/>
          </w:rPr>
          <w:t xml:space="preserve">https://support.uneti.edu.vn/tthc-giang-vien/chi-tiet/QUY-TRiNH-XiN-NGHi-THAi-SaN/27</w:t>
        </w:r>
      </w:hyperlink>
      <w:r w:rsidDel="00000000" w:rsidR="00000000" w:rsidRPr="00000000">
        <w:rPr>
          <w:rtl w:val="0"/>
        </w:rPr>
      </w:r>
    </w:p>
    <w:p w:rsidR="00000000" w:rsidDel="00000000" w:rsidP="00000000" w:rsidRDefault="00000000" w:rsidRPr="00000000" w14:paraId="00000330">
      <w:pPr>
        <w:ind w:left="720" w:firstLine="0"/>
        <w:jc w:val="both"/>
        <w:rPr>
          <w:b w:val="1"/>
          <w:bCs w:val="1"/>
          <w:i w:val="1"/>
          <w:iCs w:val="1"/>
          <w:highlight w:val="white"/>
        </w:rPr>
      </w:pPr>
      <w:r w:rsidDel="00000000" w:rsidR="00000000" w:rsidRPr="00000000">
        <w:rPr>
          <w:b w:val="1"/>
          <w:bCs w:val="1"/>
          <w:i w:val="1"/>
          <w:iCs w:val="1"/>
          <w:rtl w:val="0"/>
        </w:rPr>
        <w:t xml:space="preserve">4.65. QUY TRÌNH ĐỔI CỐ VẤN HỌC TẬP</w:t>
      </w:r>
      <w:r w:rsidDel="00000000" w:rsidR="00000000" w:rsidRPr="00000000">
        <w:rPr>
          <w:rtl w:val="0"/>
        </w:rPr>
      </w:r>
    </w:p>
    <w:p w:rsidR="00000000" w:rsidDel="00000000" w:rsidP="00000000" w:rsidRDefault="00000000" w:rsidRPr="00000000" w14:paraId="00000331">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ĐỔI CỐ VẤN HỌC TẬP cho phép cá nhân/đơn vị đề nghị thay đổi cố vấn học tập trong trường hợp có điều chỉnh phân công, thay đổi lớp/ngành hoặc các lý do hợp lệ, nhằm cập nhật đúng người phụ trách hỗ trợ học tập theo quy định.</w:t>
      </w:r>
    </w:p>
    <w:p w:rsidR="00000000" w:rsidDel="00000000" w:rsidP="00000000" w:rsidRDefault="00000000" w:rsidRPr="00000000" w14:paraId="00000332">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33">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34">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35">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36">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1">
        <w:r w:rsidDel="00000000" w:rsidR="00000000" w:rsidRPr="00000000">
          <w:rPr>
            <w:color w:val="1155cc"/>
            <w:highlight w:val="white"/>
            <w:u w:val="single"/>
            <w:rtl w:val="0"/>
          </w:rPr>
          <w:t xml:space="preserve">https://support.uneti.edu.vn/tthc-giang-vien/chi-tiet/QUY-TRiNH-doi-Co-VaN-HoC-TaP/24</w:t>
        </w:r>
      </w:hyperlink>
      <w:r w:rsidDel="00000000" w:rsidR="00000000" w:rsidRPr="00000000">
        <w:rPr>
          <w:rtl w:val="0"/>
        </w:rPr>
      </w:r>
    </w:p>
    <w:p w:rsidR="00000000" w:rsidDel="00000000" w:rsidP="00000000" w:rsidRDefault="00000000" w:rsidRPr="00000000" w14:paraId="00000337">
      <w:pPr>
        <w:ind w:left="720" w:firstLine="0"/>
        <w:jc w:val="both"/>
        <w:rPr>
          <w:b w:val="1"/>
          <w:bCs w:val="1"/>
          <w:i w:val="1"/>
          <w:iCs w:val="1"/>
          <w:highlight w:val="white"/>
        </w:rPr>
      </w:pPr>
      <w:r w:rsidDel="00000000" w:rsidR="00000000" w:rsidRPr="00000000">
        <w:rPr>
          <w:b w:val="1"/>
          <w:bCs w:val="1"/>
          <w:i w:val="1"/>
          <w:iCs w:val="1"/>
          <w:rtl w:val="0"/>
        </w:rPr>
        <w:t xml:space="preserve">4.66. QUY TRÌNH YÊU CẦU TƯ VẤN PHÁP LÝ</w:t>
      </w:r>
      <w:r w:rsidDel="00000000" w:rsidR="00000000" w:rsidRPr="00000000">
        <w:rPr>
          <w:rtl w:val="0"/>
        </w:rPr>
      </w:r>
    </w:p>
    <w:p w:rsidR="00000000" w:rsidDel="00000000" w:rsidP="00000000" w:rsidRDefault="00000000" w:rsidRPr="00000000" w14:paraId="00000338">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YÊU CẦU TƯ VẤN PHÁP LÝ cho phép đơn vị/cá nhân gửi yêu cầu tư vấn pháp lý về văn bản, hợp đồng, quy định hoặc tình huống phát sinh để được bộ phận pháp chế hỗ trợ hướng dẫn, rà soát và đưa khuyến nghị phù hợp.</w:t>
      </w:r>
    </w:p>
    <w:p w:rsidR="00000000" w:rsidDel="00000000" w:rsidP="00000000" w:rsidRDefault="00000000" w:rsidRPr="00000000" w14:paraId="00000339">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3A">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3B">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3C">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3D">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2">
        <w:r w:rsidDel="00000000" w:rsidR="00000000" w:rsidRPr="00000000">
          <w:rPr>
            <w:color w:val="1155cc"/>
            <w:highlight w:val="white"/>
            <w:u w:val="single"/>
            <w:rtl w:val="0"/>
          </w:rPr>
          <w:t xml:space="preserve">https://support.uneti.edu.vn/tthc-giang-vien/chi-tiet/QUY-TRiNH-YeU-CaU-Tu-VaN-PHaP-Ly/19</w:t>
        </w:r>
      </w:hyperlink>
      <w:r w:rsidDel="00000000" w:rsidR="00000000" w:rsidRPr="00000000">
        <w:rPr>
          <w:rtl w:val="0"/>
        </w:rPr>
      </w:r>
    </w:p>
    <w:p w:rsidR="00000000" w:rsidDel="00000000" w:rsidP="00000000" w:rsidRDefault="00000000" w:rsidRPr="00000000" w14:paraId="0000033E">
      <w:pPr>
        <w:ind w:left="720" w:firstLine="0"/>
        <w:jc w:val="both"/>
        <w:rPr>
          <w:b w:val="1"/>
          <w:bCs w:val="1"/>
          <w:i w:val="1"/>
          <w:iCs w:val="1"/>
          <w:highlight w:val="white"/>
        </w:rPr>
      </w:pPr>
      <w:r w:rsidDel="00000000" w:rsidR="00000000" w:rsidRPr="00000000">
        <w:rPr>
          <w:b w:val="1"/>
          <w:bCs w:val="1"/>
          <w:i w:val="1"/>
          <w:iCs w:val="1"/>
          <w:rtl w:val="0"/>
        </w:rPr>
        <w:t xml:space="preserve">4.67. QUY TRÌNH BÁO CÁO ĐẢNG UỶ XIN THẨM TRA LÝ LỊCH QUẦN CHÚNG PHÁT TRIỂN ĐẢNG</w:t>
      </w:r>
      <w:r w:rsidDel="00000000" w:rsidR="00000000" w:rsidRPr="00000000">
        <w:rPr>
          <w:rtl w:val="0"/>
        </w:rPr>
      </w:r>
    </w:p>
    <w:p w:rsidR="00000000" w:rsidDel="00000000" w:rsidP="00000000" w:rsidRDefault="00000000" w:rsidRPr="00000000" w14:paraId="0000033F">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BÁO CÁO ĐẢNG UỶ XIN THẨM TRA LÝ LỊCH QUẦN CHÚNG PHÁT TRIỂN ĐẢNG cho phép thực hiện báo cáo và đề nghị thẩm tra lý lịch đối với quần chúng phát triển Đảng theo quy định công tác Đảng, đảm bảo hồ sơ được tiếp nhận và xử lý đúng quy trình.</w:t>
      </w:r>
    </w:p>
    <w:p w:rsidR="00000000" w:rsidDel="00000000" w:rsidP="00000000" w:rsidRDefault="00000000" w:rsidRPr="00000000" w14:paraId="00000340">
      <w:pPr>
        <w:numPr>
          <w:ilvl w:val="0"/>
          <w:numId w:val="19"/>
        </w:numPr>
        <w:ind w:left="1440" w:hanging="360"/>
        <w:jc w:val="both"/>
        <w:rPr>
          <w:b w:val="1"/>
          <w:bCs w:val="1"/>
          <w:highlight w:val="white"/>
        </w:rPr>
      </w:pPr>
      <w:r w:rsidDel="00000000" w:rsidR="00000000" w:rsidRPr="00000000">
        <w:rPr>
          <w:b w:val="1"/>
          <w:bCs w:val="1"/>
          <w:highlight w:val="white"/>
          <w:rtl w:val="0"/>
        </w:rPr>
        <w:t xml:space="preserve">Lưu ý: </w:t>
      </w:r>
      <w:r w:rsidDel="00000000" w:rsidR="00000000" w:rsidRPr="00000000">
        <w:rPr>
          <w:highlight w:val="white"/>
          <w:rtl w:val="0"/>
        </w:rPr>
        <w:t xml:space="preserve">Thủ tục không áp dụng trực tuyến</w:t>
      </w:r>
    </w:p>
    <w:p w:rsidR="00000000" w:rsidDel="00000000" w:rsidP="00000000" w:rsidRDefault="00000000" w:rsidRPr="00000000" w14:paraId="00000341">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42">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343">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44">
      <w:pPr>
        <w:numPr>
          <w:ilvl w:val="0"/>
          <w:numId w:val="19"/>
        </w:numPr>
        <w:ind w:left="1440" w:hanging="360"/>
        <w:jc w:val="both"/>
        <w:rPr>
          <w:highlight w:val="white"/>
        </w:rPr>
      </w:pPr>
      <w:r w:rsidDel="00000000" w:rsidR="00000000" w:rsidRPr="00000000">
        <w:rPr>
          <w:b w:val="1"/>
          <w:bCs w:val="1"/>
          <w:highlight w:val="white"/>
          <w:rtl w:val="0"/>
        </w:rPr>
        <w:t xml:space="preserve">Quy trình thực hiện: </w:t>
      </w:r>
      <w:r w:rsidDel="00000000" w:rsidR="00000000" w:rsidRPr="00000000">
        <w:rPr>
          <w:highlight w:val="white"/>
          <w:rtl w:val="0"/>
        </w:rPr>
        <w:t xml:space="preserve">Không áp dụng trực tuyến.</w:t>
      </w:r>
    </w:p>
    <w:p w:rsidR="00000000" w:rsidDel="00000000" w:rsidP="00000000" w:rsidRDefault="00000000" w:rsidRPr="00000000" w14:paraId="00000345">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Không áp dụng trực tuyến</w:t>
      </w:r>
      <w:r w:rsidDel="00000000" w:rsidR="00000000" w:rsidRPr="00000000">
        <w:rPr>
          <w:rtl w:val="0"/>
        </w:rPr>
      </w:r>
    </w:p>
    <w:p w:rsidR="00000000" w:rsidDel="00000000" w:rsidP="00000000" w:rsidRDefault="00000000" w:rsidRPr="00000000" w14:paraId="00000346">
      <w:pPr>
        <w:ind w:left="720" w:firstLine="0"/>
        <w:jc w:val="both"/>
        <w:rPr>
          <w:b w:val="1"/>
          <w:bCs w:val="1"/>
          <w:i w:val="1"/>
          <w:iCs w:val="1"/>
          <w:highlight w:val="white"/>
        </w:rPr>
      </w:pPr>
      <w:r w:rsidDel="00000000" w:rsidR="00000000" w:rsidRPr="00000000">
        <w:rPr>
          <w:b w:val="1"/>
          <w:bCs w:val="1"/>
          <w:i w:val="1"/>
          <w:iCs w:val="1"/>
          <w:rtl w:val="0"/>
        </w:rPr>
        <w:t xml:space="preserve">4.68. QUY TRÌNH TIẾP CÔNG DÂN</w:t>
      </w:r>
      <w:r w:rsidDel="00000000" w:rsidR="00000000" w:rsidRPr="00000000">
        <w:rPr>
          <w:rtl w:val="0"/>
        </w:rPr>
      </w:r>
    </w:p>
    <w:p w:rsidR="00000000" w:rsidDel="00000000" w:rsidP="00000000" w:rsidRDefault="00000000" w:rsidRPr="00000000" w14:paraId="00000347">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TIẾP CÔNG DÂN cho phép cá nhân đăng ký/đề nghị tiếp công dân để phản ánh, kiến nghị hoặc khiếu nại theo phạm vi tiếp nhận của đơn vị phụ trách tiếp công dân, nhằm được hướng dẫn và xử lý theo quy định.</w:t>
      </w:r>
    </w:p>
    <w:p w:rsidR="00000000" w:rsidDel="00000000" w:rsidP="00000000" w:rsidRDefault="00000000" w:rsidRPr="00000000" w14:paraId="00000348">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49">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4A">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4B">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4C">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3">
        <w:r w:rsidDel="00000000" w:rsidR="00000000" w:rsidRPr="00000000">
          <w:rPr>
            <w:color w:val="1155cc"/>
            <w:highlight w:val="white"/>
            <w:u w:val="single"/>
            <w:rtl w:val="0"/>
          </w:rPr>
          <w:t xml:space="preserve">https://support.uneti.edu.vn/tthc-giang-vien/chi-tiet/QUY-TRiNH-TieP-CoNG-DaN/17</w:t>
        </w:r>
      </w:hyperlink>
      <w:r w:rsidDel="00000000" w:rsidR="00000000" w:rsidRPr="00000000">
        <w:rPr>
          <w:rtl w:val="0"/>
        </w:rPr>
      </w:r>
    </w:p>
    <w:p w:rsidR="00000000" w:rsidDel="00000000" w:rsidP="00000000" w:rsidRDefault="00000000" w:rsidRPr="00000000" w14:paraId="0000034D">
      <w:pPr>
        <w:ind w:left="720" w:firstLine="0"/>
        <w:jc w:val="both"/>
        <w:rPr>
          <w:b w:val="1"/>
          <w:bCs w:val="1"/>
          <w:i w:val="1"/>
          <w:iCs w:val="1"/>
          <w:highlight w:val="white"/>
        </w:rPr>
      </w:pPr>
      <w:r w:rsidDel="00000000" w:rsidR="00000000" w:rsidRPr="00000000">
        <w:rPr>
          <w:b w:val="1"/>
          <w:bCs w:val="1"/>
          <w:i w:val="1"/>
          <w:iCs w:val="1"/>
          <w:rtl w:val="0"/>
        </w:rPr>
        <w:t xml:space="preserve">4.69. QUY TRÌNH ĐĂNG KÝ CẤP QUYỀN CBCT TRÊN PHẦN MỀM COI THI (PMT-EMS ExamSys Client 2)</w:t>
      </w:r>
      <w:r w:rsidDel="00000000" w:rsidR="00000000" w:rsidRPr="00000000">
        <w:rPr>
          <w:rtl w:val="0"/>
        </w:rPr>
      </w:r>
    </w:p>
    <w:p w:rsidR="00000000" w:rsidDel="00000000" w:rsidP="00000000" w:rsidRDefault="00000000" w:rsidRPr="00000000" w14:paraId="0000034E">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ĐĂNG KÝ CẤP QUYỀN CBCT TRÊN PHẦN MỀM COI THI (PMT-EMS ExamSys Client 2) cho phép đơn vị/cán bộ đề nghị cấp quyền sử dụng và phân quyền tài khoản cho cán bộ coi thi trên phần mềm coi thi để phục vụ phân công và thực hiện nhiệm vụ coi thi theo kế hoạch.</w:t>
      </w:r>
    </w:p>
    <w:p w:rsidR="00000000" w:rsidDel="00000000" w:rsidP="00000000" w:rsidRDefault="00000000" w:rsidRPr="00000000" w14:paraId="0000034F">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50">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51">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52">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53">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4">
        <w:r w:rsidDel="00000000" w:rsidR="00000000" w:rsidRPr="00000000">
          <w:rPr>
            <w:color w:val="1155cc"/>
            <w:highlight w:val="white"/>
            <w:u w:val="single"/>
            <w:rtl w:val="0"/>
          </w:rPr>
          <w:t xml:space="preserve">https://support.uneti.edu.vn/tthc-giang-vien/chi-tiet/QUY-TRiNH-daNG-Ky-CaP-QUYeN-CBCT-TReN-PHaN-MeM-COi-THi-PMT-EMS-ExamSys-Client-2/16</w:t>
        </w:r>
      </w:hyperlink>
      <w:r w:rsidDel="00000000" w:rsidR="00000000" w:rsidRPr="00000000">
        <w:rPr>
          <w:rtl w:val="0"/>
        </w:rPr>
      </w:r>
    </w:p>
    <w:p w:rsidR="00000000" w:rsidDel="00000000" w:rsidP="00000000" w:rsidRDefault="00000000" w:rsidRPr="00000000" w14:paraId="00000354">
      <w:pPr>
        <w:ind w:left="720" w:firstLine="0"/>
        <w:jc w:val="both"/>
        <w:rPr>
          <w:b w:val="1"/>
          <w:bCs w:val="1"/>
          <w:i w:val="1"/>
          <w:iCs w:val="1"/>
          <w:highlight w:val="white"/>
        </w:rPr>
      </w:pPr>
      <w:r w:rsidDel="00000000" w:rsidR="00000000" w:rsidRPr="00000000">
        <w:rPr>
          <w:b w:val="1"/>
          <w:bCs w:val="1"/>
          <w:i w:val="1"/>
          <w:iCs w:val="1"/>
          <w:rtl w:val="0"/>
        </w:rPr>
        <w:t xml:space="preserve">4.70. QUY TRÌNH ĐỔI CÁN BỘ CHẤM THI</w:t>
      </w:r>
      <w:r w:rsidDel="00000000" w:rsidR="00000000" w:rsidRPr="00000000">
        <w:rPr>
          <w:rtl w:val="0"/>
        </w:rPr>
      </w:r>
    </w:p>
    <w:p w:rsidR="00000000" w:rsidDel="00000000" w:rsidP="00000000" w:rsidRDefault="00000000" w:rsidRPr="00000000" w14:paraId="00000355">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ĐỔI CÁN BỘ CHẤM THI cho phép đơn vị/cán bộ đề nghị thay đổi cán bộ chấm thi trong trường hợp cần điều chỉnh phân công, thay thế do lý do khách quan hoặc theo yêu cầu chuyên môn, nhằm cập nhật kịp thời danh sách chấm thi theo kế hoạch.</w:t>
      </w:r>
    </w:p>
    <w:p w:rsidR="00000000" w:rsidDel="00000000" w:rsidP="00000000" w:rsidRDefault="00000000" w:rsidRPr="00000000" w14:paraId="00000356">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57">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58">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59">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5A">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5">
        <w:r w:rsidDel="00000000" w:rsidR="00000000" w:rsidRPr="00000000">
          <w:rPr>
            <w:color w:val="1155cc"/>
            <w:highlight w:val="white"/>
            <w:u w:val="single"/>
            <w:rtl w:val="0"/>
          </w:rPr>
          <w:t xml:space="preserve">https://support.uneti.edu.vn/tthc-giang-vien/chi-tiet/QUY-TRiNH-doi-CaN-Bo-CHaM-THi/15</w:t>
        </w:r>
      </w:hyperlink>
      <w:r w:rsidDel="00000000" w:rsidR="00000000" w:rsidRPr="00000000">
        <w:rPr>
          <w:rtl w:val="0"/>
        </w:rPr>
      </w:r>
    </w:p>
    <w:p w:rsidR="00000000" w:rsidDel="00000000" w:rsidP="00000000" w:rsidRDefault="00000000" w:rsidRPr="00000000" w14:paraId="0000035B">
      <w:pPr>
        <w:ind w:left="720" w:firstLine="0"/>
        <w:jc w:val="both"/>
        <w:rPr>
          <w:b w:val="1"/>
          <w:bCs w:val="1"/>
          <w:i w:val="1"/>
          <w:iCs w:val="1"/>
          <w:highlight w:val="white"/>
        </w:rPr>
      </w:pPr>
      <w:r w:rsidDel="00000000" w:rsidR="00000000" w:rsidRPr="00000000">
        <w:rPr>
          <w:b w:val="1"/>
          <w:bCs w:val="1"/>
          <w:i w:val="1"/>
          <w:iCs w:val="1"/>
          <w:rtl w:val="0"/>
        </w:rPr>
        <w:t xml:space="preserve">4.71. QUY TRÌNH ĐỔI CÁN BỘ COI THI</w:t>
      </w:r>
      <w:r w:rsidDel="00000000" w:rsidR="00000000" w:rsidRPr="00000000">
        <w:rPr>
          <w:rtl w:val="0"/>
        </w:rPr>
      </w:r>
    </w:p>
    <w:p w:rsidR="00000000" w:rsidDel="00000000" w:rsidP="00000000" w:rsidRDefault="00000000" w:rsidRPr="00000000" w14:paraId="0000035C">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ĐỔI CÁN BỘ COI THI cho phép đơn vị/cán bộ đề nghị thay đổi cán bộ coi thi trong trường hợp cần điều chỉnh, thay thế hoặc xử lý tình huống phát sinh, nhằm đảm bảo công tác coi thi diễn ra đúng quy định và đúng phân công.</w:t>
      </w:r>
    </w:p>
    <w:p w:rsidR="00000000" w:rsidDel="00000000" w:rsidP="00000000" w:rsidRDefault="00000000" w:rsidRPr="00000000" w14:paraId="0000035D">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5E">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5F">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60">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61">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6">
        <w:r w:rsidDel="00000000" w:rsidR="00000000" w:rsidRPr="00000000">
          <w:rPr>
            <w:color w:val="1155cc"/>
            <w:highlight w:val="white"/>
            <w:u w:val="single"/>
            <w:rtl w:val="0"/>
          </w:rPr>
          <w:t xml:space="preserve">https://support.uneti.edu.vn/tthc-giang-vien/chi-tiet/QUY-TRiNH-doi-CaN-Bo-COi-THi/14</w:t>
        </w:r>
      </w:hyperlink>
      <w:r w:rsidDel="00000000" w:rsidR="00000000" w:rsidRPr="00000000">
        <w:rPr>
          <w:rtl w:val="0"/>
        </w:rPr>
      </w:r>
    </w:p>
    <w:p w:rsidR="00000000" w:rsidDel="00000000" w:rsidP="00000000" w:rsidRDefault="00000000" w:rsidRPr="00000000" w14:paraId="00000362">
      <w:pPr>
        <w:ind w:left="720" w:firstLine="0"/>
        <w:jc w:val="both"/>
        <w:rPr>
          <w:b w:val="1"/>
          <w:bCs w:val="1"/>
          <w:i w:val="1"/>
          <w:iCs w:val="1"/>
          <w:highlight w:val="white"/>
        </w:rPr>
      </w:pPr>
      <w:r w:rsidDel="00000000" w:rsidR="00000000" w:rsidRPr="00000000">
        <w:rPr>
          <w:b w:val="1"/>
          <w:bCs w:val="1"/>
          <w:i w:val="1"/>
          <w:iCs w:val="1"/>
          <w:rtl w:val="0"/>
        </w:rPr>
        <w:t xml:space="preserve">4.72. QUY TRÌNH ĐỀ NGHỊ ĐĂNG ẢNH TRUYỀN THÔNG VỀ HOẠT ĐỘNG TRÊN TIVI SẢNH CÁC TÒA NHÀ</w:t>
      </w:r>
      <w:r w:rsidDel="00000000" w:rsidR="00000000" w:rsidRPr="00000000">
        <w:rPr>
          <w:rtl w:val="0"/>
        </w:rPr>
      </w:r>
    </w:p>
    <w:p w:rsidR="00000000" w:rsidDel="00000000" w:rsidP="00000000" w:rsidRDefault="00000000" w:rsidRPr="00000000" w14:paraId="00000363">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ĐĂNG ẢNH TRUYỀN THÔNG VỀ HOẠT ĐỘNG TRÊN TIVI SẢNH CÁC TÒA NHÀ cho phép đơn vị/cán bộ đề nghị hiển thị ảnh truyền thông về hoạt động lên hệ thống tivi sảnh các tòa nhà nhằm phục vụ tuyên truyền, thông báo và truyền thông nội bộ theo kế hoạch.</w:t>
      </w:r>
    </w:p>
    <w:p w:rsidR="00000000" w:rsidDel="00000000" w:rsidP="00000000" w:rsidRDefault="00000000" w:rsidRPr="00000000" w14:paraId="00000364">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65">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66">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67">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68">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7">
        <w:r w:rsidDel="00000000" w:rsidR="00000000" w:rsidRPr="00000000">
          <w:rPr>
            <w:color w:val="1155cc"/>
            <w:highlight w:val="white"/>
            <w:u w:val="single"/>
            <w:rtl w:val="0"/>
          </w:rPr>
          <w:t xml:space="preserve">https://support.uneti.edu.vn/tthc-giang-vien/chi-tiet/QUY-TRiNH-de-NGHi-daNG-aNH-TRUYeN-THoNG-Ve-HOaT-doNG-TReN-TiVi-SaNH-CaC-ToA-NHa/13</w:t>
        </w:r>
      </w:hyperlink>
      <w:r w:rsidDel="00000000" w:rsidR="00000000" w:rsidRPr="00000000">
        <w:rPr>
          <w:rtl w:val="0"/>
        </w:rPr>
      </w:r>
    </w:p>
    <w:p w:rsidR="00000000" w:rsidDel="00000000" w:rsidP="00000000" w:rsidRDefault="00000000" w:rsidRPr="00000000" w14:paraId="00000369">
      <w:pPr>
        <w:ind w:left="720" w:firstLine="0"/>
        <w:jc w:val="both"/>
        <w:rPr>
          <w:b w:val="1"/>
          <w:bCs w:val="1"/>
          <w:i w:val="1"/>
          <w:iCs w:val="1"/>
          <w:highlight w:val="white"/>
        </w:rPr>
      </w:pPr>
      <w:r w:rsidDel="00000000" w:rsidR="00000000" w:rsidRPr="00000000">
        <w:rPr>
          <w:b w:val="1"/>
          <w:bCs w:val="1"/>
          <w:i w:val="1"/>
          <w:iCs w:val="1"/>
          <w:rtl w:val="0"/>
        </w:rPr>
        <w:t xml:space="preserve">4.73. QUY TRÌNH ĐỀ NGHỊ ĐĂNG TẢI BÀI VIẾT TRÊN WEBSITE, PAGE TRƯỜNG</w:t>
      </w:r>
      <w:r w:rsidDel="00000000" w:rsidR="00000000" w:rsidRPr="00000000">
        <w:rPr>
          <w:rtl w:val="0"/>
        </w:rPr>
      </w:r>
    </w:p>
    <w:p w:rsidR="00000000" w:rsidDel="00000000" w:rsidP="00000000" w:rsidRDefault="00000000" w:rsidRPr="00000000" w14:paraId="0000036A">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ĐĂNG TẢI BÀI VIẾT TRÊN WEBSITE, PAGE TRƯỜNG cho phép đơn vị/cán bộ đề nghị đăng bài hoặc cập nhật bài viết trên website/page chính thức của Nhà trường nhằm truyền thông sự kiện, thông báo, tin tức hoặc nội dung chuyên môn theo quy định.</w:t>
      </w:r>
    </w:p>
    <w:p w:rsidR="00000000" w:rsidDel="00000000" w:rsidP="00000000" w:rsidRDefault="00000000" w:rsidRPr="00000000" w14:paraId="0000036B">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6C">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6D">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6E">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6F">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8">
        <w:r w:rsidDel="00000000" w:rsidR="00000000" w:rsidRPr="00000000">
          <w:rPr>
            <w:color w:val="1155cc"/>
            <w:highlight w:val="white"/>
            <w:u w:val="single"/>
            <w:rtl w:val="0"/>
          </w:rPr>
          <w:t xml:space="preserve">https://support.uneti.edu.vn/tthc-giang-vien/chi-tiet/QUY-TRiNH-de-NGHi-daNG-Tai-Bai-VieT-TReN-WEBSiTE-PAGE-TRuoNG/12</w:t>
        </w:r>
      </w:hyperlink>
      <w:r w:rsidDel="00000000" w:rsidR="00000000" w:rsidRPr="00000000">
        <w:rPr>
          <w:rtl w:val="0"/>
        </w:rPr>
      </w:r>
    </w:p>
    <w:p w:rsidR="00000000" w:rsidDel="00000000" w:rsidP="00000000" w:rsidRDefault="00000000" w:rsidRPr="00000000" w14:paraId="00000370">
      <w:pPr>
        <w:ind w:left="720" w:firstLine="0"/>
        <w:jc w:val="both"/>
        <w:rPr>
          <w:b w:val="1"/>
          <w:bCs w:val="1"/>
          <w:i w:val="1"/>
          <w:iCs w:val="1"/>
          <w:highlight w:val="white"/>
        </w:rPr>
      </w:pPr>
      <w:r w:rsidDel="00000000" w:rsidR="00000000" w:rsidRPr="00000000">
        <w:rPr>
          <w:b w:val="1"/>
          <w:bCs w:val="1"/>
          <w:i w:val="1"/>
          <w:iCs w:val="1"/>
          <w:rtl w:val="0"/>
        </w:rPr>
        <w:t xml:space="preserve">4.74. QUY TRÌNH ĐỀ NGHỊ CHỤP ẢNH, QUAY VIDEO</w:t>
      </w:r>
      <w:r w:rsidDel="00000000" w:rsidR="00000000" w:rsidRPr="00000000">
        <w:rPr>
          <w:rtl w:val="0"/>
        </w:rPr>
      </w:r>
    </w:p>
    <w:p w:rsidR="00000000" w:rsidDel="00000000" w:rsidP="00000000" w:rsidRDefault="00000000" w:rsidRPr="00000000" w14:paraId="00000371">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CHỤP ẢNH, QUAY VIDEO cho phép đơn vị/cán bộ đề nghị hỗ trợ chụp ảnh hoặc quay video cho hoạt động/sự kiện nhằm phục vụ truyền thông, lưu trữ và báo cáo, bao gồm thông tin thời gian, địa điểm và yêu cầu sản phẩm.</w:t>
      </w:r>
    </w:p>
    <w:p w:rsidR="00000000" w:rsidDel="00000000" w:rsidP="00000000" w:rsidRDefault="00000000" w:rsidRPr="00000000" w14:paraId="00000372">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73">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74">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75">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76">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29">
        <w:r w:rsidDel="00000000" w:rsidR="00000000" w:rsidRPr="00000000">
          <w:rPr>
            <w:color w:val="1155cc"/>
            <w:highlight w:val="white"/>
            <w:u w:val="single"/>
            <w:rtl w:val="0"/>
          </w:rPr>
          <w:t xml:space="preserve">https://support.uneti.edu.vn/tthc-giang-vien/chi-tiet/QUY-TRiNH-de-NGHi-CHuP-aNH-QUAY-ViDEO/11</w:t>
        </w:r>
      </w:hyperlink>
      <w:r w:rsidDel="00000000" w:rsidR="00000000" w:rsidRPr="00000000">
        <w:rPr>
          <w:rtl w:val="0"/>
        </w:rPr>
      </w:r>
    </w:p>
    <w:p w:rsidR="00000000" w:rsidDel="00000000" w:rsidP="00000000" w:rsidRDefault="00000000" w:rsidRPr="00000000" w14:paraId="00000377">
      <w:pPr>
        <w:ind w:left="720" w:firstLine="0"/>
        <w:jc w:val="both"/>
        <w:rPr>
          <w:b w:val="1"/>
          <w:bCs w:val="1"/>
          <w:i w:val="1"/>
          <w:iCs w:val="1"/>
          <w:highlight w:val="white"/>
        </w:rPr>
      </w:pPr>
      <w:r w:rsidDel="00000000" w:rsidR="00000000" w:rsidRPr="00000000">
        <w:rPr>
          <w:b w:val="1"/>
          <w:bCs w:val="1"/>
          <w:i w:val="1"/>
          <w:iCs w:val="1"/>
          <w:rtl w:val="0"/>
        </w:rPr>
        <w:t xml:space="preserve">4.75. QUY TRÌNH ĐỀ XUẤT ĐỔI GIỜ</w:t>
      </w:r>
      <w:r w:rsidDel="00000000" w:rsidR="00000000" w:rsidRPr="00000000">
        <w:rPr>
          <w:rtl w:val="0"/>
        </w:rPr>
      </w:r>
    </w:p>
    <w:p w:rsidR="00000000" w:rsidDel="00000000" w:rsidP="00000000" w:rsidRDefault="00000000" w:rsidRPr="00000000" w14:paraId="00000378">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XUẤT ĐỔI GIỜ cho phép đơn vị/cán bộ đề xuất điều chỉnh đổi giờ làm việc/giờ giảng/giờ tổ chức hoạt động theo nhu cầu thực tế và quy định, nhằm được xem xét phê duyệt và cập nhật lịch phù hợp.</w:t>
      </w:r>
    </w:p>
    <w:p w:rsidR="00000000" w:rsidDel="00000000" w:rsidP="00000000" w:rsidRDefault="00000000" w:rsidRPr="00000000" w14:paraId="00000379">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7A">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7B">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7C">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7D">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0">
        <w:r w:rsidDel="00000000" w:rsidR="00000000" w:rsidRPr="00000000">
          <w:rPr>
            <w:color w:val="1155cc"/>
            <w:highlight w:val="white"/>
            <w:u w:val="single"/>
            <w:rtl w:val="0"/>
          </w:rPr>
          <w:t xml:space="preserve">https://support.uneti.edu.vn/tthc-giang-vien/chi-tiet/QUY-TRiNH-de-XUaT-doi-Gio/9</w:t>
        </w:r>
      </w:hyperlink>
      <w:r w:rsidDel="00000000" w:rsidR="00000000" w:rsidRPr="00000000">
        <w:rPr>
          <w:rtl w:val="0"/>
        </w:rPr>
      </w:r>
    </w:p>
    <w:p w:rsidR="00000000" w:rsidDel="00000000" w:rsidP="00000000" w:rsidRDefault="00000000" w:rsidRPr="00000000" w14:paraId="0000037E">
      <w:pPr>
        <w:ind w:left="720" w:firstLine="0"/>
        <w:jc w:val="both"/>
        <w:rPr>
          <w:b w:val="1"/>
          <w:bCs w:val="1"/>
          <w:i w:val="1"/>
          <w:iCs w:val="1"/>
          <w:highlight w:val="white"/>
        </w:rPr>
      </w:pPr>
      <w:r w:rsidDel="00000000" w:rsidR="00000000" w:rsidRPr="00000000">
        <w:rPr>
          <w:b w:val="1"/>
          <w:bCs w:val="1"/>
          <w:i w:val="1"/>
          <w:iCs w:val="1"/>
          <w:rtl w:val="0"/>
        </w:rPr>
        <w:t xml:space="preserve">4.76. QUY TRÌNH PHẢN HỒI SAI SỐ LƯỢNG LỚP HỌC PHẦN SO VỚI DỰ KIẾN</w:t>
      </w:r>
      <w:r w:rsidDel="00000000" w:rsidR="00000000" w:rsidRPr="00000000">
        <w:rPr>
          <w:rtl w:val="0"/>
        </w:rPr>
      </w:r>
    </w:p>
    <w:p w:rsidR="00000000" w:rsidDel="00000000" w:rsidP="00000000" w:rsidRDefault="00000000" w:rsidRPr="00000000" w14:paraId="0000037F">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PHẢN HỒI SAI SỐ LƯỢNG LỚP HỌC PHẦN SO VỚI DỰ KIẾN cho phép đơn vị/cán bộ phản hồi về sai lệch số lượng lớp học phần so với dự kiến để được kiểm tra, điều chỉnh kế hoạch mở lớp, phân bổ giảng viên hoặc cập nhật dữ liệu theo thực tế.</w:t>
      </w:r>
    </w:p>
    <w:p w:rsidR="00000000" w:rsidDel="00000000" w:rsidP="00000000" w:rsidRDefault="00000000" w:rsidRPr="00000000" w14:paraId="00000380">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81">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382">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83">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84">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1">
        <w:r w:rsidDel="00000000" w:rsidR="00000000" w:rsidRPr="00000000">
          <w:rPr>
            <w:color w:val="1155cc"/>
            <w:highlight w:val="white"/>
            <w:u w:val="single"/>
            <w:rtl w:val="0"/>
          </w:rPr>
          <w:t xml:space="preserve">https://support.uneti.edu.vn/tthc-giang-vien/chi-tiet/QUY-TRiNH-PHaN-Hoi-SAi-So-LuoNG-LoP-HoC-PHaN-SO-Voi-Du-KieN/8</w:t>
        </w:r>
      </w:hyperlink>
      <w:r w:rsidDel="00000000" w:rsidR="00000000" w:rsidRPr="00000000">
        <w:rPr>
          <w:rtl w:val="0"/>
        </w:rPr>
      </w:r>
    </w:p>
    <w:p w:rsidR="00000000" w:rsidDel="00000000" w:rsidP="00000000" w:rsidRDefault="00000000" w:rsidRPr="00000000" w14:paraId="00000385">
      <w:pPr>
        <w:ind w:left="720" w:firstLine="0"/>
        <w:jc w:val="both"/>
        <w:rPr>
          <w:b w:val="1"/>
          <w:bCs w:val="1"/>
          <w:i w:val="1"/>
          <w:iCs w:val="1"/>
          <w:highlight w:val="white"/>
        </w:rPr>
      </w:pPr>
      <w:r w:rsidDel="00000000" w:rsidR="00000000" w:rsidRPr="00000000">
        <w:rPr>
          <w:b w:val="1"/>
          <w:bCs w:val="1"/>
          <w:i w:val="1"/>
          <w:iCs w:val="1"/>
          <w:rtl w:val="0"/>
        </w:rPr>
        <w:t xml:space="preserve">4.77. QUY TRÌNH CẬP NHẬT TÊN GIẢNG VIÊN DO NHẬP DỮ LIỆU SAI</w:t>
      </w:r>
      <w:r w:rsidDel="00000000" w:rsidR="00000000" w:rsidRPr="00000000">
        <w:rPr>
          <w:rtl w:val="0"/>
        </w:rPr>
      </w:r>
    </w:p>
    <w:p w:rsidR="00000000" w:rsidDel="00000000" w:rsidP="00000000" w:rsidRDefault="00000000" w:rsidRPr="00000000" w14:paraId="00000386">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CẬP NHẬT TÊN GIẢNG VIÊN DO NHẬP DỮ LIỆU SAI cho phép đơn vị/cán bộ đề nghị chỉnh sửa thông tin tên giảng viên trên hệ thống khi phát hiện nhập sai dữ liệu, nhằm đảm bảo hiển thị đúng thông tin giảng dạy và dữ liệu quản lý.</w:t>
      </w:r>
    </w:p>
    <w:p w:rsidR="00000000" w:rsidDel="00000000" w:rsidP="00000000" w:rsidRDefault="00000000" w:rsidRPr="00000000" w14:paraId="00000387">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88">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Không</w:t>
      </w:r>
    </w:p>
    <w:p w:rsidR="00000000" w:rsidDel="00000000" w:rsidP="00000000" w:rsidRDefault="00000000" w:rsidRPr="00000000" w14:paraId="00000389">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Không</w:t>
      </w:r>
    </w:p>
    <w:p w:rsidR="00000000" w:rsidDel="00000000" w:rsidP="00000000" w:rsidRDefault="00000000" w:rsidRPr="00000000" w14:paraId="0000038A">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8B">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2">
        <w:r w:rsidDel="00000000" w:rsidR="00000000" w:rsidRPr="00000000">
          <w:rPr>
            <w:color w:val="1155cc"/>
            <w:highlight w:val="white"/>
            <w:u w:val="single"/>
            <w:rtl w:val="0"/>
          </w:rPr>
          <w:t xml:space="preserve">https://support.uneti.edu.vn/tthc-giang-vien/chi-tiet/QUY-TRiNH-CaP-NHaT-TeN-GiaNG-VieN-DO-NHaP-Du-LieU-SAi/7</w:t>
        </w:r>
      </w:hyperlink>
      <w:r w:rsidDel="00000000" w:rsidR="00000000" w:rsidRPr="00000000">
        <w:rPr>
          <w:rtl w:val="0"/>
        </w:rPr>
      </w:r>
    </w:p>
    <w:p w:rsidR="00000000" w:rsidDel="00000000" w:rsidP="00000000" w:rsidRDefault="00000000" w:rsidRPr="00000000" w14:paraId="0000038C">
      <w:pPr>
        <w:ind w:left="720" w:firstLine="0"/>
        <w:jc w:val="both"/>
        <w:rPr>
          <w:b w:val="1"/>
          <w:bCs w:val="1"/>
          <w:i w:val="1"/>
          <w:iCs w:val="1"/>
          <w:highlight w:val="white"/>
        </w:rPr>
      </w:pPr>
      <w:r w:rsidDel="00000000" w:rsidR="00000000" w:rsidRPr="00000000">
        <w:rPr>
          <w:b w:val="1"/>
          <w:bCs w:val="1"/>
          <w:i w:val="1"/>
          <w:iCs w:val="1"/>
          <w:rtl w:val="0"/>
        </w:rPr>
        <w:t xml:space="preserve">4.78. QUY TRÌNH XIN KÝ KẾT MOU/ MOA</w:t>
      </w:r>
      <w:r w:rsidDel="00000000" w:rsidR="00000000" w:rsidRPr="00000000">
        <w:rPr>
          <w:rtl w:val="0"/>
        </w:rPr>
      </w:r>
    </w:p>
    <w:p w:rsidR="00000000" w:rsidDel="00000000" w:rsidP="00000000" w:rsidRDefault="00000000" w:rsidRPr="00000000" w14:paraId="0000038D">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XIN KÝ KẾT MOU/ MOA cho phép đơn vị/cán bộ đề nghị thực hiện thủ tục xin ký kết biên bản ghi nhớ/hợp tác (MOU/MOA) với đối tác, bao gồm hồ sơ đề xuất, nội dung hợp tác và các tài liệu liên quan để trình duyệt theo quy định.</w:t>
      </w:r>
    </w:p>
    <w:p w:rsidR="00000000" w:rsidDel="00000000" w:rsidP="00000000" w:rsidRDefault="00000000" w:rsidRPr="00000000" w14:paraId="0000038E">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8F">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90">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91">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92">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3">
        <w:r w:rsidDel="00000000" w:rsidR="00000000" w:rsidRPr="00000000">
          <w:rPr>
            <w:color w:val="1155cc"/>
            <w:highlight w:val="white"/>
            <w:u w:val="single"/>
            <w:rtl w:val="0"/>
          </w:rPr>
          <w:t xml:space="preserve">https://support.uneti.edu.vn/tthc-giang-vien/chi-tiet/QUY-TRiNH-XiN-Ky-KeT-MOU-MOA/6</w:t>
        </w:r>
      </w:hyperlink>
      <w:r w:rsidDel="00000000" w:rsidR="00000000" w:rsidRPr="00000000">
        <w:rPr>
          <w:rtl w:val="0"/>
        </w:rPr>
      </w:r>
    </w:p>
    <w:p w:rsidR="00000000" w:rsidDel="00000000" w:rsidP="00000000" w:rsidRDefault="00000000" w:rsidRPr="00000000" w14:paraId="00000393">
      <w:pPr>
        <w:ind w:left="720" w:firstLine="0"/>
        <w:jc w:val="both"/>
        <w:rPr>
          <w:b w:val="1"/>
          <w:bCs w:val="1"/>
          <w:i w:val="1"/>
          <w:iCs w:val="1"/>
          <w:highlight w:val="white"/>
        </w:rPr>
      </w:pPr>
      <w:r w:rsidDel="00000000" w:rsidR="00000000" w:rsidRPr="00000000">
        <w:rPr>
          <w:b w:val="1"/>
          <w:bCs w:val="1"/>
          <w:i w:val="1"/>
          <w:iCs w:val="1"/>
          <w:rtl w:val="0"/>
        </w:rPr>
        <w:t xml:space="preserve">4.79. QUY TRÌNH TỔ CHỨC ĐOÀN VÀO</w:t>
      </w:r>
      <w:r w:rsidDel="00000000" w:rsidR="00000000" w:rsidRPr="00000000">
        <w:rPr>
          <w:rtl w:val="0"/>
        </w:rPr>
      </w:r>
    </w:p>
    <w:p w:rsidR="00000000" w:rsidDel="00000000" w:rsidP="00000000" w:rsidRDefault="00000000" w:rsidRPr="00000000" w14:paraId="00000394">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TỔ CHỨC ĐOÀN VÀO cho phép đơn vị/cán bộ đề nghị tổ chức đón tiếp đoàn vào làm việc/hợp tác, bao gồm kế hoạch đón tiếp, lịch trình, thành phần tham dự và nhu cầu phối hợp nhằm đảm bảo công tác tổ chức đúng quy định và hiệu quả</w:t>
      </w:r>
    </w:p>
    <w:p w:rsidR="00000000" w:rsidDel="00000000" w:rsidP="00000000" w:rsidRDefault="00000000" w:rsidRPr="00000000" w14:paraId="00000395">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96">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97">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98">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99">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4">
        <w:r w:rsidDel="00000000" w:rsidR="00000000" w:rsidRPr="00000000">
          <w:rPr>
            <w:color w:val="1155cc"/>
            <w:highlight w:val="white"/>
            <w:u w:val="single"/>
            <w:rtl w:val="0"/>
          </w:rPr>
          <w:t xml:space="preserve">https://support.uneti.edu.vn/tthc-giang-vien/chi-tiet/QUY-TRiNH-To-CHuC-dOaN-VaO/5</w:t>
        </w:r>
      </w:hyperlink>
      <w:r w:rsidDel="00000000" w:rsidR="00000000" w:rsidRPr="00000000">
        <w:rPr>
          <w:rtl w:val="0"/>
        </w:rPr>
      </w:r>
    </w:p>
    <w:p w:rsidR="00000000" w:rsidDel="00000000" w:rsidP="00000000" w:rsidRDefault="00000000" w:rsidRPr="00000000" w14:paraId="0000039A">
      <w:pPr>
        <w:ind w:left="720" w:firstLine="0"/>
        <w:jc w:val="both"/>
        <w:rPr>
          <w:b w:val="1"/>
          <w:bCs w:val="1"/>
          <w:i w:val="1"/>
          <w:iCs w:val="1"/>
          <w:highlight w:val="white"/>
        </w:rPr>
      </w:pPr>
      <w:r w:rsidDel="00000000" w:rsidR="00000000" w:rsidRPr="00000000">
        <w:rPr>
          <w:b w:val="1"/>
          <w:bCs w:val="1"/>
          <w:i w:val="1"/>
          <w:iCs w:val="1"/>
          <w:rtl w:val="0"/>
        </w:rPr>
        <w:t xml:space="preserve">4.80. QUY TRÌNH TỔ CHỨC ĐOÀN RA NƯỚC NGOÀI CÔNG TÁC</w:t>
      </w:r>
      <w:r w:rsidDel="00000000" w:rsidR="00000000" w:rsidRPr="00000000">
        <w:rPr>
          <w:rtl w:val="0"/>
        </w:rPr>
      </w:r>
    </w:p>
    <w:p w:rsidR="00000000" w:rsidDel="00000000" w:rsidP="00000000" w:rsidRDefault="00000000" w:rsidRPr="00000000" w14:paraId="0000039B">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TỔ CHỨC ĐOÀN RA NƯỚC NGOÀI CÔNG TÁC cho phép đơn vị/cán bộ đề nghị tổ chức đoàn ra nước ngoài công tác, bao gồm kế hoạch, lịch trình, thành phần, kinh phí và hồ sơ liên quan để được xem xét phê duyệt và thực hiện thủ tục theo quy định.</w:t>
      </w:r>
    </w:p>
    <w:p w:rsidR="00000000" w:rsidDel="00000000" w:rsidP="00000000" w:rsidRDefault="00000000" w:rsidRPr="00000000" w14:paraId="0000039C">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9D">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9E">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9F">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A0">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5">
        <w:r w:rsidDel="00000000" w:rsidR="00000000" w:rsidRPr="00000000">
          <w:rPr>
            <w:color w:val="1155cc"/>
            <w:highlight w:val="white"/>
            <w:u w:val="single"/>
            <w:rtl w:val="0"/>
          </w:rPr>
          <w:t xml:space="preserve">https://support.uneti.edu.vn/tthc-giang-vien/chi-tiet/QUY-TRiNH-To-CHuC-dOaN-RA-NuoC-NGOai-CoNG-TaC/4</w:t>
        </w:r>
      </w:hyperlink>
      <w:r w:rsidDel="00000000" w:rsidR="00000000" w:rsidRPr="00000000">
        <w:rPr>
          <w:rtl w:val="0"/>
        </w:rPr>
      </w:r>
    </w:p>
    <w:p w:rsidR="00000000" w:rsidDel="00000000" w:rsidP="00000000" w:rsidRDefault="00000000" w:rsidRPr="00000000" w14:paraId="000003A1">
      <w:pPr>
        <w:ind w:left="720" w:firstLine="0"/>
        <w:jc w:val="both"/>
        <w:rPr>
          <w:b w:val="1"/>
          <w:bCs w:val="1"/>
          <w:i w:val="1"/>
          <w:iCs w:val="1"/>
          <w:highlight w:val="white"/>
        </w:rPr>
      </w:pPr>
      <w:r w:rsidDel="00000000" w:rsidR="00000000" w:rsidRPr="00000000">
        <w:rPr>
          <w:b w:val="1"/>
          <w:bCs w:val="1"/>
          <w:i w:val="1"/>
          <w:iCs w:val="1"/>
          <w:rtl w:val="0"/>
        </w:rPr>
        <w:t xml:space="preserve">4.81. QUY TRÌNH ĐỀ NGHỊ XIN XE Ô TÔ ĐI CÔNG TÁC</w:t>
      </w:r>
      <w:r w:rsidDel="00000000" w:rsidR="00000000" w:rsidRPr="00000000">
        <w:rPr>
          <w:rtl w:val="0"/>
        </w:rPr>
      </w:r>
    </w:p>
    <w:p w:rsidR="00000000" w:rsidDel="00000000" w:rsidP="00000000" w:rsidRDefault="00000000" w:rsidRPr="00000000" w14:paraId="000003A2">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XIN XE Ô TÔ ĐI CÔNG TÁC cho phép đơn vị/cán bộ đề nghị bố trí xe ô tô phục vụ chuyến công tác, bao gồm thông tin thời gian, lộ trình, số người và yêu cầu cụ thể để được sắp xếp phương tiện theo quy định.</w:t>
      </w:r>
    </w:p>
    <w:p w:rsidR="00000000" w:rsidDel="00000000" w:rsidP="00000000" w:rsidRDefault="00000000" w:rsidRPr="00000000" w14:paraId="000003A3">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A4">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A5">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A6">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A7">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6">
        <w:r w:rsidDel="00000000" w:rsidR="00000000" w:rsidRPr="00000000">
          <w:rPr>
            <w:color w:val="1155cc"/>
            <w:highlight w:val="white"/>
            <w:u w:val="single"/>
            <w:rtl w:val="0"/>
          </w:rPr>
          <w:t xml:space="preserve">https://support.uneti.edu.vn/tthc-giang-vien/chi-tiet/QUY-TRiNH-de-NGHi-XiN-XE-o-To-di-CoNG-TaC/3</w:t>
        </w:r>
      </w:hyperlink>
      <w:r w:rsidDel="00000000" w:rsidR="00000000" w:rsidRPr="00000000">
        <w:rPr>
          <w:rtl w:val="0"/>
        </w:rPr>
      </w:r>
    </w:p>
    <w:p w:rsidR="00000000" w:rsidDel="00000000" w:rsidP="00000000" w:rsidRDefault="00000000" w:rsidRPr="00000000" w14:paraId="000003A8">
      <w:pPr>
        <w:ind w:left="720" w:firstLine="0"/>
        <w:jc w:val="both"/>
        <w:rPr>
          <w:b w:val="1"/>
          <w:bCs w:val="1"/>
          <w:i w:val="1"/>
          <w:iCs w:val="1"/>
          <w:highlight w:val="white"/>
        </w:rPr>
      </w:pPr>
      <w:r w:rsidDel="00000000" w:rsidR="00000000" w:rsidRPr="00000000">
        <w:rPr>
          <w:b w:val="1"/>
          <w:bCs w:val="1"/>
          <w:i w:val="1"/>
          <w:iCs w:val="1"/>
          <w:rtl w:val="0"/>
        </w:rPr>
        <w:t xml:space="preserve">4.82. QUY TRÌNH ĐỀ NGHỊ CẤP GIẤY IN PHỤC VỤ CÔNG TÁC CHUYÊN MÔN</w:t>
      </w:r>
      <w:r w:rsidDel="00000000" w:rsidR="00000000" w:rsidRPr="00000000">
        <w:rPr>
          <w:rtl w:val="0"/>
        </w:rPr>
      </w:r>
    </w:p>
    <w:p w:rsidR="00000000" w:rsidDel="00000000" w:rsidP="00000000" w:rsidRDefault="00000000" w:rsidRPr="00000000" w14:paraId="000003A9">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GIẤY IN PHỤC VỤ CÔNG TÁC CHUYÊN MÔN cho phép đơn vị/cán bộ đề nghị cấp giấy in phục vụ hoạt động chuyên môn, giảng dạy hoặc hành chính theo định mức/kế hoạch, nhằm được cấp phát và quản lý sử dụng đúng quy định.</w:t>
      </w:r>
    </w:p>
    <w:p w:rsidR="00000000" w:rsidDel="00000000" w:rsidP="00000000" w:rsidRDefault="00000000" w:rsidRPr="00000000" w14:paraId="000003AA">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AB">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AC">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AD">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AE">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7">
        <w:r w:rsidDel="00000000" w:rsidR="00000000" w:rsidRPr="00000000">
          <w:rPr>
            <w:color w:val="1155cc"/>
            <w:highlight w:val="white"/>
            <w:u w:val="single"/>
            <w:rtl w:val="0"/>
          </w:rPr>
          <w:t xml:space="preserve">https://support.uneti.edu.vn/tthc-giang-vien/chi-tiet/QUY-TRiNH-de-NGHi-CaP-GiaY-iN-PHuC-Vu-CoNG-TaC-CHUYeN-MoN/2</w:t>
        </w:r>
      </w:hyperlink>
      <w:r w:rsidDel="00000000" w:rsidR="00000000" w:rsidRPr="00000000">
        <w:rPr>
          <w:rtl w:val="0"/>
        </w:rPr>
      </w:r>
    </w:p>
    <w:p w:rsidR="00000000" w:rsidDel="00000000" w:rsidP="00000000" w:rsidRDefault="00000000" w:rsidRPr="00000000" w14:paraId="000003AF">
      <w:pPr>
        <w:ind w:left="720" w:firstLine="0"/>
        <w:jc w:val="both"/>
        <w:rPr>
          <w:b w:val="1"/>
          <w:bCs w:val="1"/>
          <w:i w:val="1"/>
          <w:iCs w:val="1"/>
          <w:highlight w:val="white"/>
        </w:rPr>
      </w:pPr>
      <w:r w:rsidDel="00000000" w:rsidR="00000000" w:rsidRPr="00000000">
        <w:rPr>
          <w:b w:val="1"/>
          <w:bCs w:val="1"/>
          <w:i w:val="1"/>
          <w:iCs w:val="1"/>
          <w:rtl w:val="0"/>
        </w:rPr>
        <w:t xml:space="preserve">4.83. QUY TRÌNH ĐỀ NGHỊ CẤP GIẤY ĐI ĐƯỜNG</w:t>
      </w:r>
      <w:r w:rsidDel="00000000" w:rsidR="00000000" w:rsidRPr="00000000">
        <w:rPr>
          <w:rtl w:val="0"/>
        </w:rPr>
      </w:r>
    </w:p>
    <w:p w:rsidR="00000000" w:rsidDel="00000000" w:rsidP="00000000" w:rsidRDefault="00000000" w:rsidRPr="00000000" w14:paraId="000003B0">
      <w:pPr>
        <w:numPr>
          <w:ilvl w:val="0"/>
          <w:numId w:val="19"/>
        </w:numPr>
        <w:ind w:left="1440" w:hanging="360"/>
        <w:jc w:val="both"/>
        <w:rPr>
          <w:b w:val="1"/>
          <w:bCs w:val="1"/>
          <w:i w:val="1"/>
          <w:iCs w:val="1"/>
          <w:highlight w:val="white"/>
        </w:rPr>
      </w:pPr>
      <w:r w:rsidDel="00000000" w:rsidR="00000000" w:rsidRPr="00000000">
        <w:rPr>
          <w:b w:val="1"/>
          <w:bCs w:val="1"/>
          <w:highlight w:val="white"/>
          <w:rtl w:val="0"/>
        </w:rPr>
        <w:t xml:space="preserve">Chức năng:</w:t>
      </w:r>
      <w:r w:rsidDel="00000000" w:rsidR="00000000" w:rsidRPr="00000000">
        <w:rPr>
          <w:b w:val="1"/>
          <w:bCs w:val="1"/>
          <w:i w:val="1"/>
          <w:iCs w:val="1"/>
          <w:highlight w:val="white"/>
          <w:rtl w:val="0"/>
        </w:rPr>
        <w:t xml:space="preserve"> </w:t>
      </w:r>
      <w:r w:rsidDel="00000000" w:rsidR="00000000" w:rsidRPr="00000000">
        <w:rPr>
          <w:highlight w:val="white"/>
          <w:rtl w:val="0"/>
        </w:rPr>
        <w:t xml:space="preserve">QUY TRÌNH ĐỀ NGHỊ CẤP GIẤY ĐI ĐƯỜNG cho phép cán bộ/đơn vị đề nghị cấp giấy đi đường phục vụ việc cử cán bộ đi công tác, hoàn thiện hồ sơ thanh toán, quyết toán hoặc làm căn cứ thực hiện nhiệm vụ theo quy định.</w:t>
      </w:r>
    </w:p>
    <w:p w:rsidR="00000000" w:rsidDel="00000000" w:rsidP="00000000" w:rsidRDefault="00000000" w:rsidRPr="00000000" w14:paraId="000003B1">
      <w:pPr>
        <w:numPr>
          <w:ilvl w:val="0"/>
          <w:numId w:val="19"/>
        </w:numPr>
        <w:ind w:left="1440" w:hanging="360"/>
        <w:jc w:val="both"/>
        <w:rPr>
          <w:b w:val="1"/>
          <w:bCs w:val="1"/>
          <w:highlight w:val="white"/>
        </w:rPr>
      </w:pPr>
      <w:r w:rsidDel="00000000" w:rsidR="00000000" w:rsidRPr="00000000">
        <w:rPr>
          <w:b w:val="1"/>
          <w:bCs w:val="1"/>
          <w:highlight w:val="white"/>
          <w:rtl w:val="0"/>
        </w:rPr>
        <w:t xml:space="preserve">Thủ tục liên thông: </w:t>
      </w:r>
      <w:r w:rsidDel="00000000" w:rsidR="00000000" w:rsidRPr="00000000">
        <w:rPr>
          <w:highlight w:val="white"/>
          <w:rtl w:val="0"/>
        </w:rPr>
        <w:t xml:space="preserve">Không</w:t>
      </w:r>
    </w:p>
    <w:p w:rsidR="00000000" w:rsidDel="00000000" w:rsidP="00000000" w:rsidRDefault="00000000" w:rsidRPr="00000000" w14:paraId="000003B2">
      <w:pPr>
        <w:numPr>
          <w:ilvl w:val="0"/>
          <w:numId w:val="19"/>
        </w:numPr>
        <w:ind w:left="1440" w:hanging="360"/>
        <w:jc w:val="both"/>
        <w:rPr>
          <w:highlight w:val="white"/>
        </w:rPr>
      </w:pPr>
      <w:r w:rsidDel="00000000" w:rsidR="00000000" w:rsidRPr="00000000">
        <w:rPr>
          <w:b w:val="1"/>
          <w:bCs w:val="1"/>
          <w:highlight w:val="white"/>
          <w:rtl w:val="0"/>
        </w:rPr>
        <w:t xml:space="preserve">Thủ tục cần Trưởng/Phó đơn vị phê duyệt:</w:t>
      </w:r>
      <w:r w:rsidDel="00000000" w:rsidR="00000000" w:rsidRPr="00000000">
        <w:rPr>
          <w:highlight w:val="white"/>
          <w:rtl w:val="0"/>
        </w:rPr>
        <w:t xml:space="preserve"> Có</w:t>
      </w:r>
    </w:p>
    <w:p w:rsidR="00000000" w:rsidDel="00000000" w:rsidP="00000000" w:rsidRDefault="00000000" w:rsidRPr="00000000" w14:paraId="000003B3">
      <w:pPr>
        <w:numPr>
          <w:ilvl w:val="0"/>
          <w:numId w:val="19"/>
        </w:numPr>
        <w:ind w:left="1440" w:hanging="360"/>
        <w:jc w:val="both"/>
        <w:rPr>
          <w:highlight w:val="white"/>
        </w:rPr>
      </w:pPr>
      <w:r w:rsidDel="00000000" w:rsidR="00000000" w:rsidRPr="00000000">
        <w:rPr>
          <w:b w:val="1"/>
          <w:bCs w:val="1"/>
          <w:highlight w:val="white"/>
          <w:rtl w:val="0"/>
        </w:rPr>
        <w:t xml:space="preserve">Thủ tục cần Ban giám hiệu phê duyệt:</w:t>
      </w:r>
      <w:r w:rsidDel="00000000" w:rsidR="00000000" w:rsidRPr="00000000">
        <w:rPr>
          <w:highlight w:val="white"/>
          <w:rtl w:val="0"/>
        </w:rPr>
        <w:t xml:space="preserve"> Có</w:t>
      </w:r>
    </w:p>
    <w:p w:rsidR="00000000" w:rsidDel="00000000" w:rsidP="00000000" w:rsidRDefault="00000000" w:rsidRPr="00000000" w14:paraId="000003B4">
      <w:pPr>
        <w:numPr>
          <w:ilvl w:val="0"/>
          <w:numId w:val="19"/>
        </w:numPr>
        <w:ind w:left="1440" w:hanging="360"/>
        <w:jc w:val="both"/>
        <w:rPr>
          <w:highlight w:val="white"/>
        </w:rPr>
      </w:pPr>
      <w:r w:rsidDel="00000000" w:rsidR="00000000" w:rsidRPr="00000000">
        <w:rPr>
          <w:b w:val="1"/>
          <w:bCs w:val="1"/>
          <w:highlight w:val="white"/>
          <w:rtl w:val="0"/>
        </w:rPr>
        <w:t xml:space="preserve">Quy trình thực hiện:</w:t>
      </w:r>
      <w:r w:rsidDel="00000000" w:rsidR="00000000" w:rsidRPr="00000000">
        <w:rPr>
          <w:highlight w:val="white"/>
          <w:rtl w:val="0"/>
        </w:rPr>
        <w:t xml:space="preserve"> Thực hiện theo Quy trình xử lý thủ tục hành chính giảng viên chung của Nhà trường.</w:t>
      </w:r>
    </w:p>
    <w:p w:rsidR="00000000" w:rsidDel="00000000" w:rsidP="00000000" w:rsidRDefault="00000000" w:rsidRPr="00000000" w14:paraId="000003B5">
      <w:pPr>
        <w:numPr>
          <w:ilvl w:val="0"/>
          <w:numId w:val="19"/>
        </w:numPr>
        <w:ind w:left="1440" w:hanging="360"/>
        <w:jc w:val="both"/>
        <w:rPr>
          <w:highlight w:val="white"/>
        </w:rPr>
      </w:pPr>
      <w:r w:rsidDel="00000000" w:rsidR="00000000" w:rsidRPr="00000000">
        <w:rPr>
          <w:b w:val="1"/>
          <w:bCs w:val="1"/>
          <w:highlight w:val="white"/>
          <w:rtl w:val="0"/>
        </w:rPr>
        <w:t xml:space="preserve">Cách nộp hồ sơ: </w:t>
      </w:r>
      <w:r w:rsidDel="00000000" w:rsidR="00000000" w:rsidRPr="00000000">
        <w:rPr>
          <w:highlight w:val="white"/>
          <w:rtl w:val="0"/>
        </w:rPr>
        <w:t xml:space="preserve">Thực hiện theo Hướng dẫn nộp hồ sơ thủ tục hành chính dành cho Cán bộ, viên chức và người lao động. Hoặc truy cập trực tiếp qua đường dẫn </w:t>
      </w:r>
      <w:hyperlink r:id="rId138">
        <w:r w:rsidDel="00000000" w:rsidR="00000000" w:rsidRPr="00000000">
          <w:rPr>
            <w:color w:val="1155cc"/>
            <w:highlight w:val="white"/>
            <w:u w:val="single"/>
            <w:rtl w:val="0"/>
          </w:rPr>
          <w:t xml:space="preserve">https://support.uneti.edu.vn/tthc-giang-vien/chi-tiet/QUY-TRiNH-de-NGHi-CaP-GiaY-di-duoNG/1</w:t>
        </w:r>
      </w:hyperlink>
      <w:r w:rsidDel="00000000" w:rsidR="00000000" w:rsidRPr="00000000">
        <w:rPr>
          <w:rtl w:val="0"/>
        </w:rPr>
      </w:r>
    </w:p>
    <w:p w:rsidR="00000000" w:rsidDel="00000000" w:rsidP="00000000" w:rsidRDefault="00000000" w:rsidRPr="00000000" w14:paraId="000003B6">
      <w:pPr>
        <w:pStyle w:val="Heading2"/>
        <w:numPr>
          <w:ilvl w:val="0"/>
          <w:numId w:val="37"/>
        </w:numPr>
        <w:spacing w:before="0" w:line="312" w:lineRule="auto"/>
        <w:ind w:left="720" w:hanging="720"/>
        <w:jc w:val="both"/>
        <w:rPr>
          <w:color w:val="000000"/>
          <w:sz w:val="24"/>
          <w:szCs w:val="24"/>
        </w:rPr>
      </w:pPr>
      <w:r w:rsidDel="00000000" w:rsidR="00000000" w:rsidRPr="00000000">
        <w:rPr>
          <w:color w:val="000000"/>
          <w:sz w:val="24"/>
          <w:szCs w:val="24"/>
          <w:rtl w:val="0"/>
        </w:rPr>
        <w:t xml:space="preserve">Kiểm định chất lượng</w:t>
      </w:r>
    </w:p>
    <w:p w:rsidR="00000000" w:rsidDel="00000000" w:rsidP="00000000" w:rsidRDefault="00000000" w:rsidRPr="00000000" w14:paraId="000003B7">
      <w:pPr>
        <w:pStyle w:val="Heading3"/>
        <w:numPr>
          <w:ilvl w:val="0"/>
          <w:numId w:val="46"/>
        </w:numPr>
        <w:ind w:left="720" w:hanging="360"/>
        <w:jc w:val="both"/>
        <w:rPr>
          <w:u w:val="none"/>
        </w:rPr>
      </w:pPr>
      <w:r w:rsidDel="00000000" w:rsidR="00000000" w:rsidRPr="00000000">
        <w:rPr>
          <w:rtl w:val="0"/>
        </w:rPr>
        <w:t xml:space="preserve">Giới thiệu chung về Module Kiểm định chất lượng</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Module Kiểm định chất lượng hỗ trợ các đơn vị và Cán bộ – Giảng viên thực hiện toàn bộ quy trình kiểm định chương trình đào tạo theo:</w:t>
      </w:r>
    </w:p>
    <w:p w:rsidR="00000000" w:rsidDel="00000000" w:rsidP="00000000" w:rsidRDefault="00000000" w:rsidRPr="00000000" w14:paraId="000003B9">
      <w:pPr>
        <w:numPr>
          <w:ilvl w:val="0"/>
          <w:numId w:val="15"/>
        </w:numPr>
        <w:spacing w:after="0" w:before="0" w:lineRule="auto"/>
        <w:ind w:left="1440" w:hanging="360"/>
        <w:jc w:val="both"/>
      </w:pPr>
      <w:r w:rsidDel="00000000" w:rsidR="00000000" w:rsidRPr="00000000">
        <w:rPr>
          <w:rtl w:val="0"/>
        </w:rPr>
        <w:t xml:space="preserve">Bộ tiêu chuẩn </w:t>
      </w:r>
      <w:r w:rsidDel="00000000" w:rsidR="00000000" w:rsidRPr="00000000">
        <w:rPr>
          <w:b w:val="1"/>
          <w:bCs w:val="1"/>
          <w:rtl w:val="0"/>
        </w:rPr>
        <w:t xml:space="preserve">Bộ Giáo dục &amp; Đào tạo</w:t>
      </w:r>
    </w:p>
    <w:p w:rsidR="00000000" w:rsidDel="00000000" w:rsidP="00000000" w:rsidRDefault="00000000" w:rsidRPr="00000000" w14:paraId="000003BA">
      <w:pPr>
        <w:numPr>
          <w:ilvl w:val="0"/>
          <w:numId w:val="15"/>
        </w:numPr>
        <w:spacing w:after="0" w:before="0" w:lineRule="auto"/>
        <w:ind w:left="1440" w:hanging="360"/>
        <w:jc w:val="both"/>
      </w:pPr>
      <w:r w:rsidDel="00000000" w:rsidR="00000000" w:rsidRPr="00000000">
        <w:rPr>
          <w:rtl w:val="0"/>
        </w:rPr>
        <w:t xml:space="preserve">Bộ tiêu chuẩn </w:t>
      </w:r>
      <w:r w:rsidDel="00000000" w:rsidR="00000000" w:rsidRPr="00000000">
        <w:rPr>
          <w:b w:val="1"/>
          <w:bCs w:val="1"/>
          <w:rtl w:val="0"/>
        </w:rPr>
        <w:t xml:space="preserve">AUN-QA</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Module cho phép người dùng thực hiện các nghiệp vụ kiểm định chất lượng sau:</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t xml:space="preserve">Quản lý và cập nhật </w:t>
      </w:r>
      <w:r w:rsidDel="00000000" w:rsidR="00000000" w:rsidRPr="00000000">
        <w:rPr>
          <w:b w:val="1"/>
          <w:bCs w:val="1"/>
          <w:rtl w:val="0"/>
        </w:rPr>
        <w:t xml:space="preserve">tài liệu minh chứng kiểm định</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và chỉnh sửa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hồ sơ kiểm định chương trình đào tạo</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t xml:space="preserve">Thực hiện </w:t>
      </w:r>
      <w:r w:rsidDel="00000000" w:rsidR="00000000" w:rsidRPr="00000000">
        <w:rPr>
          <w:b w:val="1"/>
          <w:bCs w:val="1"/>
          <w:rtl w:val="0"/>
        </w:rPr>
        <w:t xml:space="preserve">tự đánh giá theo tiêu chuẩn – tiêu chí</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tiêu chí, gán minh chứng</w:t>
      </w:r>
      <w:r w:rsidDel="00000000" w:rsidR="00000000" w:rsidRPr="00000000">
        <w:rPr>
          <w:rtl w:val="0"/>
        </w:rPr>
      </w:r>
    </w:p>
    <w:p w:rsidR="00000000" w:rsidDel="00000000" w:rsidP="00000000" w:rsidRDefault="00000000" w:rsidRPr="00000000" w14:paraId="000003C0">
      <w:pPr>
        <w:numPr>
          <w:ilvl w:val="0"/>
          <w:numId w:val="11"/>
        </w:numPr>
        <w:ind w:left="1440" w:hanging="360"/>
        <w:jc w:val="both"/>
      </w:pPr>
      <w:r w:rsidDel="00000000" w:rsidR="00000000" w:rsidRPr="00000000">
        <w:rPr>
          <w:rtl w:val="0"/>
        </w:rPr>
        <w:t xml:space="preserve">Lập kế hoạch và thực hiện </w:t>
      </w:r>
      <w:r w:rsidDel="00000000" w:rsidR="00000000" w:rsidRPr="00000000">
        <w:rPr>
          <w:b w:val="1"/>
          <w:bCs w:val="1"/>
          <w:rtl w:val="0"/>
        </w:rPr>
        <w:t xml:space="preserve">tự đánh giá</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và tải lên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cáo tự đánh giá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(TĐG)</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đánh giá ngoài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kiểm định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hồ sơ lưu trữ</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Module được thiết kế theo </w:t>
      </w:r>
      <w:r w:rsidDel="00000000" w:rsidR="00000000" w:rsidRPr="00000000">
        <w:rPr>
          <w:b w:val="1"/>
          <w:bCs w:val="1"/>
          <w:rtl w:val="0"/>
        </w:rPr>
        <w:t xml:space="preserve">quy trình kiểm định từ A → Z</w:t>
      </w:r>
      <w:r w:rsidDel="00000000" w:rsidR="00000000" w:rsidRPr="00000000">
        <w:rPr>
          <w:rtl w:val="0"/>
        </w:rPr>
        <w:t xml:space="preserve">, phù hợp cho cả các đơn vị chưa có kinh nghiệm kiểm định.</w:t>
      </w:r>
      <w:r w:rsidDel="00000000" w:rsidR="00000000" w:rsidRPr="00000000">
        <w:rPr>
          <w:rtl w:val="0"/>
        </w:rPr>
      </w:r>
    </w:p>
    <w:p w:rsidR="00000000" w:rsidDel="00000000" w:rsidP="00000000" w:rsidRDefault="00000000" w:rsidRPr="00000000" w14:paraId="000003C4">
      <w:pPr>
        <w:pStyle w:val="Heading3"/>
        <w:numPr>
          <w:ilvl w:val="0"/>
          <w:numId w:val="46"/>
        </w:numPr>
        <w:ind w:left="720" w:hanging="360"/>
        <w:jc w:val="both"/>
        <w:rPr>
          <w:u w:val="none"/>
        </w:rPr>
      </w:pPr>
      <w:r w:rsidDel="00000000" w:rsidR="00000000" w:rsidRPr="00000000">
        <w:rPr>
          <w:rtl w:val="0"/>
        </w:rPr>
        <w:t xml:space="preserve">Vai trò và quyền hạn trong Module Kiểm định chất lượng</w:t>
      </w:r>
    </w:p>
    <w:p w:rsidR="00000000" w:rsidDel="00000000" w:rsidP="00000000" w:rsidRDefault="00000000" w:rsidRPr="00000000" w14:paraId="000003C5">
      <w:pPr>
        <w:pStyle w:val="Heading4"/>
        <w:spacing w:before="0" w:lineRule="auto"/>
        <w:ind w:firstLine="720"/>
        <w:jc w:val="both"/>
        <w:rPr>
          <w:rFonts w:ascii="Times New Roman" w:cs="Times New Roman" w:eastAsia="Times New Roman" w:hAnsi="Times New Roman"/>
          <w:color w:val="000000"/>
        </w:rPr>
      </w:pPr>
      <w:bookmarkStart w:colFirst="0" w:colLast="0" w:name="_heading=h.g1djvjz15nik" w:id="9"/>
      <w:bookmarkEnd w:id="9"/>
      <w:r w:rsidDel="00000000" w:rsidR="00000000" w:rsidRPr="00000000">
        <w:rPr>
          <w:rFonts w:ascii="Times New Roman" w:cs="Times New Roman" w:eastAsia="Times New Roman" w:hAnsi="Times New Roman"/>
          <w:color w:val="000000"/>
          <w:rtl w:val="0"/>
        </w:rPr>
        <w:t xml:space="preserve">2.1. </w:t>
      </w:r>
      <w:r w:rsidDel="00000000" w:rsidR="00000000" w:rsidRPr="00000000">
        <w:rPr>
          <w:rFonts w:ascii="Times New Roman" w:cs="Times New Roman" w:eastAsia="Times New Roman" w:hAnsi="Times New Roman"/>
          <w:color w:val="000000"/>
          <w:vertAlign w:val="baseline"/>
          <w:rtl w:val="0"/>
        </w:rPr>
        <w:t xml:space="preserve">Người nộp minh chứng</w:t>
      </w:r>
      <w:r w:rsidDel="00000000" w:rsidR="00000000" w:rsidRPr="00000000">
        <w:rPr>
          <w:rtl w:val="0"/>
        </w:rPr>
      </w:r>
    </w:p>
    <w:p w:rsidR="00000000" w:rsidDel="00000000" w:rsidP="00000000" w:rsidRDefault="00000000" w:rsidRPr="00000000" w14:paraId="000003C6">
      <w:pPr>
        <w:numPr>
          <w:ilvl w:val="0"/>
          <w:numId w:val="32"/>
        </w:numPr>
        <w:ind w:left="1440" w:hanging="360"/>
        <w:jc w:val="both"/>
        <w:rPr>
          <w:b w:val="1"/>
          <w:bCs w:val="1"/>
        </w:rPr>
      </w:pPr>
      <w:r w:rsidDel="00000000" w:rsidR="00000000" w:rsidRPr="00000000">
        <w:rPr>
          <w:b w:val="1"/>
          <w:bCs w:val="1"/>
          <w:rtl w:val="0"/>
        </w:rPr>
        <w:t xml:space="preserve">Người nộp minh chứng có thể thực hiện các nghiệp vụ sau:</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Nộp </w:t>
      </w:r>
      <w:r w:rsidDel="00000000" w:rsidR="00000000" w:rsidRPr="00000000">
        <w:rPr>
          <w:b w:val="1"/>
          <w:bCs w:val="1"/>
          <w:rtl w:val="0"/>
        </w:rPr>
        <w:t xml:space="preserve">minh chứng kiểm định</w:t>
      </w:r>
      <w:r w:rsidDel="00000000" w:rsidR="00000000" w:rsidRPr="00000000">
        <w:rPr>
          <w:rtl w:val="0"/>
        </w:rPr>
        <w:t xml:space="preserve"> cho các </w:t>
      </w:r>
      <w:r w:rsidDel="00000000" w:rsidR="00000000" w:rsidRPr="00000000">
        <w:rPr>
          <w:b w:val="1"/>
          <w:bCs w:val="1"/>
          <w:rtl w:val="0"/>
        </w:rPr>
        <w:t xml:space="preserve">tiêu chí được phân công</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Cập nhật và bổ sung minh chứng khi được yêu cầu</w:t>
      </w:r>
    </w:p>
    <w:p w:rsidR="00000000" w:rsidDel="00000000" w:rsidP="00000000" w:rsidRDefault="00000000" w:rsidRPr="00000000" w14:paraId="000003C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Xem phản hồi của </w:t>
      </w:r>
      <w:r w:rsidDel="00000000" w:rsidR="00000000" w:rsidRPr="00000000">
        <w:rPr>
          <w:b w:val="1"/>
          <w:bCs w:val="1"/>
          <w:rtl w:val="0"/>
        </w:rPr>
        <w:t xml:space="preserve">Hội đồng kiểm định</w:t>
      </w:r>
      <w:r w:rsidDel="00000000" w:rsidR="00000000" w:rsidRPr="00000000">
        <w:rPr>
          <w:rtl w:val="0"/>
        </w:rPr>
      </w:r>
    </w:p>
    <w:p w:rsidR="00000000" w:rsidDel="00000000" w:rsidP="00000000" w:rsidRDefault="00000000" w:rsidRPr="00000000" w14:paraId="000003CA">
      <w:pPr>
        <w:numPr>
          <w:ilvl w:val="0"/>
          <w:numId w:val="32"/>
        </w:numPr>
        <w:ind w:left="1440" w:hanging="360"/>
        <w:jc w:val="both"/>
        <w:rPr>
          <w:b w:val="1"/>
          <w:bCs w:val="1"/>
        </w:rPr>
      </w:pPr>
      <w:r w:rsidDel="00000000" w:rsidR="00000000" w:rsidRPr="00000000">
        <w:rPr>
          <w:b w:val="1"/>
          <w:bCs w:val="1"/>
          <w:rtl w:val="0"/>
        </w:rPr>
        <w:t xml:space="preserve">Người nộp minh chứng không có quyền:</w:t>
      </w:r>
    </w:p>
    <w:p w:rsidR="00000000" w:rsidDel="00000000" w:rsidP="00000000" w:rsidRDefault="00000000" w:rsidRPr="00000000" w14:paraId="000003CB">
      <w:pPr>
        <w:numPr>
          <w:ilvl w:val="1"/>
          <w:numId w:val="32"/>
        </w:numPr>
        <w:ind w:left="2160" w:hanging="360"/>
        <w:jc w:val="both"/>
        <w:rPr>
          <w:u w:val="none"/>
        </w:rPr>
      </w:pPr>
      <w:r w:rsidDel="00000000" w:rsidR="00000000" w:rsidRPr="00000000">
        <w:rPr>
          <w:rtl w:val="0"/>
        </w:rPr>
        <w:t xml:space="preserve">Duyệt minh chứng</w:t>
      </w:r>
    </w:p>
    <w:p w:rsidR="00000000" w:rsidDel="00000000" w:rsidP="00000000" w:rsidRDefault="00000000" w:rsidRPr="00000000" w14:paraId="000003CC">
      <w:pPr>
        <w:numPr>
          <w:ilvl w:val="1"/>
          <w:numId w:val="32"/>
        </w:numPr>
        <w:ind w:left="2160" w:hanging="360"/>
        <w:jc w:val="both"/>
        <w:rPr>
          <w:u w:val="none"/>
        </w:rPr>
      </w:pPr>
      <w:r w:rsidDel="00000000" w:rsidR="00000000" w:rsidRPr="00000000">
        <w:rPr>
          <w:rtl w:val="0"/>
        </w:rPr>
        <w:t xml:space="preserve">Phân công tiêu chí</w:t>
      </w:r>
    </w:p>
    <w:p w:rsidR="00000000" w:rsidDel="00000000" w:rsidP="00000000" w:rsidRDefault="00000000" w:rsidRPr="00000000" w14:paraId="000003CD">
      <w:pPr>
        <w:pStyle w:val="Heading4"/>
        <w:spacing w:before="0" w:lineRule="auto"/>
        <w:ind w:firstLine="720"/>
        <w:jc w:val="both"/>
        <w:rPr>
          <w:rFonts w:ascii="Times New Roman" w:cs="Times New Roman" w:eastAsia="Times New Roman" w:hAnsi="Times New Roman"/>
          <w:color w:val="000000"/>
        </w:rPr>
      </w:pPr>
      <w:bookmarkStart w:colFirst="0" w:colLast="0" w:name="_heading=h.m3yyj6iki742" w:id="10"/>
      <w:bookmarkEnd w:id="10"/>
      <w:r w:rsidDel="00000000" w:rsidR="00000000" w:rsidRPr="00000000">
        <w:rPr>
          <w:rFonts w:ascii="Times New Roman" w:cs="Times New Roman" w:eastAsia="Times New Roman" w:hAnsi="Times New Roman"/>
          <w:color w:val="000000"/>
          <w:rtl w:val="0"/>
        </w:rPr>
        <w:t xml:space="preserve">2.2. </w:t>
      </w:r>
      <w:r w:rsidDel="00000000" w:rsidR="00000000" w:rsidRPr="00000000">
        <w:rPr>
          <w:rFonts w:ascii="Times New Roman" w:cs="Times New Roman" w:eastAsia="Times New Roman" w:hAnsi="Times New Roman"/>
          <w:color w:val="000000"/>
          <w:rtl w:val="0"/>
        </w:rPr>
        <w:t xml:space="preserve">Lãnh đạo đơn vị</w:t>
      </w:r>
    </w:p>
    <w:p w:rsidR="00000000" w:rsidDel="00000000" w:rsidP="00000000" w:rsidRDefault="00000000" w:rsidRPr="00000000" w14:paraId="000003CE">
      <w:pPr>
        <w:numPr>
          <w:ilvl w:val="0"/>
          <w:numId w:val="52"/>
        </w:numPr>
        <w:ind w:left="1440" w:hanging="360"/>
        <w:jc w:val="both"/>
        <w:rPr>
          <w:u w:val="none"/>
        </w:rPr>
      </w:pPr>
      <w:r w:rsidDel="00000000" w:rsidR="00000000" w:rsidRPr="00000000">
        <w:rPr>
          <w:b w:val="1"/>
          <w:bCs w:val="1"/>
          <w:rtl w:val="0"/>
        </w:rPr>
        <w:t xml:space="preserve">Lãnh đạo đơn vị có thể thực hiện các nghiệp vụ sau:</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tl w:val="0"/>
        </w:rPr>
        <w:t xml:space="preserve">Xem toàn bộ </w:t>
      </w:r>
      <w:r w:rsidDel="00000000" w:rsidR="00000000" w:rsidRPr="00000000">
        <w:rPr>
          <w:b w:val="1"/>
          <w:bCs w:val="1"/>
          <w:rtl w:val="0"/>
        </w:rPr>
        <w:t xml:space="preserve">minh chứng kiểm định của đơn vị</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tl w:val="0"/>
        </w:rPr>
        <w:t xml:space="preserve">Theo dõi </w:t>
      </w:r>
      <w:r w:rsidDel="00000000" w:rsidR="00000000" w:rsidRPr="00000000">
        <w:rPr>
          <w:b w:val="1"/>
          <w:bCs w:val="1"/>
          <w:rtl w:val="0"/>
        </w:rPr>
        <w:t xml:space="preserve">tiến độ hoàn thành tiêu chí</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tl w:val="0"/>
        </w:rPr>
        <w:t xml:space="preserve">Xuất báo cáo phục vụ công tác chỉ đạo và kiểm tra</w:t>
      </w:r>
    </w:p>
    <w:p w:rsidR="00000000" w:rsidDel="00000000" w:rsidP="00000000" w:rsidRDefault="00000000" w:rsidRPr="00000000" w14:paraId="000003D2">
      <w:pPr>
        <w:pStyle w:val="Heading4"/>
        <w:spacing w:before="0" w:lineRule="auto"/>
        <w:ind w:firstLine="720"/>
        <w:jc w:val="both"/>
        <w:rPr>
          <w:rFonts w:ascii="Times New Roman" w:cs="Times New Roman" w:eastAsia="Times New Roman" w:hAnsi="Times New Roman"/>
          <w:color w:val="000000"/>
        </w:rPr>
      </w:pPr>
      <w:bookmarkStart w:colFirst="0" w:colLast="0" w:name="_heading=h.o76pvzl7g23m" w:id="11"/>
      <w:bookmarkEnd w:id="11"/>
      <w:r w:rsidDel="00000000" w:rsidR="00000000" w:rsidRPr="00000000">
        <w:rPr>
          <w:rFonts w:ascii="Times New Roman" w:cs="Times New Roman" w:eastAsia="Times New Roman" w:hAnsi="Times New Roman"/>
          <w:color w:val="000000"/>
          <w:rtl w:val="0"/>
        </w:rPr>
        <w:t xml:space="preserve">2.3. Hội đồng kiểm định / Ban ĐBCL</w:t>
      </w:r>
    </w:p>
    <w:p w:rsidR="00000000" w:rsidDel="00000000" w:rsidP="00000000" w:rsidRDefault="00000000" w:rsidRPr="00000000" w14:paraId="000003D3">
      <w:pPr>
        <w:numPr>
          <w:ilvl w:val="0"/>
          <w:numId w:val="52"/>
        </w:numPr>
        <w:ind w:left="1440" w:hanging="360"/>
        <w:jc w:val="both"/>
      </w:pPr>
      <w:r w:rsidDel="00000000" w:rsidR="00000000" w:rsidRPr="00000000">
        <w:rPr>
          <w:b w:val="1"/>
          <w:bCs w:val="1"/>
          <w:rtl w:val="0"/>
        </w:rPr>
        <w:t xml:space="preserve">Hội đồng kiểm định thực hiện các nghiệp vụ sau:</w:t>
      </w:r>
      <w:r w:rsidDel="00000000" w:rsidR="00000000" w:rsidRPr="00000000">
        <w:rPr>
          <w:rtl w:val="0"/>
        </w:rPr>
      </w:r>
    </w:p>
    <w:p w:rsidR="00000000" w:rsidDel="00000000" w:rsidP="00000000" w:rsidRDefault="00000000" w:rsidRPr="00000000" w14:paraId="000003D4">
      <w:pPr>
        <w:numPr>
          <w:ilvl w:val="1"/>
          <w:numId w:val="32"/>
        </w:numPr>
        <w:ind w:left="2160" w:hanging="360"/>
        <w:jc w:val="both"/>
      </w:pPr>
      <w:r w:rsidDel="00000000" w:rsidR="00000000" w:rsidRPr="00000000">
        <w:rPr>
          <w:rtl w:val="0"/>
        </w:rPr>
        <w:t xml:space="preserve">Duyệt minh chứng kiểm định</w:t>
      </w:r>
    </w:p>
    <w:p w:rsidR="00000000" w:rsidDel="00000000" w:rsidP="00000000" w:rsidRDefault="00000000" w:rsidRPr="00000000" w14:paraId="000003D5">
      <w:pPr>
        <w:numPr>
          <w:ilvl w:val="1"/>
          <w:numId w:val="32"/>
        </w:numPr>
        <w:ind w:left="2160" w:hanging="360"/>
        <w:jc w:val="both"/>
      </w:pPr>
      <w:r w:rsidDel="00000000" w:rsidR="00000000" w:rsidRPr="00000000">
        <w:rPr>
          <w:rtl w:val="0"/>
        </w:rPr>
        <w:t xml:space="preserve">Ghi chú và yêu cầu </w:t>
      </w:r>
      <w:r w:rsidDel="00000000" w:rsidR="00000000" w:rsidRPr="00000000">
        <w:rPr>
          <w:b w:val="1"/>
          <w:bCs w:val="1"/>
          <w:rtl w:val="0"/>
        </w:rPr>
        <w:t xml:space="preserve">bổ sung minh chứng</w:t>
      </w:r>
      <w:r w:rsidDel="00000000" w:rsidR="00000000" w:rsidRPr="00000000">
        <w:rPr>
          <w:rtl w:val="0"/>
        </w:rPr>
      </w:r>
    </w:p>
    <w:p w:rsidR="00000000" w:rsidDel="00000000" w:rsidP="00000000" w:rsidRDefault="00000000" w:rsidRPr="00000000" w14:paraId="000003D6">
      <w:pPr>
        <w:numPr>
          <w:ilvl w:val="1"/>
          <w:numId w:val="32"/>
        </w:numPr>
        <w:ind w:left="2160" w:hanging="360"/>
        <w:jc w:val="both"/>
      </w:pPr>
      <w:r w:rsidDel="00000000" w:rsidR="00000000" w:rsidRPr="00000000">
        <w:rPr>
          <w:rtl w:val="0"/>
        </w:rPr>
        <w:t xml:space="preserve">Trả lại minh chứng kèm lý do</w:t>
      </w:r>
    </w:p>
    <w:p w:rsidR="00000000" w:rsidDel="00000000" w:rsidP="00000000" w:rsidRDefault="00000000" w:rsidRPr="00000000" w14:paraId="000003D7">
      <w:pPr>
        <w:numPr>
          <w:ilvl w:val="1"/>
          <w:numId w:val="32"/>
        </w:numPr>
        <w:ind w:left="2160" w:hanging="360"/>
        <w:jc w:val="both"/>
        <w:rPr>
          <w:u w:val="none"/>
        </w:rPr>
      </w:pPr>
      <w:r w:rsidDel="00000000" w:rsidR="00000000" w:rsidRPr="00000000">
        <w:rPr>
          <w:rtl w:val="0"/>
        </w:rPr>
        <w:t xml:space="preserve">Quản lý toàn bộ </w:t>
      </w:r>
      <w:r w:rsidDel="00000000" w:rsidR="00000000" w:rsidRPr="00000000">
        <w:rPr>
          <w:b w:val="1"/>
          <w:bCs w:val="1"/>
          <w:rtl w:val="0"/>
        </w:rPr>
        <w:t xml:space="preserve">tiến trình kiểm định</w:t>
      </w:r>
      <w:r w:rsidDel="00000000" w:rsidR="00000000" w:rsidRPr="00000000">
        <w:rPr>
          <w:rtl w:val="0"/>
        </w:rPr>
      </w:r>
    </w:p>
    <w:p w:rsidR="00000000" w:rsidDel="00000000" w:rsidP="00000000" w:rsidRDefault="00000000" w:rsidRPr="00000000" w14:paraId="000003D8">
      <w:pPr>
        <w:pStyle w:val="Heading4"/>
        <w:spacing w:before="0" w:lineRule="auto"/>
        <w:ind w:firstLine="720"/>
        <w:jc w:val="both"/>
        <w:rPr>
          <w:rFonts w:ascii="Times New Roman" w:cs="Times New Roman" w:eastAsia="Times New Roman" w:hAnsi="Times New Roman"/>
          <w:color w:val="000000"/>
        </w:rPr>
      </w:pPr>
      <w:bookmarkStart w:colFirst="0" w:colLast="0" w:name="_heading=h.ghyaxya25gv2" w:id="12"/>
      <w:bookmarkEnd w:id="12"/>
      <w:r w:rsidDel="00000000" w:rsidR="00000000" w:rsidRPr="00000000">
        <w:rPr>
          <w:rFonts w:ascii="Times New Roman" w:cs="Times New Roman" w:eastAsia="Times New Roman" w:hAnsi="Times New Roman"/>
          <w:color w:val="000000"/>
          <w:rtl w:val="0"/>
        </w:rPr>
        <w:t xml:space="preserve">2.4. Quản trị hệ thống</w:t>
      </w:r>
    </w:p>
    <w:p w:rsidR="00000000" w:rsidDel="00000000" w:rsidP="00000000" w:rsidRDefault="00000000" w:rsidRPr="00000000" w14:paraId="000003D9">
      <w:pPr>
        <w:numPr>
          <w:ilvl w:val="0"/>
          <w:numId w:val="52"/>
        </w:numPr>
        <w:ind w:left="1440" w:hanging="360"/>
        <w:jc w:val="both"/>
      </w:pPr>
      <w:r w:rsidDel="00000000" w:rsidR="00000000" w:rsidRPr="00000000">
        <w:rPr>
          <w:b w:val="1"/>
          <w:bCs w:val="1"/>
          <w:rtl w:val="0"/>
        </w:rPr>
        <w:t xml:space="preserve">Quản trị hệ thống thực hiện các nghiệp vụ sau:</w:t>
      </w:r>
      <w:r w:rsidDel="00000000" w:rsidR="00000000" w:rsidRPr="00000000">
        <w:rPr>
          <w:rtl w:val="0"/>
        </w:rPr>
      </w:r>
    </w:p>
    <w:p w:rsidR="00000000" w:rsidDel="00000000" w:rsidP="00000000" w:rsidRDefault="00000000" w:rsidRPr="00000000" w14:paraId="000003DA">
      <w:pPr>
        <w:numPr>
          <w:ilvl w:val="1"/>
          <w:numId w:val="32"/>
        </w:numPr>
        <w:ind w:left="2160" w:hanging="360"/>
        <w:jc w:val="both"/>
      </w:pPr>
      <w:r w:rsidDel="00000000" w:rsidR="00000000" w:rsidRPr="00000000">
        <w:rPr>
          <w:rtl w:val="0"/>
        </w:rPr>
        <w:t xml:space="preserve">Tạo và quản lý </w:t>
      </w:r>
      <w:r w:rsidDel="00000000" w:rsidR="00000000" w:rsidRPr="00000000">
        <w:rPr>
          <w:b w:val="1"/>
          <w:bCs w:val="1"/>
          <w:rtl w:val="0"/>
        </w:rPr>
        <w:t xml:space="preserve">đợt kiểm định</w:t>
      </w:r>
      <w:r w:rsidDel="00000000" w:rsidR="00000000" w:rsidRPr="00000000">
        <w:rPr>
          <w:rtl w:val="0"/>
        </w:rPr>
      </w:r>
    </w:p>
    <w:p w:rsidR="00000000" w:rsidDel="00000000" w:rsidP="00000000" w:rsidRDefault="00000000" w:rsidRPr="00000000" w14:paraId="000003DB">
      <w:pPr>
        <w:numPr>
          <w:ilvl w:val="1"/>
          <w:numId w:val="32"/>
        </w:numPr>
        <w:ind w:left="2160" w:hanging="360"/>
        <w:jc w:val="both"/>
      </w:pPr>
      <w:r w:rsidDel="00000000" w:rsidR="00000000" w:rsidRPr="00000000">
        <w:rPr>
          <w:rtl w:val="0"/>
        </w:rPr>
        <w:t xml:space="preserve">Cập nhật </w:t>
      </w:r>
      <w:r w:rsidDel="00000000" w:rsidR="00000000" w:rsidRPr="00000000">
        <w:rPr>
          <w:b w:val="1"/>
          <w:bCs w:val="1"/>
          <w:rtl w:val="0"/>
        </w:rPr>
        <w:t xml:space="preserve">bộ tiêu chuẩn – tiêu chí</w:t>
      </w:r>
      <w:r w:rsidDel="00000000" w:rsidR="00000000" w:rsidRPr="00000000">
        <w:rPr>
          <w:rtl w:val="0"/>
        </w:rPr>
      </w:r>
    </w:p>
    <w:p w:rsidR="00000000" w:rsidDel="00000000" w:rsidP="00000000" w:rsidRDefault="00000000" w:rsidRPr="00000000" w14:paraId="000003DC">
      <w:pPr>
        <w:numPr>
          <w:ilvl w:val="1"/>
          <w:numId w:val="32"/>
        </w:numPr>
        <w:ind w:left="2160" w:hanging="360"/>
        <w:jc w:val="both"/>
      </w:pPr>
      <w:r w:rsidDel="00000000" w:rsidR="00000000" w:rsidRPr="00000000">
        <w:rPr>
          <w:rtl w:val="0"/>
        </w:rPr>
        <w:t xml:space="preserve">Phân quyền và </w:t>
      </w:r>
      <w:r w:rsidDel="00000000" w:rsidR="00000000" w:rsidRPr="00000000">
        <w:rPr>
          <w:b w:val="1"/>
          <w:bCs w:val="1"/>
          <w:rtl w:val="0"/>
        </w:rPr>
        <w:t xml:space="preserve">phân công tiêu chí</w:t>
      </w:r>
    </w:p>
    <w:p w:rsidR="00000000" w:rsidDel="00000000" w:rsidP="00000000" w:rsidRDefault="00000000" w:rsidRPr="00000000" w14:paraId="000003DD">
      <w:pPr>
        <w:numPr>
          <w:ilvl w:val="1"/>
          <w:numId w:val="32"/>
        </w:numPr>
        <w:ind w:left="2160" w:hanging="360"/>
        <w:jc w:val="both"/>
        <w:rPr/>
      </w:pPr>
      <w:r w:rsidDel="00000000" w:rsidR="00000000" w:rsidRPr="00000000">
        <w:rPr>
          <w:rtl w:val="0"/>
        </w:rPr>
        <w:t xml:space="preserve">Xử lý lỗi liên quan đến tài khoản và tệp đính kèm</w:t>
      </w:r>
      <w:r w:rsidDel="00000000" w:rsidR="00000000" w:rsidRPr="00000000">
        <w:rPr>
          <w:rtl w:val="0"/>
        </w:rPr>
      </w:r>
    </w:p>
    <w:p w:rsidR="00000000" w:rsidDel="00000000" w:rsidP="00000000" w:rsidRDefault="00000000" w:rsidRPr="00000000" w14:paraId="000003DE">
      <w:pPr>
        <w:pStyle w:val="Heading3"/>
        <w:numPr>
          <w:ilvl w:val="0"/>
          <w:numId w:val="46"/>
        </w:numPr>
        <w:ind w:left="720" w:hanging="360"/>
        <w:jc w:val="both"/>
        <w:rPr>
          <w:u w:val="none"/>
        </w:rPr>
      </w:pPr>
      <w:r w:rsidDel="00000000" w:rsidR="00000000" w:rsidRPr="00000000">
        <w:rPr>
          <w:rtl w:val="0"/>
        </w:rPr>
        <w:t xml:space="preserve">Cách truy cập Module Kiểm định chất lượng</w:t>
      </w:r>
    </w:p>
    <w:p w:rsidR="00000000" w:rsidDel="00000000" w:rsidP="00000000" w:rsidRDefault="00000000" w:rsidRPr="00000000" w14:paraId="000003DF">
      <w:pPr>
        <w:spacing w:after="0" w:before="0" w:lineRule="auto"/>
        <w:ind w:firstLine="720"/>
        <w:jc w:val="both"/>
        <w:rPr/>
      </w:pPr>
      <w:r w:rsidDel="00000000" w:rsidR="00000000" w:rsidRPr="00000000">
        <w:rPr>
          <w:rtl w:val="0"/>
        </w:rPr>
        <w:t xml:space="preserve">Cách truy cập Module Kiểm định chất lượng:</w:t>
      </w:r>
    </w:p>
    <w:p w:rsidR="00000000" w:rsidDel="00000000" w:rsidP="00000000" w:rsidRDefault="00000000" w:rsidRPr="00000000" w14:paraId="000003E0">
      <w:pPr>
        <w:numPr>
          <w:ilvl w:val="0"/>
          <w:numId w:val="39"/>
        </w:numPr>
        <w:spacing w:after="0" w:before="0" w:lineRule="auto"/>
        <w:ind w:left="1440" w:hanging="360"/>
        <w:jc w:val="both"/>
        <w:rPr>
          <w:u w:val="none"/>
        </w:rPr>
      </w:pPr>
      <w:r w:rsidDel="00000000" w:rsidR="00000000" w:rsidRPr="00000000">
        <w:rPr>
          <w:b w:val="1"/>
          <w:bCs w:val="1"/>
          <w:rtl w:val="0"/>
        </w:rPr>
        <w:t xml:space="preserve">Bước 1:</w:t>
      </w:r>
      <w:r w:rsidDel="00000000" w:rsidR="00000000" w:rsidRPr="00000000">
        <w:rPr>
          <w:rtl w:val="0"/>
        </w:rPr>
        <w:t xml:space="preserve"> Đăng nhập hệ thống tại</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https://support.uneti.edu.vn</w:t>
        </w:r>
      </w:hyperlink>
      <w:r w:rsidDel="00000000" w:rsidR="00000000" w:rsidRPr="00000000">
        <w:rPr>
          <w:rtl w:val="0"/>
        </w:rPr>
      </w:r>
    </w:p>
    <w:p w:rsidR="00000000" w:rsidDel="00000000" w:rsidP="00000000" w:rsidRDefault="00000000" w:rsidRPr="00000000" w14:paraId="000003E1">
      <w:pPr>
        <w:numPr>
          <w:ilvl w:val="0"/>
          <w:numId w:val="39"/>
        </w:numPr>
        <w:spacing w:after="0" w:before="0" w:lineRule="auto"/>
        <w:ind w:left="1440" w:hanging="360"/>
        <w:jc w:val="both"/>
        <w:rPr>
          <w:u w:val="none"/>
        </w:rPr>
      </w:pPr>
      <w:r w:rsidDel="00000000" w:rsidR="00000000" w:rsidRPr="00000000">
        <w:rPr>
          <w:b w:val="1"/>
          <w:bCs w:val="1"/>
          <w:rtl w:val="0"/>
        </w:rPr>
        <w:t xml:space="preserve">Bước 2:</w:t>
      </w:r>
      <w:r w:rsidDel="00000000" w:rsidR="00000000" w:rsidRPr="00000000">
        <w:rPr>
          <w:rtl w:val="0"/>
        </w:rPr>
        <w:t xml:space="preserve"> Tại thanh menu hoặc giao diện chính, chọn </w:t>
      </w:r>
      <w:r w:rsidDel="00000000" w:rsidR="00000000" w:rsidRPr="00000000">
        <w:rPr>
          <w:b w:val="1"/>
          <w:bCs w:val="1"/>
          <w:rtl w:val="0"/>
        </w:rPr>
        <w:t xml:space="preserve">Module “Kiểm định chất lượng” </w:t>
      </w:r>
      <w:r w:rsidDel="00000000" w:rsidR="00000000" w:rsidRPr="00000000">
        <w:rPr>
          <w:rtl w:val="0"/>
        </w:rPr>
        <w:t xml:space="preserve">hoặc truy cập trực tiếp đường dẫn: </w:t>
      </w:r>
      <w:hyperlink r:id="rId141">
        <w:r w:rsidDel="00000000" w:rsidR="00000000" w:rsidRPr="00000000">
          <w:rPr>
            <w:color w:val="1155cc"/>
            <w:u w:val="single"/>
            <w:rtl w:val="0"/>
          </w:rPr>
          <w:t xml:space="preserve">https://support.uneti.edu.vn/kiem-dinh-chat-luong</w:t>
        </w:r>
      </w:hyperlink>
      <w:r w:rsidDel="00000000" w:rsidR="00000000" w:rsidRPr="00000000">
        <w:rPr>
          <w:rtl w:val="0"/>
        </w:rPr>
      </w:r>
    </w:p>
    <w:p w:rsidR="00000000" w:rsidDel="00000000" w:rsidP="00000000" w:rsidRDefault="00000000" w:rsidRPr="00000000" w14:paraId="000003E2">
      <w:pPr>
        <w:numPr>
          <w:ilvl w:val="0"/>
          <w:numId w:val="39"/>
        </w:numPr>
        <w:spacing w:after="0" w:before="0" w:lineRule="auto"/>
        <w:ind w:left="1440" w:hanging="360"/>
        <w:jc w:val="both"/>
        <w:rPr>
          <w:u w:val="none"/>
        </w:rPr>
      </w:pPr>
      <w:r w:rsidDel="00000000" w:rsidR="00000000" w:rsidRPr="00000000">
        <w:rPr>
          <w:b w:val="1"/>
          <w:bCs w:val="1"/>
          <w:rtl w:val="0"/>
        </w:rPr>
        <w:t xml:space="preserve">Bước 3:</w:t>
      </w:r>
      <w:r w:rsidDel="00000000" w:rsidR="00000000" w:rsidRPr="00000000">
        <w:rPr>
          <w:rtl w:val="0"/>
        </w:rPr>
        <w:t xml:space="preserve"> Chọn mục </w:t>
      </w:r>
      <w:r w:rsidDel="00000000" w:rsidR="00000000" w:rsidRPr="00000000">
        <w:rPr>
          <w:b w:val="1"/>
          <w:bCs w:val="1"/>
          <w:rtl w:val="0"/>
        </w:rPr>
        <w:t xml:space="preserve">“Kiểm định chất lượng” </w:t>
      </w:r>
      <w:r w:rsidDel="00000000" w:rsidR="00000000" w:rsidRPr="00000000">
        <w:rPr>
          <w:rtl w:val="0"/>
        </w:rPr>
      </w:r>
    </w:p>
    <w:p w:rsidR="00000000" w:rsidDel="00000000" w:rsidP="00000000" w:rsidRDefault="00000000" w:rsidRPr="00000000" w14:paraId="000003E3">
      <w:pPr>
        <w:pStyle w:val="Heading3"/>
        <w:numPr>
          <w:ilvl w:val="0"/>
          <w:numId w:val="46"/>
        </w:numPr>
        <w:ind w:left="720" w:hanging="360"/>
        <w:jc w:val="both"/>
        <w:rPr/>
      </w:pPr>
      <w:bookmarkStart w:colFirst="0" w:colLast="0" w:name="_heading=h.n9g4sbtygl8h" w:id="13"/>
      <w:bookmarkEnd w:id="13"/>
      <w:r w:rsidDel="00000000" w:rsidR="00000000" w:rsidRPr="00000000">
        <w:rPr>
          <w:rtl w:val="0"/>
        </w:rPr>
        <w:t xml:space="preserve">Quy trình luân chuyển và duyệt minh chứng kiểm định</w:t>
      </w:r>
    </w:p>
    <w:p w:rsidR="00000000" w:rsidDel="00000000" w:rsidP="00000000" w:rsidRDefault="00000000" w:rsidRPr="00000000" w14:paraId="000003E4">
      <w:pPr>
        <w:ind w:left="720" w:firstLine="0"/>
        <w:jc w:val="both"/>
        <w:rPr/>
      </w:pPr>
      <w:r w:rsidDel="00000000" w:rsidR="00000000" w:rsidRPr="00000000">
        <w:rPr>
          <w:rtl w:val="0"/>
        </w:rPr>
        <w:t xml:space="preserve">Quy trình luân chuyển và duyệt minh chứng kiểm định được thực hiện theo các bước sau:</w:t>
      </w:r>
    </w:p>
    <w:p w:rsidR="00000000" w:rsidDel="00000000" w:rsidP="00000000" w:rsidRDefault="00000000" w:rsidRPr="00000000" w14:paraId="000003E5">
      <w:pPr>
        <w:numPr>
          <w:ilvl w:val="0"/>
          <w:numId w:val="21"/>
        </w:numPr>
        <w:ind w:left="1440" w:hanging="360"/>
        <w:jc w:val="both"/>
        <w:rPr>
          <w:u w:val="none"/>
        </w:rPr>
      </w:pPr>
      <w:r w:rsidDel="00000000" w:rsidR="00000000" w:rsidRPr="00000000">
        <w:rPr>
          <w:rtl w:val="0"/>
        </w:rPr>
        <w:t xml:space="preserve">Bước 1: Đơn vị nộp minh chứng kiểm định vào tiêu chí được giao</w:t>
      </w:r>
    </w:p>
    <w:p w:rsidR="00000000" w:rsidDel="00000000" w:rsidP="00000000" w:rsidRDefault="00000000" w:rsidRPr="00000000" w14:paraId="000003E6">
      <w:pPr>
        <w:ind w:left="720" w:firstLine="720"/>
        <w:jc w:val="both"/>
        <w:rPr>
          <w:b w:val="1"/>
          <w:bCs w:val="1"/>
        </w:rPr>
      </w:pPr>
      <w:sdt>
        <w:sdtPr>
          <w:id w:val="-1266673022"/>
          <w:tag w:val="goog_rdk_17"/>
        </w:sdtPr>
        <w:sdtContent>
          <w:r w:rsidDel="00000000" w:rsidR="00000000" w:rsidRPr="00000000">
            <w:rPr>
              <w:rFonts w:ascii="Cardo" w:cs="Cardo" w:eastAsia="Cardo" w:hAnsi="Cardo"/>
              <w:rtl w:val="0"/>
            </w:rPr>
            <w:t xml:space="preserve">→ Minh chứng chuyển sang trạng thái: </w:t>
          </w:r>
        </w:sdtContent>
      </w:sdt>
      <w:r w:rsidDel="00000000" w:rsidR="00000000" w:rsidRPr="00000000">
        <w:rPr>
          <w:b w:val="1"/>
          <w:bCs w:val="1"/>
          <w:rtl w:val="0"/>
        </w:rPr>
        <w:t xml:space="preserve">Chờ duyệt</w:t>
      </w:r>
    </w:p>
    <w:p w:rsidR="00000000" w:rsidDel="00000000" w:rsidP="00000000" w:rsidRDefault="00000000" w:rsidRPr="00000000" w14:paraId="000003E7">
      <w:pPr>
        <w:numPr>
          <w:ilvl w:val="0"/>
          <w:numId w:val="2"/>
        </w:numPr>
        <w:ind w:left="1440" w:hanging="360"/>
        <w:jc w:val="both"/>
        <w:rPr>
          <w:u w:val="none"/>
        </w:rPr>
      </w:pPr>
      <w:r w:rsidDel="00000000" w:rsidR="00000000" w:rsidRPr="00000000">
        <w:rPr>
          <w:rtl w:val="0"/>
        </w:rPr>
        <w:t xml:space="preserve">Bước 2: Hội đồng kiểm định kiểm tra minh chứng </w:t>
      </w:r>
    </w:p>
    <w:p w:rsidR="00000000" w:rsidDel="00000000" w:rsidP="00000000" w:rsidRDefault="00000000" w:rsidRPr="00000000" w14:paraId="000003E8">
      <w:pPr>
        <w:numPr>
          <w:ilvl w:val="1"/>
          <w:numId w:val="2"/>
        </w:numPr>
        <w:ind w:left="2160" w:hanging="360"/>
        <w:jc w:val="both"/>
        <w:rPr>
          <w:u w:val="none"/>
        </w:rPr>
      </w:pPr>
      <w:r w:rsidDel="00000000" w:rsidR="00000000" w:rsidRPr="00000000">
        <w:rPr>
          <w:rtl w:val="0"/>
        </w:rPr>
        <w:t xml:space="preserve">Kiểm tra nội dung</w:t>
      </w:r>
    </w:p>
    <w:p w:rsidR="00000000" w:rsidDel="00000000" w:rsidP="00000000" w:rsidRDefault="00000000" w:rsidRPr="00000000" w14:paraId="000003E9">
      <w:pPr>
        <w:numPr>
          <w:ilvl w:val="1"/>
          <w:numId w:val="2"/>
        </w:numPr>
        <w:ind w:left="2160" w:hanging="360"/>
        <w:jc w:val="both"/>
        <w:rPr>
          <w:u w:val="none"/>
        </w:rPr>
      </w:pPr>
      <w:r w:rsidDel="00000000" w:rsidR="00000000" w:rsidRPr="00000000">
        <w:rPr>
          <w:rtl w:val="0"/>
        </w:rPr>
        <w:t xml:space="preserve">Xác minh tài liệu</w:t>
      </w:r>
    </w:p>
    <w:p w:rsidR="00000000" w:rsidDel="00000000" w:rsidP="00000000" w:rsidRDefault="00000000" w:rsidRPr="00000000" w14:paraId="000003EA">
      <w:pPr>
        <w:numPr>
          <w:ilvl w:val="1"/>
          <w:numId w:val="2"/>
        </w:numPr>
        <w:ind w:left="2160" w:hanging="360"/>
        <w:jc w:val="both"/>
        <w:rPr>
          <w:u w:val="none"/>
        </w:rPr>
      </w:pPr>
      <w:r w:rsidDel="00000000" w:rsidR="00000000" w:rsidRPr="00000000">
        <w:rPr>
          <w:rtl w:val="0"/>
        </w:rPr>
        <w:t xml:space="preserve">Đối chiếu với tiêu chí</w:t>
      </w:r>
    </w:p>
    <w:p w:rsidR="00000000" w:rsidDel="00000000" w:rsidP="00000000" w:rsidRDefault="00000000" w:rsidRPr="00000000" w14:paraId="000003EB">
      <w:pPr>
        <w:numPr>
          <w:ilvl w:val="1"/>
          <w:numId w:val="2"/>
        </w:numPr>
        <w:ind w:left="2160" w:hanging="360"/>
        <w:jc w:val="both"/>
        <w:rPr>
          <w:u w:val="none"/>
        </w:rPr>
      </w:pPr>
      <w:r w:rsidDel="00000000" w:rsidR="00000000" w:rsidRPr="00000000">
        <w:rPr>
          <w:rtl w:val="0"/>
        </w:rPr>
        <w:t xml:space="preserve">Đánh dấu:</w:t>
      </w:r>
    </w:p>
    <w:p w:rsidR="00000000" w:rsidDel="00000000" w:rsidP="00000000" w:rsidRDefault="00000000" w:rsidRPr="00000000" w14:paraId="000003EC">
      <w:pPr>
        <w:ind w:left="2160" w:firstLine="0"/>
        <w:jc w:val="both"/>
        <w:rPr/>
      </w:pPr>
      <w:r w:rsidDel="00000000" w:rsidR="00000000" w:rsidRPr="00000000">
        <w:rPr>
          <w:rtl w:val="0"/>
        </w:rPr>
        <w:t xml:space="preserve">- Nếu minh chứng đáp ứng yêu cầu:</w:t>
      </w:r>
    </w:p>
    <w:p w:rsidR="00000000" w:rsidDel="00000000" w:rsidP="00000000" w:rsidRDefault="00000000" w:rsidRPr="00000000" w14:paraId="000003ED">
      <w:pPr>
        <w:ind w:left="2160" w:firstLine="0"/>
        <w:jc w:val="both"/>
        <w:rPr/>
      </w:pPr>
      <w:r w:rsidDel="00000000" w:rsidR="00000000" w:rsidRPr="00000000">
        <w:rPr>
          <w:rtl w:val="0"/>
        </w:rPr>
        <w:t xml:space="preserve">  → Trạng thái: Đã duyệt (minh chứng hợp lệ)</w:t>
      </w:r>
    </w:p>
    <w:p w:rsidR="00000000" w:rsidDel="00000000" w:rsidP="00000000" w:rsidRDefault="00000000" w:rsidRPr="00000000" w14:paraId="000003EE">
      <w:pPr>
        <w:ind w:left="2160" w:firstLine="0"/>
        <w:jc w:val="both"/>
        <w:rPr/>
      </w:pPr>
      <w:r w:rsidDel="00000000" w:rsidR="00000000" w:rsidRPr="00000000">
        <w:rPr>
          <w:rtl w:val="0"/>
        </w:rPr>
        <w:t xml:space="preserve">- Nếu minh chứng chưa đạt:</w:t>
      </w:r>
    </w:p>
    <w:p w:rsidR="00000000" w:rsidDel="00000000" w:rsidP="00000000" w:rsidRDefault="00000000" w:rsidRPr="00000000" w14:paraId="000003EF">
      <w:pPr>
        <w:ind w:left="2160" w:firstLine="0"/>
        <w:jc w:val="both"/>
        <w:rPr/>
      </w:pPr>
      <w:sdt>
        <w:sdtPr>
          <w:id w:val="1513811069"/>
          <w:tag w:val="goog_rdk_18"/>
        </w:sdtPr>
        <w:sdtContent>
          <w:r w:rsidDel="00000000" w:rsidR="00000000" w:rsidRPr="00000000">
            <w:rPr>
              <w:rFonts w:ascii="Cardo" w:cs="Cardo" w:eastAsia="Cardo" w:hAnsi="Cardo"/>
              <w:rtl w:val="0"/>
            </w:rPr>
            <w:t xml:space="preserve">  → Trạng thái: Cần bổ sung (kèm lý do)</w:t>
          </w:r>
        </w:sdtContent>
      </w:sdt>
    </w:p>
    <w:p w:rsidR="00000000" w:rsidDel="00000000" w:rsidP="00000000" w:rsidRDefault="00000000" w:rsidRPr="00000000" w14:paraId="000003F0">
      <w:pPr>
        <w:numPr>
          <w:ilvl w:val="0"/>
          <w:numId w:val="40"/>
        </w:numPr>
        <w:ind w:left="1440" w:hanging="360"/>
        <w:jc w:val="both"/>
        <w:rPr>
          <w:u w:val="none"/>
        </w:rPr>
      </w:pPr>
      <w:r w:rsidDel="00000000" w:rsidR="00000000" w:rsidRPr="00000000">
        <w:rPr>
          <w:rtl w:val="0"/>
        </w:rPr>
        <w:t xml:space="preserve">Bước 3: Đơn vị cập nhật và bổ sung minh chứng  </w:t>
      </w:r>
    </w:p>
    <w:p w:rsidR="00000000" w:rsidDel="00000000" w:rsidP="00000000" w:rsidRDefault="00000000" w:rsidRPr="00000000" w14:paraId="000003F1">
      <w:pPr>
        <w:ind w:left="1440" w:firstLine="0"/>
        <w:jc w:val="both"/>
        <w:rPr/>
      </w:pPr>
      <w:sdt>
        <w:sdtPr>
          <w:id w:val="1857449879"/>
          <w:tag w:val="goog_rdk_19"/>
        </w:sdtPr>
        <w:sdtContent>
          <w:r w:rsidDel="00000000" w:rsidR="00000000" w:rsidRPr="00000000">
            <w:rPr>
              <w:rFonts w:ascii="Cardo" w:cs="Cardo" w:eastAsia="Cardo" w:hAnsi="Cardo"/>
              <w:rtl w:val="0"/>
            </w:rPr>
            <w:t xml:space="preserve">→ Minh chứng quay lại trạng thái: Chờ duyệt</w:t>
          </w:r>
        </w:sdtContent>
      </w:sdt>
    </w:p>
    <w:p w:rsidR="00000000" w:rsidDel="00000000" w:rsidP="00000000" w:rsidRDefault="00000000" w:rsidRPr="00000000" w14:paraId="000003F2">
      <w:pPr>
        <w:numPr>
          <w:ilvl w:val="0"/>
          <w:numId w:val="3"/>
        </w:numPr>
        <w:ind w:left="1440" w:hanging="360"/>
        <w:jc w:val="both"/>
        <w:rPr>
          <w:u w:val="none"/>
        </w:rPr>
      </w:pPr>
      <w:r w:rsidDel="00000000" w:rsidR="00000000" w:rsidRPr="00000000">
        <w:rPr>
          <w:rtl w:val="0"/>
        </w:rPr>
        <w:t xml:space="preserve">Bước 4: Hội đồng kiểm định duyệt lại minh chứng  </w:t>
      </w:r>
    </w:p>
    <w:p w:rsidR="00000000" w:rsidDel="00000000" w:rsidP="00000000" w:rsidRDefault="00000000" w:rsidRPr="00000000" w14:paraId="000003F3">
      <w:pPr>
        <w:ind w:left="720" w:firstLine="720"/>
        <w:jc w:val="both"/>
        <w:rPr/>
      </w:pPr>
      <w:r w:rsidDel="00000000" w:rsidR="00000000" w:rsidRPr="00000000">
        <w:rPr>
          <w:rtl w:val="0"/>
        </w:rPr>
        <w:t xml:space="preserve">→ Lặp lại cho đến khi minh chứng đạt yêu cầu</w:t>
      </w:r>
    </w:p>
    <w:p w:rsidR="00000000" w:rsidDel="00000000" w:rsidP="00000000" w:rsidRDefault="00000000" w:rsidRPr="00000000" w14:paraId="000003F4">
      <w:pPr>
        <w:numPr>
          <w:ilvl w:val="0"/>
          <w:numId w:val="12"/>
        </w:numPr>
        <w:ind w:left="1440" w:hanging="360"/>
        <w:jc w:val="both"/>
        <w:rPr>
          <w:u w:val="none"/>
        </w:rPr>
      </w:pPr>
      <w:r w:rsidDel="00000000" w:rsidR="00000000" w:rsidRPr="00000000">
        <w:rPr>
          <w:rtl w:val="0"/>
        </w:rPr>
        <w:t xml:space="preserve">Bước 5: Hoàn thành quy trình kiểm định  </w:t>
      </w:r>
    </w:p>
    <w:p w:rsidR="00000000" w:rsidDel="00000000" w:rsidP="00000000" w:rsidRDefault="00000000" w:rsidRPr="00000000" w14:paraId="000003F5">
      <w:pPr>
        <w:ind w:left="720" w:firstLine="720"/>
        <w:jc w:val="both"/>
        <w:rPr/>
      </w:pPr>
      <w:r w:rsidDel="00000000" w:rsidR="00000000" w:rsidRPr="00000000">
        <w:rPr>
          <w:rtl w:val="0"/>
        </w:rPr>
        <w:t xml:space="preserve">→ Điều kiện hoàn thành: Tất cả tiêu chí ở trạng thái Đã duyệt</w:t>
      </w:r>
      <w:r w:rsidDel="00000000" w:rsidR="00000000" w:rsidRPr="00000000">
        <w:rPr>
          <w:rtl w:val="0"/>
        </w:rPr>
      </w:r>
    </w:p>
    <w:p w:rsidR="00000000" w:rsidDel="00000000" w:rsidP="00000000" w:rsidRDefault="00000000" w:rsidRPr="00000000" w14:paraId="000003F6">
      <w:pPr>
        <w:pStyle w:val="Heading3"/>
        <w:numPr>
          <w:ilvl w:val="0"/>
          <w:numId w:val="46"/>
        </w:numPr>
        <w:ind w:left="720" w:hanging="360"/>
        <w:jc w:val="both"/>
        <w:rPr/>
      </w:pPr>
      <w:bookmarkStart w:colFirst="0" w:colLast="0" w:name="_heading=h.7w6d5ugpm9k8" w:id="14"/>
      <w:bookmarkEnd w:id="14"/>
      <w:r w:rsidDel="00000000" w:rsidR="00000000" w:rsidRPr="00000000">
        <w:rPr>
          <w:rtl w:val="0"/>
        </w:rPr>
        <w:t xml:space="preserve">Lưu ý chung khi nộp minh chứng kiểm định</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tiêu chí có thể yêu cầu nhiều loại minh chứng: minh chứng chính, minh chứng bổ sung, biểu mẫu,…</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file nên đặt theo chuẩn: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chuẩn_SốTiêuChí_TênMinhChứng_ĐơnVị</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cần đảm bảo: rõ nguồn gốc, có chữ ký, đóng dấu (nếu yêu cầu), đúng phiên bản.</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nộp minh chứng đúng tiêu chí được giao, tuyệt đối không nộp nhầm tiêu chuẩn.</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minh chứng KHÔNG được bỏ trống (file PDF yêu cầu ghi rõ nội dung – mục đích – thời gian).</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bị yêu cầu bổ sung, hệ thống sẽ hiển thị rõ: lý do, nội dung cần sửa, người phản hồi, thời gian phản hồi.</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Lịch sử cập nhật được lưu vĩnh viễn để phục vụ kiểm định.</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số minh chứng có mã hóa đặc thù (theo file PDF), cần tuân thủ hệ thống mã hóa khi nộp.</w:t>
      </w:r>
      <w:r w:rsidDel="00000000" w:rsidR="00000000" w:rsidRPr="00000000">
        <w:rPr>
          <w:rtl w:val="0"/>
        </w:rPr>
      </w:r>
    </w:p>
    <w:p w:rsidR="00000000" w:rsidDel="00000000" w:rsidP="00000000" w:rsidRDefault="00000000" w:rsidRPr="00000000" w14:paraId="000003FF">
      <w:pPr>
        <w:pStyle w:val="Heading3"/>
        <w:numPr>
          <w:ilvl w:val="0"/>
          <w:numId w:val="46"/>
        </w:numPr>
        <w:ind w:left="720" w:hanging="360"/>
        <w:jc w:val="both"/>
        <w:rPr/>
      </w:pPr>
      <w:bookmarkStart w:colFirst="0" w:colLast="0" w:name="_heading=h.cngqyqw447gm" w:id="15"/>
      <w:bookmarkEnd w:id="15"/>
      <w:r w:rsidDel="00000000" w:rsidR="00000000" w:rsidRPr="00000000">
        <w:rPr>
          <w:rtl w:val="0"/>
        </w:rPr>
        <w:t xml:space="preserve">Hướng dẫn thao tác theo nghiệp vụ kiểm định</w:t>
      </w:r>
      <w:r w:rsidDel="00000000" w:rsidR="00000000" w:rsidRPr="00000000">
        <w:rPr>
          <w:rtl w:val="0"/>
        </w:rPr>
      </w:r>
    </w:p>
    <w:p w:rsidR="00000000" w:rsidDel="00000000" w:rsidP="00000000" w:rsidRDefault="00000000" w:rsidRPr="00000000" w14:paraId="00000400">
      <w:pPr>
        <w:pStyle w:val="Heading4"/>
        <w:spacing w:before="0" w:line="312"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Cách nộp minh chứng cho tiêu chí kiểm định</w:t>
      </w:r>
    </w:p>
    <w:p w:rsidR="00000000" w:rsidDel="00000000" w:rsidP="00000000" w:rsidRDefault="00000000" w:rsidRPr="00000000" w14:paraId="00000401">
      <w:pPr>
        <w:jc w:val="both"/>
        <w:rPr>
          <w:i w:val="1"/>
          <w:iCs w:val="1"/>
        </w:rPr>
      </w:pPr>
      <w:r w:rsidDel="00000000" w:rsidR="00000000" w:rsidRPr="00000000">
        <w:rPr>
          <w:i w:val="1"/>
          <w:iCs w:val="1"/>
          <w:rtl w:val="0"/>
        </w:rPr>
        <w:tab/>
        <w:t xml:space="preserve">(Do người nộp minh chứng thực hiện)</w:t>
      </w:r>
    </w:p>
    <w:p w:rsidR="00000000" w:rsidDel="00000000" w:rsidP="00000000" w:rsidRDefault="00000000" w:rsidRPr="00000000" w14:paraId="00000402">
      <w:pPr>
        <w:ind w:firstLine="720"/>
        <w:jc w:val="both"/>
        <w:rPr/>
      </w:pPr>
      <w:r w:rsidDel="00000000" w:rsidR="00000000" w:rsidRPr="00000000">
        <w:rPr>
          <w:rtl w:val="0"/>
        </w:rPr>
        <w:t xml:space="preserve">Người nộp minh chứng thực hiện nộp minh chứng theo các bước sau:</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 Chọn tiêu chuẩn – tiêu chí được phân công</w:t>
      </w:r>
    </w:p>
    <w:p w:rsidR="00000000" w:rsidDel="00000000" w:rsidP="00000000" w:rsidRDefault="00000000" w:rsidRPr="00000000" w14:paraId="0000040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587600249"/>
          <w:tag w:val="goog_rdk_20"/>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Tại màn hình chính → chọn </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chuẩn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Tiêu chuẩn 3 – Chương trình đào tạo).</w:t>
      </w:r>
      <w:r w:rsidDel="00000000" w:rsidR="00000000" w:rsidRPr="00000000">
        <w:rPr>
          <w:rtl w:val="0"/>
        </w:rPr>
      </w:r>
    </w:p>
    <w:p w:rsidR="00000000" w:rsidDel="00000000" w:rsidP="00000000" w:rsidRDefault="00000000" w:rsidRPr="00000000" w14:paraId="00000405">
      <w:pPr>
        <w:ind w:left="2160" w:firstLine="0"/>
        <w:jc w:val="both"/>
        <w:rPr/>
      </w:pPr>
      <w:sdt>
        <w:sdtPr>
          <w:id w:val="88351433"/>
          <w:tag w:val="goog_rdk_21"/>
        </w:sdtPr>
        <w:sdtContent>
          <w:r w:rsidDel="00000000" w:rsidR="00000000" w:rsidRPr="00000000">
            <w:rPr>
              <w:rFonts w:ascii="Cardo" w:cs="Cardo" w:eastAsia="Cardo" w:hAnsi="Cardo"/>
              <w:rtl w:val="0"/>
            </w:rPr>
            <w:t xml:space="preserve">→ Hệ thống mở ra danh sách </w:t>
          </w:r>
        </w:sdtContent>
      </w:sdt>
      <w:r w:rsidDel="00000000" w:rsidR="00000000" w:rsidRPr="00000000">
        <w:rPr>
          <w:b w:val="1"/>
          <w:bCs w:val="1"/>
          <w:rtl w:val="0"/>
        </w:rPr>
        <w:t xml:space="preserve">Tiêu chí</w:t>
      </w:r>
      <w:r w:rsidDel="00000000" w:rsidR="00000000" w:rsidRPr="00000000">
        <w:rPr>
          <w:rtl w:val="0"/>
        </w:rPr>
        <w:t xml:space="preserve"> (3.1, 3.2, 3.3…).</w:t>
      </w:r>
    </w:p>
    <w:p w:rsidR="00000000" w:rsidDel="00000000" w:rsidP="00000000" w:rsidRDefault="00000000" w:rsidRPr="00000000" w14:paraId="00000406">
      <w:pPr>
        <w:ind w:left="2160" w:firstLine="0"/>
        <w:jc w:val="both"/>
        <w:rPr/>
      </w:pPr>
      <w:sdt>
        <w:sdtPr>
          <w:id w:val="846372712"/>
          <w:tag w:val="goog_rdk_22"/>
        </w:sdtPr>
        <w:sdtContent>
          <w:r w:rsidDel="00000000" w:rsidR="00000000" w:rsidRPr="00000000">
            <w:rPr>
              <w:rFonts w:ascii="Cardo" w:cs="Cardo" w:eastAsia="Cardo" w:hAnsi="Cardo"/>
              <w:rtl w:val="0"/>
            </w:rPr>
            <w:t xml:space="preserve">→ Tại bảng tiêu chí có các thông tin:</w:t>
          </w:r>
        </w:sdtContent>
      </w:sdt>
    </w:p>
    <w:p w:rsidR="00000000" w:rsidDel="00000000" w:rsidP="00000000" w:rsidRDefault="00000000" w:rsidRPr="00000000" w14:paraId="00000407">
      <w:pPr>
        <w:numPr>
          <w:ilvl w:val="0"/>
          <w:numId w:val="56"/>
        </w:numPr>
        <w:ind w:left="2880" w:hanging="360"/>
        <w:jc w:val="both"/>
      </w:pPr>
      <w:r w:rsidDel="00000000" w:rsidR="00000000" w:rsidRPr="00000000">
        <w:rPr>
          <w:rtl w:val="0"/>
        </w:rPr>
        <w:t xml:space="preserve">Tên tiêu chí</w:t>
      </w:r>
    </w:p>
    <w:p w:rsidR="00000000" w:rsidDel="00000000" w:rsidP="00000000" w:rsidRDefault="00000000" w:rsidRPr="00000000" w14:paraId="00000408">
      <w:pPr>
        <w:numPr>
          <w:ilvl w:val="0"/>
          <w:numId w:val="56"/>
        </w:numPr>
        <w:ind w:left="2880" w:hanging="360"/>
        <w:jc w:val="both"/>
      </w:pPr>
      <w:r w:rsidDel="00000000" w:rsidR="00000000" w:rsidRPr="00000000">
        <w:rPr>
          <w:rtl w:val="0"/>
        </w:rPr>
        <w:t xml:space="preserve">Nội dung yêu cầu minh chứng</w:t>
      </w:r>
    </w:p>
    <w:p w:rsidR="00000000" w:rsidDel="00000000" w:rsidP="00000000" w:rsidRDefault="00000000" w:rsidRPr="00000000" w14:paraId="00000409">
      <w:pPr>
        <w:numPr>
          <w:ilvl w:val="0"/>
          <w:numId w:val="56"/>
        </w:numPr>
        <w:ind w:left="2880" w:hanging="360"/>
        <w:jc w:val="both"/>
      </w:pPr>
      <w:r w:rsidDel="00000000" w:rsidR="00000000" w:rsidRPr="00000000">
        <w:rPr>
          <w:rtl w:val="0"/>
        </w:rPr>
        <w:t xml:space="preserve">Số lượng minh chứng tối thiểu</w:t>
      </w:r>
    </w:p>
    <w:p w:rsidR="00000000" w:rsidDel="00000000" w:rsidP="00000000" w:rsidRDefault="00000000" w:rsidRPr="00000000" w14:paraId="0000040A">
      <w:pPr>
        <w:numPr>
          <w:ilvl w:val="0"/>
          <w:numId w:val="56"/>
        </w:numPr>
        <w:ind w:left="2880" w:hanging="360"/>
        <w:jc w:val="both"/>
      </w:pPr>
      <w:r w:rsidDel="00000000" w:rsidR="00000000" w:rsidRPr="00000000">
        <w:rPr>
          <w:rtl w:val="0"/>
        </w:rPr>
        <w:t xml:space="preserve">Số minh chứng đã nộp</w:t>
      </w:r>
    </w:p>
    <w:p w:rsidR="00000000" w:rsidDel="00000000" w:rsidP="00000000" w:rsidRDefault="00000000" w:rsidRPr="00000000" w14:paraId="0000040B">
      <w:pPr>
        <w:numPr>
          <w:ilvl w:val="0"/>
          <w:numId w:val="56"/>
        </w:numPr>
        <w:ind w:left="2880" w:hanging="360"/>
        <w:jc w:val="both"/>
      </w:pPr>
      <w:r w:rsidDel="00000000" w:rsidR="00000000" w:rsidRPr="00000000">
        <w:rPr>
          <w:rtl w:val="0"/>
        </w:rPr>
        <w:t xml:space="preserve">Trạng thái duyệt (theo biểu tượng màu)</w:t>
      </w:r>
    </w:p>
    <w:p w:rsidR="00000000" w:rsidDel="00000000" w:rsidP="00000000" w:rsidRDefault="00000000" w:rsidRPr="00000000" w14:paraId="0000040C">
      <w:pPr>
        <w:numPr>
          <w:ilvl w:val="1"/>
          <w:numId w:val="8"/>
        </w:numPr>
        <w:ind w:left="2160" w:hanging="360"/>
        <w:jc w:val="both"/>
      </w:pPr>
      <w:r w:rsidDel="00000000" w:rsidR="00000000" w:rsidRPr="00000000">
        <w:rPr>
          <w:rtl w:val="0"/>
        </w:rPr>
        <w:t xml:space="preserve">Chọn </w:t>
      </w:r>
      <w:r w:rsidDel="00000000" w:rsidR="00000000" w:rsidRPr="00000000">
        <w:rPr>
          <w:b w:val="1"/>
          <w:bCs w:val="1"/>
          <w:rtl w:val="0"/>
        </w:rPr>
        <w:t xml:space="preserve">tiêu chí cần nộp minh chứng</w:t>
      </w:r>
      <w:r w:rsidDel="00000000" w:rsidR="00000000" w:rsidRPr="00000000">
        <w:rPr>
          <w:rtl w:val="0"/>
        </w:rPr>
        <w:t xml:space="preserve">.</w:t>
      </w:r>
    </w:p>
    <w:p w:rsidR="00000000" w:rsidDel="00000000" w:rsidP="00000000" w:rsidRDefault="00000000" w:rsidRPr="00000000" w14:paraId="000004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B2: </w:t>
      </w:r>
      <w:r w:rsidDel="00000000" w:rsidR="00000000" w:rsidRPr="00000000">
        <w:rPr>
          <w:b w:val="1"/>
          <w:bCs w:val="1"/>
          <w:rtl w:val="0"/>
        </w:rPr>
        <w:t xml:space="preserve">Đăng minh chứng cho tiêu chí</w:t>
      </w:r>
    </w:p>
    <w:p w:rsidR="00000000" w:rsidDel="00000000" w:rsidP="00000000" w:rsidRDefault="00000000" w:rsidRPr="00000000" w14:paraId="0000040E">
      <w:pPr>
        <w:numPr>
          <w:ilvl w:val="1"/>
          <w:numId w:val="8"/>
        </w:numPr>
        <w:ind w:left="2160" w:hanging="360"/>
        <w:jc w:val="both"/>
      </w:pPr>
      <w:r w:rsidDel="00000000" w:rsidR="00000000" w:rsidRPr="00000000">
        <w:rPr>
          <w:rtl w:val="0"/>
        </w:rPr>
        <w:t xml:space="preserve">Nhấn nút </w:t>
      </w:r>
      <w:r w:rsidDel="00000000" w:rsidR="00000000" w:rsidRPr="00000000">
        <w:rPr>
          <w:b w:val="1"/>
          <w:bCs w:val="1"/>
          <w:rtl w:val="0"/>
        </w:rPr>
        <w:t xml:space="preserve">Đăng minh chứng</w:t>
      </w:r>
      <w:r w:rsidDel="00000000" w:rsidR="00000000" w:rsidRPr="00000000">
        <w:rPr>
          <w:rtl w:val="0"/>
        </w:rPr>
        <w:t xml:space="preserve"> </w:t>
      </w:r>
    </w:p>
    <w:p w:rsidR="00000000" w:rsidDel="00000000" w:rsidP="00000000" w:rsidRDefault="00000000" w:rsidRPr="00000000" w14:paraId="0000040F">
      <w:pPr>
        <w:ind w:left="2160" w:firstLine="0"/>
        <w:jc w:val="both"/>
        <w:rPr/>
      </w:pPr>
      <w:sdt>
        <w:sdtPr>
          <w:id w:val="765185684"/>
          <w:tag w:val="goog_rdk_23"/>
        </w:sdtPr>
        <w:sdtContent>
          <w:r w:rsidDel="00000000" w:rsidR="00000000" w:rsidRPr="00000000">
            <w:rPr>
              <w:rFonts w:ascii="Cardo" w:cs="Cardo" w:eastAsia="Cardo" w:hAnsi="Cardo"/>
              <w:rtl w:val="0"/>
            </w:rPr>
            <w:t xml:space="preserve">→ Hệ thống sẽ hiển thị các thông tin:</w:t>
          </w:r>
        </w:sdtContent>
      </w:sdt>
    </w:p>
    <w:p w:rsidR="00000000" w:rsidDel="00000000" w:rsidP="00000000" w:rsidRDefault="00000000" w:rsidRPr="00000000" w14:paraId="00000410">
      <w:pPr>
        <w:numPr>
          <w:ilvl w:val="0"/>
          <w:numId w:val="56"/>
        </w:numPr>
        <w:ind w:left="2880" w:hanging="360"/>
        <w:jc w:val="both"/>
      </w:pPr>
      <w:r w:rsidDel="00000000" w:rsidR="00000000" w:rsidRPr="00000000">
        <w:rPr>
          <w:rtl w:val="0"/>
        </w:rPr>
        <w:t xml:space="preserve">Khu vực tải file</w:t>
      </w:r>
    </w:p>
    <w:p w:rsidR="00000000" w:rsidDel="00000000" w:rsidP="00000000" w:rsidRDefault="00000000" w:rsidRPr="00000000" w14:paraId="00000411">
      <w:pPr>
        <w:numPr>
          <w:ilvl w:val="0"/>
          <w:numId w:val="56"/>
        </w:numPr>
        <w:ind w:left="2880" w:hanging="360"/>
        <w:jc w:val="both"/>
      </w:pPr>
      <w:r w:rsidDel="00000000" w:rsidR="00000000" w:rsidRPr="00000000">
        <w:rPr>
          <w:rtl w:val="0"/>
        </w:rPr>
        <w:t xml:space="preserve">Khu vực nhập mô tả minh chứng</w:t>
      </w:r>
    </w:p>
    <w:p w:rsidR="00000000" w:rsidDel="00000000" w:rsidP="00000000" w:rsidRDefault="00000000" w:rsidRPr="00000000" w14:paraId="00000412">
      <w:pPr>
        <w:numPr>
          <w:ilvl w:val="0"/>
          <w:numId w:val="56"/>
        </w:numPr>
        <w:ind w:left="2880" w:hanging="360"/>
        <w:jc w:val="both"/>
      </w:pPr>
      <w:r w:rsidDel="00000000" w:rsidR="00000000" w:rsidRPr="00000000">
        <w:rPr>
          <w:rtl w:val="0"/>
        </w:rPr>
        <w:t xml:space="preserve">Lựa chọn loại minh chứng (nếu tiêu chí có nhiều loại)</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B3: </w:t>
      </w:r>
      <w:r w:rsidDel="00000000" w:rsidR="00000000" w:rsidRPr="00000000">
        <w:rPr>
          <w:b w:val="1"/>
          <w:bCs w:val="1"/>
          <w:rtl w:val="0"/>
        </w:rPr>
        <w:t xml:space="preserve">Tải file minh chứng kiểm định</w:t>
      </w:r>
    </w:p>
    <w:p w:rsidR="00000000" w:rsidDel="00000000" w:rsidP="00000000" w:rsidRDefault="00000000" w:rsidRPr="00000000" w14:paraId="00000414">
      <w:pPr>
        <w:numPr>
          <w:ilvl w:val="1"/>
          <w:numId w:val="23"/>
        </w:numPr>
        <w:ind w:left="2160" w:hanging="360"/>
        <w:jc w:val="both"/>
      </w:pPr>
      <w:r w:rsidDel="00000000" w:rsidR="00000000" w:rsidRPr="00000000">
        <w:rPr>
          <w:rtl w:val="0"/>
        </w:rPr>
        <w:t xml:space="preserve">Nhấn </w:t>
      </w:r>
      <w:r w:rsidDel="00000000" w:rsidR="00000000" w:rsidRPr="00000000">
        <w:rPr>
          <w:b w:val="1"/>
          <w:bCs w:val="1"/>
          <w:rtl w:val="0"/>
        </w:rPr>
        <w:t xml:space="preserve">Chọn tệp</w:t>
      </w:r>
      <w:sdt>
        <w:sdtPr>
          <w:id w:val="2064913502"/>
          <w:tag w:val="goog_rdk_24"/>
        </w:sdtPr>
        <w:sdtContent>
          <w:r w:rsidDel="00000000" w:rsidR="00000000" w:rsidRPr="00000000">
            <w:rPr>
              <w:rFonts w:ascii="Cardo" w:cs="Cardo" w:eastAsia="Cardo" w:hAnsi="Cardo"/>
              <w:rtl w:val="0"/>
            </w:rPr>
            <w:t xml:space="preserve"> → Chọn file từ máy tính. </w:t>
          </w:r>
        </w:sdtContent>
      </w:sdt>
    </w:p>
    <w:p w:rsidR="00000000" w:rsidDel="00000000" w:rsidP="00000000" w:rsidRDefault="00000000" w:rsidRPr="00000000" w14:paraId="00000415">
      <w:pPr>
        <w:numPr>
          <w:ilvl w:val="1"/>
          <w:numId w:val="23"/>
        </w:numPr>
        <w:ind w:left="216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hỗ trợ: PDF, Word, Excel, ảnh, link drive.</w:t>
      </w:r>
      <w:r w:rsidDel="00000000" w:rsidR="00000000" w:rsidRPr="00000000">
        <w:rPr>
          <w:rtl w:val="0"/>
        </w:rPr>
      </w:r>
    </w:p>
    <w:p w:rsidR="00000000" w:rsidDel="00000000" w:rsidP="00000000" w:rsidRDefault="00000000" w:rsidRPr="00000000" w14:paraId="00000416">
      <w:pPr>
        <w:numPr>
          <w:ilvl w:val="1"/>
          <w:numId w:val="23"/>
        </w:numPr>
        <w:ind w:left="216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tiêu chí yêu cầu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nhiều 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có thể nhấn “+ Thêm tệp” (theo file PDF).</w:t>
      </w:r>
      <w:r w:rsidDel="00000000" w:rsidR="00000000" w:rsidRPr="00000000">
        <w:rPr>
          <w:rtl w:val="0"/>
        </w:rPr>
      </w:r>
    </w:p>
    <w:p w:rsidR="00000000" w:rsidDel="00000000" w:rsidP="00000000" w:rsidRDefault="00000000" w:rsidRPr="00000000" w14:paraId="00000417">
      <w:pPr>
        <w:numPr>
          <w:ilvl w:val="1"/>
          <w:numId w:val="23"/>
        </w:numPr>
        <w:ind w:left="216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w:t>
      </w:r>
    </w:p>
    <w:p w:rsidR="00000000" w:rsidDel="00000000" w:rsidP="00000000" w:rsidRDefault="00000000" w:rsidRPr="00000000" w14:paraId="000004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PDF khuyến nghị dùng định dạng PDF để đảm bảo tính ổn định.</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Dung lượng tối đa mỗi file được quy định trong phần cài đặt (theo hướng dẫn PDF).</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B4: </w:t>
      </w:r>
      <w:r w:rsidDel="00000000" w:rsidR="00000000" w:rsidRPr="00000000">
        <w:rPr>
          <w:b w:val="1"/>
          <w:bCs w:val="1"/>
          <w:rtl w:val="0"/>
        </w:rPr>
        <w:t xml:space="preserve">Nhập thông tin mô tả minh chứng</w:t>
      </w:r>
    </w:p>
    <w:p w:rsidR="00000000" w:rsidDel="00000000" w:rsidP="00000000" w:rsidRDefault="00000000" w:rsidRPr="00000000" w14:paraId="0000041B">
      <w:pPr>
        <w:numPr>
          <w:ilvl w:val="1"/>
          <w:numId w:val="7"/>
        </w:numPr>
        <w:ind w:left="2160" w:hanging="360"/>
        <w:jc w:val="both"/>
      </w:pPr>
      <w:r w:rsidDel="00000000" w:rsidR="00000000" w:rsidRPr="00000000">
        <w:rPr>
          <w:rtl w:val="0"/>
        </w:rPr>
        <w:t xml:space="preserve">Theo mẫu trong tài liệu PDF, gồm: </w:t>
      </w:r>
    </w:p>
    <w:p w:rsidR="00000000" w:rsidDel="00000000" w:rsidP="00000000" w:rsidRDefault="00000000" w:rsidRPr="00000000" w14:paraId="0000041C">
      <w:pPr>
        <w:numPr>
          <w:ilvl w:val="0"/>
          <w:numId w:val="18"/>
        </w:numPr>
        <w:ind w:left="2880" w:hanging="360"/>
        <w:jc w:val="both"/>
        <w:rPr>
          <w:u w:val="none"/>
        </w:rPr>
      </w:pPr>
      <w:r w:rsidDel="00000000" w:rsidR="00000000" w:rsidRPr="00000000">
        <w:rPr>
          <w:b w:val="1"/>
          <w:bCs w:val="1"/>
          <w:rtl w:val="0"/>
        </w:rPr>
        <w:t xml:space="preserve">Tên minh chứng:</w:t>
      </w:r>
      <w:r w:rsidDel="00000000" w:rsidR="00000000" w:rsidRPr="00000000">
        <w:rPr>
          <w:rtl w:val="0"/>
        </w:rPr>
        <w:t xml:space="preserve"> ghi rõ ràng, dễ tra cứu.</w:t>
      </w:r>
    </w:p>
    <w:p w:rsidR="00000000" w:rsidDel="00000000" w:rsidP="00000000" w:rsidRDefault="00000000" w:rsidRPr="00000000" w14:paraId="0000041D">
      <w:pPr>
        <w:numPr>
          <w:ilvl w:val="0"/>
          <w:numId w:val="18"/>
        </w:numPr>
        <w:ind w:left="2880" w:hanging="360"/>
        <w:jc w:val="both"/>
        <w:rPr>
          <w:u w:val="none"/>
        </w:rPr>
      </w:pPr>
      <w:r w:rsidDel="00000000" w:rsidR="00000000" w:rsidRPr="00000000">
        <w:rPr>
          <w:b w:val="1"/>
          <w:bCs w:val="1"/>
          <w:rtl w:val="0"/>
        </w:rPr>
        <w:t xml:space="preserve">Mô tả chi tiết:</w:t>
      </w:r>
      <w:r w:rsidDel="00000000" w:rsidR="00000000" w:rsidRPr="00000000">
        <w:rPr>
          <w:rtl w:val="0"/>
        </w:rPr>
        <w:t xml:space="preserve"> nêu rõ nội dung tài liệu, vai trò minh chứng, phạm vi áp dụng, thời gian, đối tượng, văn bản kèm theo.</w:t>
      </w:r>
    </w:p>
    <w:p w:rsidR="00000000" w:rsidDel="00000000" w:rsidP="00000000" w:rsidRDefault="00000000" w:rsidRPr="00000000" w14:paraId="0000041E">
      <w:pPr>
        <w:numPr>
          <w:ilvl w:val="0"/>
          <w:numId w:val="18"/>
        </w:numPr>
        <w:ind w:left="2880" w:hanging="360"/>
        <w:jc w:val="both"/>
        <w:rPr>
          <w:u w:val="none"/>
        </w:rPr>
      </w:pPr>
      <w:r w:rsidDel="00000000" w:rsidR="00000000" w:rsidRPr="00000000">
        <w:rPr>
          <w:b w:val="1"/>
          <w:bCs w:val="1"/>
          <w:rtl w:val="0"/>
        </w:rPr>
        <w:t xml:space="preserve">Loại minh chứng:</w:t>
      </w:r>
      <w:r w:rsidDel="00000000" w:rsidR="00000000" w:rsidRPr="00000000">
        <w:rPr>
          <w:rtl w:val="0"/>
        </w:rPr>
        <w:t xml:space="preserve"> minh chứng chính, minh chứng bổ sung, biểu mẫu…</w:t>
      </w:r>
    </w:p>
    <w:p w:rsidR="00000000" w:rsidDel="00000000" w:rsidP="00000000" w:rsidRDefault="00000000" w:rsidRPr="00000000" w14:paraId="0000041F">
      <w:pPr>
        <w:numPr>
          <w:ilvl w:val="0"/>
          <w:numId w:val="18"/>
        </w:numPr>
        <w:ind w:left="2880" w:hanging="360"/>
        <w:jc w:val="both"/>
        <w:rPr>
          <w:u w:val="none"/>
        </w:rPr>
      </w:pPr>
      <w:r w:rsidDel="00000000" w:rsidR="00000000" w:rsidRPr="00000000">
        <w:rPr>
          <w:b w:val="1"/>
          <w:bCs w:val="1"/>
          <w:rtl w:val="0"/>
        </w:rPr>
        <w:t xml:space="preserve">Đường dẫn minh chứng (nếu có):</w:t>
      </w:r>
      <w:r w:rsidDel="00000000" w:rsidR="00000000" w:rsidRPr="00000000">
        <w:rPr>
          <w:rtl w:val="0"/>
        </w:rPr>
        <w:t xml:space="preserve"> thêm link Google Drive/OneDrive.</w:t>
      </w:r>
    </w:p>
    <w:p w:rsidR="00000000" w:rsidDel="00000000" w:rsidP="00000000" w:rsidRDefault="00000000" w:rsidRPr="00000000" w14:paraId="00000420">
      <w:pPr>
        <w:numPr>
          <w:ilvl w:val="0"/>
          <w:numId w:val="18"/>
        </w:numPr>
        <w:ind w:left="2880" w:hanging="360"/>
        <w:jc w:val="both"/>
        <w:rPr>
          <w:u w:val="none"/>
        </w:rPr>
      </w:pPr>
      <w:r w:rsidDel="00000000" w:rsidR="00000000" w:rsidRPr="00000000">
        <w:rPr>
          <w:b w:val="1"/>
          <w:bCs w:val="1"/>
          <w:rtl w:val="0"/>
        </w:rPr>
        <w:t xml:space="preserve">Ghi chú thêm:</w:t>
      </w:r>
      <w:r w:rsidDel="00000000" w:rsidR="00000000" w:rsidRPr="00000000">
        <w:rPr>
          <w:rtl w:val="0"/>
        </w:rPr>
        <w:t xml:space="preserve"> mô tả điểm đặc thù (nếu cần).</w:t>
      </w:r>
    </w:p>
    <w:p w:rsidR="00000000" w:rsidDel="00000000" w:rsidP="00000000" w:rsidRDefault="00000000" w:rsidRPr="00000000" w14:paraId="00000421">
      <w:pPr>
        <w:numPr>
          <w:ilvl w:val="1"/>
          <w:numId w:val="7"/>
        </w:numPr>
        <w:ind w:left="216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mô tả giúp Hội đồng kiểm định xử lý nhanh, đúng bối cảnh của minh chứng (đúng theo file PDF hướng dẫn).</w:t>
      </w:r>
    </w:p>
    <w:p w:rsidR="00000000" w:rsidDel="00000000" w:rsidP="00000000" w:rsidRDefault="00000000" w:rsidRPr="00000000" w14:paraId="000004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B5: Gửi minh chứng</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Nhấn </w:t>
      </w:r>
      <w:r w:rsidDel="00000000" w:rsidR="00000000" w:rsidRPr="00000000">
        <w:rPr>
          <w:b w:val="1"/>
          <w:bCs w:val="1"/>
          <w:i w:val="0"/>
          <w:iCs w:val="0"/>
          <w:smallCaps w:val="0"/>
          <w:strike w:val="0"/>
          <w:color w:val="000000"/>
          <w:sz w:val="24"/>
          <w:szCs w:val="24"/>
          <w:u w:val="none"/>
          <w:shd w:fill="auto" w:val="clear"/>
          <w:vertAlign w:val="baseline"/>
          <w:rtl w:val="0"/>
        </w:rPr>
        <w:t xml:space="preserve">Gửi </w:t>
      </w:r>
      <w:sdt>
        <w:sdtPr>
          <w:id w:val="-1952498514"/>
          <w:tag w:val="goog_rdk_25"/>
        </w:sdtPr>
        <w:sdtContent>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hệ thống lưu lại file và thông tin mô tả.</w:t>
          </w:r>
        </w:sdtContent>
      </w:sdt>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Minh chứng hiển thị trong danh sách cùng trạng thái:</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Chờ duyệt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(màu vàng)</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Đã duyệt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(màu xanh)</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Cần bổ sung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(màu đỏ + lý do)</w:t>
      </w:r>
      <w:r w:rsidDel="00000000" w:rsidR="00000000" w:rsidRPr="00000000">
        <w:rPr>
          <w:rtl w:val="0"/>
        </w:rPr>
      </w:r>
    </w:p>
    <w:p w:rsidR="00000000" w:rsidDel="00000000" w:rsidP="00000000" w:rsidRDefault="00000000" w:rsidRPr="00000000" w14:paraId="00000428">
      <w:pPr>
        <w:pStyle w:val="Heading4"/>
        <w:spacing w:before="0" w:lineRule="auto"/>
        <w:ind w:firstLine="720"/>
        <w:jc w:val="both"/>
        <w:rPr>
          <w:rFonts w:ascii="Times New Roman" w:cs="Times New Roman" w:eastAsia="Times New Roman" w:hAnsi="Times New Roman"/>
          <w:color w:val="000000"/>
        </w:rPr>
      </w:pPr>
      <w:bookmarkStart w:colFirst="0" w:colLast="0" w:name="_heading=h.u7fzlllylptj" w:id="16"/>
      <w:bookmarkEnd w:id="16"/>
      <w:r w:rsidDel="00000000" w:rsidR="00000000" w:rsidRPr="00000000">
        <w:rPr>
          <w:rFonts w:ascii="Times New Roman" w:cs="Times New Roman" w:eastAsia="Times New Roman" w:hAnsi="Times New Roman"/>
          <w:color w:val="000000"/>
          <w:rtl w:val="0"/>
        </w:rPr>
        <w:t xml:space="preserve">6.2. Cách quản lý – theo dõi – tra cứu minh chứng kiểm định</w:t>
      </w:r>
    </w:p>
    <w:p w:rsidR="00000000" w:rsidDel="00000000" w:rsidP="00000000" w:rsidRDefault="00000000" w:rsidRPr="00000000" w14:paraId="00000429">
      <w:pPr>
        <w:jc w:val="both"/>
        <w:rPr/>
      </w:pPr>
      <w:r w:rsidDel="00000000" w:rsidR="00000000" w:rsidRPr="00000000">
        <w:rPr>
          <w:i w:val="1"/>
          <w:iCs w:val="1"/>
          <w:rtl w:val="0"/>
        </w:rPr>
        <w:tab/>
      </w:r>
      <w:r w:rsidDel="00000000" w:rsidR="00000000" w:rsidRPr="00000000">
        <w:rPr>
          <w:rtl w:val="0"/>
        </w:rPr>
        <w:t xml:space="preserve">Người dùng thực hiện tra cứu minh chứng theo các bước sau</w:t>
      </w:r>
      <w:r w:rsidDel="00000000" w:rsidR="00000000" w:rsidRPr="00000000">
        <w:rPr>
          <w:rtl w:val="0"/>
        </w:rPr>
        <w:t xml:space="preserve">:</w:t>
      </w:r>
    </w:p>
    <w:p w:rsidR="00000000" w:rsidDel="00000000" w:rsidP="00000000" w:rsidRDefault="00000000" w:rsidRPr="00000000" w14:paraId="0000042A">
      <w:pPr>
        <w:numPr>
          <w:ilvl w:val="0"/>
          <w:numId w:val="8"/>
        </w:numPr>
        <w:ind w:left="1440" w:hanging="360"/>
        <w:jc w:val="both"/>
        <w:rPr>
          <w:b w:val="1"/>
          <w:bCs w:val="1"/>
        </w:rPr>
      </w:pPr>
      <w:r w:rsidDel="00000000" w:rsidR="00000000" w:rsidRPr="00000000">
        <w:rPr>
          <w:b w:val="1"/>
          <w:bCs w:val="1"/>
          <w:rtl w:val="0"/>
        </w:rPr>
        <w:t xml:space="preserve">B1: Mở danh sách minh chứng</w:t>
      </w:r>
    </w:p>
    <w:p w:rsidR="00000000" w:rsidDel="00000000" w:rsidP="00000000" w:rsidRDefault="00000000" w:rsidRPr="00000000" w14:paraId="0000042B">
      <w:pPr>
        <w:numPr>
          <w:ilvl w:val="1"/>
          <w:numId w:val="8"/>
        </w:numPr>
        <w:ind w:left="2160" w:hanging="360"/>
        <w:jc w:val="both"/>
      </w:pPr>
      <w:r w:rsidDel="00000000" w:rsidR="00000000" w:rsidRPr="00000000">
        <w:rPr>
          <w:rtl w:val="0"/>
        </w:rPr>
        <w:t xml:space="preserve">Chọn </w:t>
      </w:r>
      <w:r w:rsidDel="00000000" w:rsidR="00000000" w:rsidRPr="00000000">
        <w:rPr>
          <w:b w:val="1"/>
          <w:bCs w:val="1"/>
          <w:rtl w:val="0"/>
        </w:rPr>
        <w:t xml:space="preserve">Danh sách minh chứng</w:t>
      </w:r>
    </w:p>
    <w:p w:rsidR="00000000" w:rsidDel="00000000" w:rsidP="00000000" w:rsidRDefault="00000000" w:rsidRPr="00000000" w14:paraId="0000042C">
      <w:pPr>
        <w:ind w:left="2160" w:firstLine="0"/>
        <w:jc w:val="both"/>
        <w:rPr/>
      </w:pPr>
      <w:sdt>
        <w:sdtPr>
          <w:id w:val="163341128"/>
          <w:tag w:val="goog_rdk_26"/>
        </w:sdtPr>
        <w:sdtContent>
          <w:r w:rsidDel="00000000" w:rsidR="00000000" w:rsidRPr="00000000">
            <w:rPr>
              <w:rFonts w:ascii="Cardo" w:cs="Cardo" w:eastAsia="Cardo" w:hAnsi="Cardo"/>
              <w:rtl w:val="0"/>
            </w:rPr>
            <w:t xml:space="preserve">→ </w:t>
          </w:r>
        </w:sdtContent>
      </w:sdt>
      <w:r w:rsidDel="00000000" w:rsidR="00000000" w:rsidRPr="00000000">
        <w:rPr>
          <w:rtl w:val="0"/>
        </w:rPr>
        <w:t xml:space="preserve">Màn hình hiển thị bảng gồm: </w:t>
      </w:r>
      <w:r w:rsidDel="00000000" w:rsidR="00000000" w:rsidRPr="00000000">
        <w:rPr>
          <w:rtl w:val="0"/>
        </w:rPr>
      </w:r>
    </w:p>
    <w:p w:rsidR="00000000" w:rsidDel="00000000" w:rsidP="00000000" w:rsidRDefault="00000000" w:rsidRPr="00000000" w14:paraId="0000042D">
      <w:pPr>
        <w:numPr>
          <w:ilvl w:val="0"/>
          <w:numId w:val="56"/>
        </w:numPr>
        <w:ind w:left="2880" w:hanging="360"/>
        <w:jc w:val="both"/>
        <w:rPr/>
      </w:pPr>
      <w:r w:rsidDel="00000000" w:rsidR="00000000" w:rsidRPr="00000000">
        <w:rPr>
          <w:rtl w:val="0"/>
        </w:rPr>
        <w:t xml:space="preserve">Mã tiêu chuẩn – tiêu chí</w:t>
      </w:r>
    </w:p>
    <w:p w:rsidR="00000000" w:rsidDel="00000000" w:rsidP="00000000" w:rsidRDefault="00000000" w:rsidRPr="00000000" w14:paraId="0000042E">
      <w:pPr>
        <w:numPr>
          <w:ilvl w:val="0"/>
          <w:numId w:val="56"/>
        </w:numPr>
        <w:ind w:left="2880" w:hanging="360"/>
        <w:jc w:val="both"/>
        <w:rPr/>
      </w:pPr>
      <w:r w:rsidDel="00000000" w:rsidR="00000000" w:rsidRPr="00000000">
        <w:rPr>
          <w:rtl w:val="0"/>
        </w:rPr>
        <w:t xml:space="preserve">Tên minh chứng</w:t>
      </w:r>
    </w:p>
    <w:p w:rsidR="00000000" w:rsidDel="00000000" w:rsidP="00000000" w:rsidRDefault="00000000" w:rsidRPr="00000000" w14:paraId="0000042F">
      <w:pPr>
        <w:numPr>
          <w:ilvl w:val="0"/>
          <w:numId w:val="56"/>
        </w:numPr>
        <w:ind w:left="2880" w:hanging="360"/>
        <w:jc w:val="both"/>
        <w:rPr/>
      </w:pPr>
      <w:r w:rsidDel="00000000" w:rsidR="00000000" w:rsidRPr="00000000">
        <w:rPr>
          <w:rtl w:val="0"/>
        </w:rPr>
        <w:t xml:space="preserve">Người nộp</w:t>
      </w:r>
    </w:p>
    <w:p w:rsidR="00000000" w:rsidDel="00000000" w:rsidP="00000000" w:rsidRDefault="00000000" w:rsidRPr="00000000" w14:paraId="00000430">
      <w:pPr>
        <w:numPr>
          <w:ilvl w:val="0"/>
          <w:numId w:val="56"/>
        </w:numPr>
        <w:ind w:left="2880" w:hanging="360"/>
        <w:jc w:val="both"/>
        <w:rPr/>
      </w:pPr>
      <w:r w:rsidDel="00000000" w:rsidR="00000000" w:rsidRPr="00000000">
        <w:rPr>
          <w:rtl w:val="0"/>
        </w:rPr>
        <w:t xml:space="preserve">Thời gian nộp</w:t>
      </w:r>
    </w:p>
    <w:p w:rsidR="00000000" w:rsidDel="00000000" w:rsidP="00000000" w:rsidRDefault="00000000" w:rsidRPr="00000000" w14:paraId="00000431">
      <w:pPr>
        <w:numPr>
          <w:ilvl w:val="0"/>
          <w:numId w:val="56"/>
        </w:numPr>
        <w:ind w:left="2880" w:hanging="360"/>
        <w:jc w:val="both"/>
        <w:rPr/>
      </w:pPr>
      <w:r w:rsidDel="00000000" w:rsidR="00000000" w:rsidRPr="00000000">
        <w:rPr>
          <w:rtl w:val="0"/>
        </w:rPr>
        <w:t xml:space="preserve">Trạng thái</w:t>
      </w:r>
    </w:p>
    <w:p w:rsidR="00000000" w:rsidDel="00000000" w:rsidP="00000000" w:rsidRDefault="00000000" w:rsidRPr="00000000" w14:paraId="00000432">
      <w:pPr>
        <w:numPr>
          <w:ilvl w:val="0"/>
          <w:numId w:val="56"/>
        </w:numPr>
        <w:ind w:left="2880" w:hanging="360"/>
        <w:jc w:val="both"/>
        <w:rPr/>
      </w:pPr>
      <w:r w:rsidDel="00000000" w:rsidR="00000000" w:rsidRPr="00000000">
        <w:rPr>
          <w:rtl w:val="0"/>
        </w:rPr>
        <w:t xml:space="preserve">Ghi chú phản hồi (nếu có)</w:t>
      </w:r>
    </w:p>
    <w:p w:rsidR="00000000" w:rsidDel="00000000" w:rsidP="00000000" w:rsidRDefault="00000000" w:rsidRPr="00000000" w14:paraId="00000433">
      <w:pPr>
        <w:numPr>
          <w:ilvl w:val="0"/>
          <w:numId w:val="56"/>
        </w:numPr>
        <w:ind w:left="2880" w:hanging="360"/>
        <w:jc w:val="both"/>
        <w:rPr/>
      </w:pPr>
      <w:r w:rsidDel="00000000" w:rsidR="00000000" w:rsidRPr="00000000">
        <w:rPr>
          <w:rtl w:val="0"/>
        </w:rPr>
        <w:t xml:space="preserve">Nút Xem chi tiết</w:t>
      </w:r>
      <w:r w:rsidDel="00000000" w:rsidR="00000000" w:rsidRPr="00000000">
        <w:rPr>
          <w:rtl w:val="0"/>
        </w:rPr>
      </w:r>
    </w:p>
    <w:p w:rsidR="00000000" w:rsidDel="00000000" w:rsidP="00000000" w:rsidRDefault="00000000" w:rsidRPr="00000000" w14:paraId="00000434">
      <w:pPr>
        <w:numPr>
          <w:ilvl w:val="0"/>
          <w:numId w:val="8"/>
        </w:numPr>
        <w:ind w:left="1440" w:hanging="360"/>
        <w:jc w:val="both"/>
        <w:rPr>
          <w:b w:val="1"/>
          <w:bCs w:val="1"/>
        </w:rPr>
      </w:pPr>
      <w:r w:rsidDel="00000000" w:rsidR="00000000" w:rsidRPr="00000000">
        <w:rPr>
          <w:b w:val="1"/>
          <w:bCs w:val="1"/>
          <w:rtl w:val="0"/>
        </w:rPr>
        <w:t xml:space="preserve">B2: Lọc minh chứng kiểm định</w:t>
      </w:r>
    </w:p>
    <w:p w:rsidR="00000000" w:rsidDel="00000000" w:rsidP="00000000" w:rsidRDefault="00000000" w:rsidRPr="00000000" w14:paraId="00000435">
      <w:pPr>
        <w:numPr>
          <w:ilvl w:val="1"/>
          <w:numId w:val="8"/>
        </w:numPr>
        <w:ind w:left="2160" w:hanging="360"/>
        <w:jc w:val="both"/>
      </w:pPr>
      <w:r w:rsidDel="00000000" w:rsidR="00000000" w:rsidRPr="00000000">
        <w:rPr>
          <w:rtl w:val="0"/>
        </w:rPr>
        <w:t xml:space="preserve">Chọn điều kiện lọc:</w:t>
      </w:r>
    </w:p>
    <w:p w:rsidR="00000000" w:rsidDel="00000000" w:rsidP="00000000" w:rsidRDefault="00000000" w:rsidRPr="00000000" w14:paraId="00000436">
      <w:pPr>
        <w:numPr>
          <w:ilvl w:val="0"/>
          <w:numId w:val="56"/>
        </w:numPr>
        <w:ind w:left="2880" w:hanging="360"/>
        <w:jc w:val="both"/>
      </w:pPr>
      <w:r w:rsidDel="00000000" w:rsidR="00000000" w:rsidRPr="00000000">
        <w:rPr>
          <w:rtl w:val="0"/>
        </w:rPr>
        <w:t xml:space="preserve">Theo tiêu chuẩn</w:t>
      </w:r>
    </w:p>
    <w:p w:rsidR="00000000" w:rsidDel="00000000" w:rsidP="00000000" w:rsidRDefault="00000000" w:rsidRPr="00000000" w14:paraId="00000437">
      <w:pPr>
        <w:numPr>
          <w:ilvl w:val="0"/>
          <w:numId w:val="56"/>
        </w:numPr>
        <w:ind w:left="2880" w:hanging="360"/>
        <w:jc w:val="both"/>
      </w:pPr>
      <w:r w:rsidDel="00000000" w:rsidR="00000000" w:rsidRPr="00000000">
        <w:rPr>
          <w:rtl w:val="0"/>
        </w:rPr>
        <w:t xml:space="preserve">Theo tiêu chí</w:t>
      </w:r>
    </w:p>
    <w:p w:rsidR="00000000" w:rsidDel="00000000" w:rsidP="00000000" w:rsidRDefault="00000000" w:rsidRPr="00000000" w14:paraId="00000438">
      <w:pPr>
        <w:numPr>
          <w:ilvl w:val="0"/>
          <w:numId w:val="56"/>
        </w:numPr>
        <w:ind w:left="2880" w:hanging="360"/>
        <w:jc w:val="both"/>
      </w:pPr>
      <w:r w:rsidDel="00000000" w:rsidR="00000000" w:rsidRPr="00000000">
        <w:rPr>
          <w:rtl w:val="0"/>
        </w:rPr>
        <w:t xml:space="preserve">Theo trạng thái</w:t>
      </w:r>
    </w:p>
    <w:p w:rsidR="00000000" w:rsidDel="00000000" w:rsidP="00000000" w:rsidRDefault="00000000" w:rsidRPr="00000000" w14:paraId="00000439">
      <w:pPr>
        <w:numPr>
          <w:ilvl w:val="0"/>
          <w:numId w:val="56"/>
        </w:numPr>
        <w:ind w:left="2880" w:hanging="360"/>
        <w:jc w:val="both"/>
      </w:pPr>
      <w:r w:rsidDel="00000000" w:rsidR="00000000" w:rsidRPr="00000000">
        <w:rPr>
          <w:rtl w:val="0"/>
        </w:rPr>
        <w:t xml:space="preserve">Theo đơn vị</w:t>
      </w:r>
    </w:p>
    <w:p w:rsidR="00000000" w:rsidDel="00000000" w:rsidP="00000000" w:rsidRDefault="00000000" w:rsidRPr="00000000" w14:paraId="0000043A">
      <w:pPr>
        <w:numPr>
          <w:ilvl w:val="0"/>
          <w:numId w:val="56"/>
        </w:numPr>
        <w:ind w:left="2880" w:hanging="360"/>
        <w:jc w:val="both"/>
      </w:pPr>
      <w:r w:rsidDel="00000000" w:rsidR="00000000" w:rsidRPr="00000000">
        <w:rPr>
          <w:rtl w:val="0"/>
        </w:rPr>
        <w:t xml:space="preserve">Theo người nộp</w:t>
      </w:r>
    </w:p>
    <w:p w:rsidR="00000000" w:rsidDel="00000000" w:rsidP="00000000" w:rsidRDefault="00000000" w:rsidRPr="00000000" w14:paraId="0000043B">
      <w:pPr>
        <w:numPr>
          <w:ilvl w:val="0"/>
          <w:numId w:val="56"/>
        </w:numPr>
        <w:ind w:left="2880" w:hanging="360"/>
        <w:jc w:val="both"/>
      </w:pPr>
      <w:r w:rsidDel="00000000" w:rsidR="00000000" w:rsidRPr="00000000">
        <w:rPr>
          <w:rtl w:val="0"/>
        </w:rPr>
        <w:t xml:space="preserve">Theo ngày nộp</w:t>
      </w:r>
    </w:p>
    <w:p w:rsidR="00000000" w:rsidDel="00000000" w:rsidP="00000000" w:rsidRDefault="00000000" w:rsidRPr="00000000" w14:paraId="0000043C">
      <w:pPr>
        <w:numPr>
          <w:ilvl w:val="1"/>
          <w:numId w:val="8"/>
        </w:numPr>
        <w:ind w:left="2160" w:hanging="360"/>
        <w:jc w:val="both"/>
      </w:pPr>
      <w:r w:rsidDel="00000000" w:rsidR="00000000" w:rsidRPr="00000000">
        <w:rPr>
          <w:rtl w:val="0"/>
        </w:rPr>
        <w:t xml:space="preserve">Nhấn </w:t>
      </w:r>
      <w:r w:rsidDel="00000000" w:rsidR="00000000" w:rsidRPr="00000000">
        <w:rPr>
          <w:b w:val="1"/>
          <w:bCs w:val="1"/>
          <w:rtl w:val="0"/>
        </w:rPr>
        <w:t xml:space="preserve">Tìm kiếm</w:t>
      </w:r>
      <w:r w:rsidDel="00000000" w:rsidR="00000000" w:rsidRPr="00000000">
        <w:rPr>
          <w:rtl w:val="0"/>
        </w:rPr>
        <w:t xml:space="preserve"> để hiển thị kết quả.</w:t>
      </w:r>
      <w:r w:rsidDel="00000000" w:rsidR="00000000" w:rsidRPr="00000000">
        <w:rPr>
          <w:rtl w:val="0"/>
        </w:rPr>
      </w:r>
    </w:p>
    <w:p w:rsidR="00000000" w:rsidDel="00000000" w:rsidP="00000000" w:rsidRDefault="00000000" w:rsidRPr="00000000" w14:paraId="0000043D">
      <w:pPr>
        <w:numPr>
          <w:ilvl w:val="0"/>
          <w:numId w:val="23"/>
        </w:numPr>
        <w:ind w:left="1440" w:hanging="360"/>
        <w:jc w:val="both"/>
        <w:rPr>
          <w:b w:val="1"/>
          <w:bCs w:val="1"/>
        </w:rPr>
      </w:pPr>
      <w:r w:rsidDel="00000000" w:rsidR="00000000" w:rsidRPr="00000000">
        <w:rPr>
          <w:b w:val="1"/>
          <w:bCs w:val="1"/>
          <w:rtl w:val="0"/>
        </w:rPr>
        <w:t xml:space="preserve">B3: Xem chi tiết một minh chứng</w:t>
      </w:r>
      <w:r w:rsidDel="00000000" w:rsidR="00000000" w:rsidRPr="00000000">
        <w:rPr>
          <w:rtl w:val="0"/>
        </w:rPr>
      </w:r>
    </w:p>
    <w:p w:rsidR="00000000" w:rsidDel="00000000" w:rsidP="00000000" w:rsidRDefault="00000000" w:rsidRPr="00000000" w14:paraId="0000043E">
      <w:pPr>
        <w:ind w:left="1440" w:firstLine="0"/>
        <w:jc w:val="both"/>
        <w:rPr>
          <w:b w:val="1"/>
          <w:bCs w:val="1"/>
        </w:rPr>
      </w:pPr>
      <w:r w:rsidDel="00000000" w:rsidR="00000000" w:rsidRPr="00000000">
        <w:rPr>
          <w:rtl w:val="0"/>
        </w:rPr>
        <w:t xml:space="preserve">Khi nhấn vào minh chứng, hệ thống mở trang chi tiết gồm:</w:t>
      </w:r>
      <w:r w:rsidDel="00000000" w:rsidR="00000000" w:rsidRPr="00000000">
        <w:rPr>
          <w:rtl w:val="0"/>
        </w:rPr>
      </w:r>
    </w:p>
    <w:p w:rsidR="00000000" w:rsidDel="00000000" w:rsidP="00000000" w:rsidRDefault="00000000" w:rsidRPr="00000000" w14:paraId="0000043F">
      <w:pPr>
        <w:numPr>
          <w:ilvl w:val="1"/>
          <w:numId w:val="8"/>
        </w:numPr>
        <w:ind w:left="2160" w:hanging="360"/>
        <w:jc w:val="both"/>
      </w:pPr>
      <w:r w:rsidDel="00000000" w:rsidR="00000000" w:rsidRPr="00000000">
        <w:rPr>
          <w:rtl w:val="0"/>
        </w:rPr>
        <w:t xml:space="preserve">File minh chứng (xem trực tiếp hoặc tải xuống).</w:t>
      </w:r>
    </w:p>
    <w:p w:rsidR="00000000" w:rsidDel="00000000" w:rsidP="00000000" w:rsidRDefault="00000000" w:rsidRPr="00000000" w14:paraId="00000440">
      <w:pPr>
        <w:numPr>
          <w:ilvl w:val="1"/>
          <w:numId w:val="8"/>
        </w:numPr>
        <w:ind w:left="2160" w:hanging="360"/>
        <w:jc w:val="both"/>
      </w:pPr>
      <w:r w:rsidDel="00000000" w:rsidR="00000000" w:rsidRPr="00000000">
        <w:rPr>
          <w:rtl w:val="0"/>
        </w:rPr>
        <w:t xml:space="preserve">Toàn bộ thông tin mô tả.</w:t>
      </w:r>
    </w:p>
    <w:p w:rsidR="00000000" w:rsidDel="00000000" w:rsidP="00000000" w:rsidRDefault="00000000" w:rsidRPr="00000000" w14:paraId="00000441">
      <w:pPr>
        <w:numPr>
          <w:ilvl w:val="1"/>
          <w:numId w:val="8"/>
        </w:numPr>
        <w:ind w:left="2160" w:hanging="360"/>
        <w:jc w:val="both"/>
      </w:pPr>
      <w:r w:rsidDel="00000000" w:rsidR="00000000" w:rsidRPr="00000000">
        <w:rPr>
          <w:rtl w:val="0"/>
        </w:rPr>
        <w:t xml:space="preserve">Lịch sử thao tác:</w:t>
      </w:r>
    </w:p>
    <w:p w:rsidR="00000000" w:rsidDel="00000000" w:rsidP="00000000" w:rsidRDefault="00000000" w:rsidRPr="00000000" w14:paraId="00000442">
      <w:pPr>
        <w:numPr>
          <w:ilvl w:val="0"/>
          <w:numId w:val="45"/>
        </w:numPr>
        <w:ind w:left="2880" w:hanging="360"/>
        <w:jc w:val="both"/>
      </w:pPr>
      <w:r w:rsidDel="00000000" w:rsidR="00000000" w:rsidRPr="00000000">
        <w:rPr>
          <w:rtl w:val="0"/>
        </w:rPr>
        <w:t xml:space="preserve">Theo ngày nộp</w:t>
      </w:r>
    </w:p>
    <w:p w:rsidR="00000000" w:rsidDel="00000000" w:rsidP="00000000" w:rsidRDefault="00000000" w:rsidRPr="00000000" w14:paraId="00000443">
      <w:pPr>
        <w:numPr>
          <w:ilvl w:val="0"/>
          <w:numId w:val="45"/>
        </w:numPr>
        <w:ind w:left="2880" w:hanging="360"/>
        <w:jc w:val="both"/>
      </w:pPr>
      <w:r w:rsidDel="00000000" w:rsidR="00000000" w:rsidRPr="00000000">
        <w:rPr>
          <w:rtl w:val="0"/>
        </w:rPr>
        <w:t xml:space="preserve">Thời gian nộp lần đầu</w:t>
      </w:r>
    </w:p>
    <w:p w:rsidR="00000000" w:rsidDel="00000000" w:rsidP="00000000" w:rsidRDefault="00000000" w:rsidRPr="00000000" w14:paraId="00000444">
      <w:pPr>
        <w:numPr>
          <w:ilvl w:val="0"/>
          <w:numId w:val="45"/>
        </w:numPr>
        <w:ind w:left="2880" w:hanging="360"/>
        <w:jc w:val="both"/>
      </w:pPr>
      <w:r w:rsidDel="00000000" w:rsidR="00000000" w:rsidRPr="00000000">
        <w:rPr>
          <w:rtl w:val="0"/>
        </w:rPr>
        <w:t xml:space="preserve">Các lần cập nhật</w:t>
      </w:r>
    </w:p>
    <w:p w:rsidR="00000000" w:rsidDel="00000000" w:rsidP="00000000" w:rsidRDefault="00000000" w:rsidRPr="00000000" w14:paraId="00000445">
      <w:pPr>
        <w:numPr>
          <w:ilvl w:val="0"/>
          <w:numId w:val="45"/>
        </w:numPr>
        <w:ind w:left="2880" w:hanging="360"/>
        <w:jc w:val="both"/>
      </w:pPr>
      <w:r w:rsidDel="00000000" w:rsidR="00000000" w:rsidRPr="00000000">
        <w:rPr>
          <w:rtl w:val="0"/>
        </w:rPr>
        <w:t xml:space="preserve">Người cập nhật</w:t>
      </w:r>
    </w:p>
    <w:p w:rsidR="00000000" w:rsidDel="00000000" w:rsidP="00000000" w:rsidRDefault="00000000" w:rsidRPr="00000000" w14:paraId="00000446">
      <w:pPr>
        <w:numPr>
          <w:ilvl w:val="0"/>
          <w:numId w:val="45"/>
        </w:numPr>
        <w:ind w:left="2880" w:hanging="360"/>
        <w:jc w:val="both"/>
      </w:pPr>
      <w:r w:rsidDel="00000000" w:rsidR="00000000" w:rsidRPr="00000000">
        <w:rPr>
          <w:rtl w:val="0"/>
        </w:rPr>
        <w:t xml:space="preserve">Lý do bổ sung</w:t>
      </w:r>
    </w:p>
    <w:p w:rsidR="00000000" w:rsidDel="00000000" w:rsidP="00000000" w:rsidRDefault="00000000" w:rsidRPr="00000000" w14:paraId="00000447">
      <w:pPr>
        <w:numPr>
          <w:ilvl w:val="1"/>
          <w:numId w:val="8"/>
        </w:numPr>
        <w:ind w:left="2160" w:hanging="360"/>
        <w:jc w:val="both"/>
      </w:pPr>
      <w:r w:rsidDel="00000000" w:rsidR="00000000" w:rsidRPr="00000000">
        <w:rPr>
          <w:rtl w:val="0"/>
        </w:rPr>
        <w:t xml:space="preserve">Phản hồi của Hội đồng kiểm định:</w:t>
      </w:r>
    </w:p>
    <w:p w:rsidR="00000000" w:rsidDel="00000000" w:rsidP="00000000" w:rsidRDefault="00000000" w:rsidRPr="00000000" w14:paraId="00000448">
      <w:pPr>
        <w:numPr>
          <w:ilvl w:val="0"/>
          <w:numId w:val="5"/>
        </w:numPr>
        <w:ind w:left="2880" w:hanging="360"/>
        <w:jc w:val="both"/>
        <w:rPr>
          <w:u w:val="none"/>
        </w:rPr>
      </w:pPr>
      <w:r w:rsidDel="00000000" w:rsidR="00000000" w:rsidRPr="00000000">
        <w:rPr>
          <w:rtl w:val="0"/>
        </w:rPr>
        <w:t xml:space="preserve">Ghi chú cụ thể</w:t>
      </w:r>
    </w:p>
    <w:p w:rsidR="00000000" w:rsidDel="00000000" w:rsidP="00000000" w:rsidRDefault="00000000" w:rsidRPr="00000000" w14:paraId="00000449">
      <w:pPr>
        <w:numPr>
          <w:ilvl w:val="0"/>
          <w:numId w:val="5"/>
        </w:numPr>
        <w:ind w:left="2880" w:hanging="360"/>
        <w:jc w:val="both"/>
        <w:rPr>
          <w:u w:val="none"/>
        </w:rPr>
      </w:pPr>
      <w:r w:rsidDel="00000000" w:rsidR="00000000" w:rsidRPr="00000000">
        <w:rPr>
          <w:rtl w:val="0"/>
        </w:rPr>
        <w:t xml:space="preserve">File chỉnh sửa kèm theo (nếu có)</w:t>
      </w:r>
    </w:p>
    <w:p w:rsidR="00000000" w:rsidDel="00000000" w:rsidP="00000000" w:rsidRDefault="00000000" w:rsidRPr="00000000" w14:paraId="0000044A">
      <w:pPr>
        <w:numPr>
          <w:ilvl w:val="0"/>
          <w:numId w:val="7"/>
        </w:numPr>
        <w:ind w:left="1440" w:hanging="360"/>
        <w:jc w:val="both"/>
        <w:rPr>
          <w:b w:val="1"/>
          <w:bCs w:val="1"/>
        </w:rPr>
      </w:pPr>
      <w:r w:rsidDel="00000000" w:rsidR="00000000" w:rsidRPr="00000000">
        <w:rPr>
          <w:b w:val="1"/>
          <w:bCs w:val="1"/>
          <w:rtl w:val="0"/>
        </w:rPr>
        <w:t xml:space="preserve">B4: Xuất Excel</w:t>
      </w:r>
    </w:p>
    <w:p w:rsidR="00000000" w:rsidDel="00000000" w:rsidP="00000000" w:rsidRDefault="00000000" w:rsidRPr="00000000" w14:paraId="0000044B">
      <w:pPr>
        <w:numPr>
          <w:ilvl w:val="1"/>
          <w:numId w:val="7"/>
        </w:numPr>
        <w:ind w:left="2160" w:hanging="360"/>
        <w:jc w:val="both"/>
      </w:pPr>
      <w:r w:rsidDel="00000000" w:rsidR="00000000" w:rsidRPr="00000000">
        <w:rPr>
          <w:rtl w:val="0"/>
        </w:rPr>
        <w:t xml:space="preserve">Nhấn </w:t>
      </w:r>
      <w:r w:rsidDel="00000000" w:rsidR="00000000" w:rsidRPr="00000000">
        <w:rPr>
          <w:b w:val="1"/>
          <w:bCs w:val="1"/>
          <w:rtl w:val="0"/>
        </w:rPr>
        <w:t xml:space="preserve">Xuất Excel</w:t>
      </w:r>
      <w:r w:rsidDel="00000000" w:rsidR="00000000" w:rsidRPr="00000000">
        <w:rPr>
          <w:rtl w:val="0"/>
        </w:rPr>
        <w:t xml:space="preserve"> để tải toàn bộ danh sách minh chứng.</w:t>
      </w:r>
      <w:r w:rsidDel="00000000" w:rsidR="00000000" w:rsidRPr="00000000">
        <w:rPr>
          <w:rtl w:val="0"/>
        </w:rPr>
        <w:t xml:space="preserve"> </w:t>
      </w:r>
    </w:p>
    <w:p w:rsidR="00000000" w:rsidDel="00000000" w:rsidP="00000000" w:rsidRDefault="00000000" w:rsidRPr="00000000" w14:paraId="0000044C">
      <w:pPr>
        <w:ind w:left="1440" w:firstLine="720"/>
        <w:jc w:val="both"/>
        <w:rPr/>
      </w:pPr>
      <w:r w:rsidDel="00000000" w:rsidR="00000000" w:rsidRPr="00000000">
        <w:rPr>
          <w:rtl w:val="0"/>
        </w:rPr>
        <w:t xml:space="preserve">→ File Excel bao gồm đầy đủ:</w:t>
      </w:r>
    </w:p>
    <w:p w:rsidR="00000000" w:rsidDel="00000000" w:rsidP="00000000" w:rsidRDefault="00000000" w:rsidRPr="00000000" w14:paraId="0000044D">
      <w:pPr>
        <w:numPr>
          <w:ilvl w:val="0"/>
          <w:numId w:val="18"/>
        </w:numPr>
        <w:ind w:left="2880" w:hanging="360"/>
        <w:jc w:val="both"/>
        <w:rPr>
          <w:rFonts w:ascii="Courier New" w:cs="Courier New" w:eastAsia="Courier New" w:hAnsi="Courier New"/>
          <w:sz w:val="20"/>
          <w:szCs w:val="20"/>
        </w:rPr>
      </w:pPr>
      <w:r w:rsidDel="00000000" w:rsidR="00000000" w:rsidRPr="00000000">
        <w:rPr>
          <w:rtl w:val="0"/>
        </w:rPr>
        <w:t xml:space="preserve">Tiêu chí</w:t>
      </w:r>
    </w:p>
    <w:p w:rsidR="00000000" w:rsidDel="00000000" w:rsidP="00000000" w:rsidRDefault="00000000" w:rsidRPr="00000000" w14:paraId="0000044E">
      <w:pPr>
        <w:numPr>
          <w:ilvl w:val="0"/>
          <w:numId w:val="18"/>
        </w:numPr>
        <w:ind w:left="2880" w:hanging="360"/>
        <w:jc w:val="both"/>
        <w:rPr>
          <w:rFonts w:ascii="Courier New" w:cs="Courier New" w:eastAsia="Courier New" w:hAnsi="Courier New"/>
          <w:sz w:val="20"/>
          <w:szCs w:val="20"/>
        </w:rPr>
      </w:pPr>
      <w:r w:rsidDel="00000000" w:rsidR="00000000" w:rsidRPr="00000000">
        <w:rPr>
          <w:rtl w:val="0"/>
        </w:rPr>
        <w:t xml:space="preserve">Tên minh chứng</w:t>
      </w:r>
    </w:p>
    <w:p w:rsidR="00000000" w:rsidDel="00000000" w:rsidP="00000000" w:rsidRDefault="00000000" w:rsidRPr="00000000" w14:paraId="0000044F">
      <w:pPr>
        <w:numPr>
          <w:ilvl w:val="0"/>
          <w:numId w:val="18"/>
        </w:numPr>
        <w:ind w:left="2880" w:hanging="360"/>
        <w:jc w:val="both"/>
        <w:rPr>
          <w:rFonts w:ascii="Courier New" w:cs="Courier New" w:eastAsia="Courier New" w:hAnsi="Courier New"/>
          <w:sz w:val="20"/>
          <w:szCs w:val="20"/>
        </w:rPr>
      </w:pPr>
      <w:r w:rsidDel="00000000" w:rsidR="00000000" w:rsidRPr="00000000">
        <w:rPr>
          <w:rtl w:val="0"/>
        </w:rPr>
        <w:t xml:space="preserve">Người nộp</w:t>
      </w:r>
    </w:p>
    <w:p w:rsidR="00000000" w:rsidDel="00000000" w:rsidP="00000000" w:rsidRDefault="00000000" w:rsidRPr="00000000" w14:paraId="00000450">
      <w:pPr>
        <w:numPr>
          <w:ilvl w:val="0"/>
          <w:numId w:val="18"/>
        </w:numPr>
        <w:ind w:left="2880" w:hanging="360"/>
        <w:jc w:val="both"/>
        <w:rPr>
          <w:rFonts w:ascii="Courier New" w:cs="Courier New" w:eastAsia="Courier New" w:hAnsi="Courier New"/>
          <w:sz w:val="20"/>
          <w:szCs w:val="20"/>
        </w:rPr>
      </w:pPr>
      <w:r w:rsidDel="00000000" w:rsidR="00000000" w:rsidRPr="00000000">
        <w:rPr>
          <w:rtl w:val="0"/>
        </w:rPr>
        <w:t xml:space="preserve">Thời gian nộp</w:t>
      </w:r>
    </w:p>
    <w:p w:rsidR="00000000" w:rsidDel="00000000" w:rsidP="00000000" w:rsidRDefault="00000000" w:rsidRPr="00000000" w14:paraId="00000451">
      <w:pPr>
        <w:numPr>
          <w:ilvl w:val="0"/>
          <w:numId w:val="18"/>
        </w:numPr>
        <w:ind w:left="2880" w:hanging="360"/>
        <w:jc w:val="both"/>
        <w:rPr>
          <w:rFonts w:ascii="Courier New" w:cs="Courier New" w:eastAsia="Courier New" w:hAnsi="Courier New"/>
          <w:sz w:val="20"/>
          <w:szCs w:val="20"/>
        </w:rPr>
      </w:pPr>
      <w:r w:rsidDel="00000000" w:rsidR="00000000" w:rsidRPr="00000000">
        <w:rPr>
          <w:rtl w:val="0"/>
        </w:rPr>
        <w:t xml:space="preserve">Trạng thái</w:t>
      </w:r>
    </w:p>
    <w:p w:rsidR="00000000" w:rsidDel="00000000" w:rsidP="00000000" w:rsidRDefault="00000000" w:rsidRPr="00000000" w14:paraId="00000452">
      <w:pPr>
        <w:numPr>
          <w:ilvl w:val="0"/>
          <w:numId w:val="18"/>
        </w:numPr>
        <w:ind w:left="2880" w:hanging="360"/>
        <w:jc w:val="both"/>
        <w:rPr>
          <w:rFonts w:ascii="Courier New" w:cs="Courier New" w:eastAsia="Courier New" w:hAnsi="Courier New"/>
          <w:sz w:val="20"/>
          <w:szCs w:val="20"/>
        </w:rPr>
      </w:pPr>
      <w:r w:rsidDel="00000000" w:rsidR="00000000" w:rsidRPr="00000000">
        <w:rPr>
          <w:rtl w:val="0"/>
        </w:rPr>
        <w:t xml:space="preserve">Ghi chú phản hồi</w:t>
      </w:r>
    </w:p>
    <w:p w:rsidR="00000000" w:rsidDel="00000000" w:rsidP="00000000" w:rsidRDefault="00000000" w:rsidRPr="00000000" w14:paraId="00000453">
      <w:pPr>
        <w:numPr>
          <w:ilvl w:val="0"/>
          <w:numId w:val="18"/>
        </w:numPr>
        <w:ind w:left="2880" w:hanging="360"/>
        <w:jc w:val="both"/>
        <w:rPr>
          <w:rFonts w:ascii="Courier New" w:cs="Courier New" w:eastAsia="Courier New" w:hAnsi="Courier New"/>
          <w:sz w:val="20"/>
          <w:szCs w:val="20"/>
        </w:rPr>
      </w:pPr>
      <w:r w:rsidDel="00000000" w:rsidR="00000000" w:rsidRPr="00000000">
        <w:rPr>
          <w:rtl w:val="0"/>
        </w:rPr>
        <w:t xml:space="preserve">Link file minh chứng</w:t>
      </w:r>
    </w:p>
    <w:p w:rsidR="00000000" w:rsidDel="00000000" w:rsidP="00000000" w:rsidRDefault="00000000" w:rsidRPr="00000000" w14:paraId="00000454">
      <w:pPr>
        <w:pStyle w:val="Heading4"/>
        <w:spacing w:before="0" w:lineRule="auto"/>
        <w:ind w:firstLine="720"/>
        <w:jc w:val="both"/>
        <w:rPr>
          <w:rFonts w:ascii="Times New Roman" w:cs="Times New Roman" w:eastAsia="Times New Roman" w:hAnsi="Times New Roman"/>
          <w:color w:val="000000"/>
        </w:rPr>
      </w:pPr>
      <w:bookmarkStart w:colFirst="0" w:colLast="0" w:name="_heading=h.cs5bx1a8na8c" w:id="17"/>
      <w:bookmarkEnd w:id="17"/>
      <w:r w:rsidDel="00000000" w:rsidR="00000000" w:rsidRPr="00000000">
        <w:rPr>
          <w:rFonts w:ascii="Times New Roman" w:cs="Times New Roman" w:eastAsia="Times New Roman" w:hAnsi="Times New Roman"/>
          <w:color w:val="000000"/>
          <w:rtl w:val="0"/>
        </w:rPr>
        <w:t xml:space="preserve">6.3. Cập nhật – Bổ sung minh chứng</w:t>
      </w:r>
    </w:p>
    <w:p w:rsidR="00000000" w:rsidDel="00000000" w:rsidP="00000000" w:rsidRDefault="00000000" w:rsidRPr="00000000" w14:paraId="00000455">
      <w:pPr>
        <w:ind w:firstLine="720"/>
        <w:jc w:val="both"/>
        <w:rPr>
          <w:i w:val="1"/>
          <w:iCs w:val="1"/>
        </w:rPr>
      </w:pPr>
      <w:r w:rsidDel="00000000" w:rsidR="00000000" w:rsidRPr="00000000">
        <w:rPr>
          <w:i w:val="1"/>
          <w:iCs w:val="1"/>
          <w:rtl w:val="0"/>
        </w:rPr>
        <w:t xml:space="preserve">(Do người nộp minh chứng thực hiện)</w:t>
      </w:r>
      <w:r w:rsidDel="00000000" w:rsidR="00000000" w:rsidRPr="00000000">
        <w:rPr>
          <w:rtl w:val="0"/>
        </w:rPr>
      </w:r>
    </w:p>
    <w:p w:rsidR="00000000" w:rsidDel="00000000" w:rsidP="00000000" w:rsidRDefault="00000000" w:rsidRPr="00000000" w14:paraId="00000456">
      <w:pPr>
        <w:jc w:val="both"/>
        <w:rPr/>
      </w:pPr>
      <w:r w:rsidDel="00000000" w:rsidR="00000000" w:rsidRPr="00000000">
        <w:rPr>
          <w:i w:val="1"/>
          <w:iCs w:val="1"/>
          <w:rtl w:val="0"/>
        </w:rPr>
        <w:tab/>
      </w:r>
      <w:r w:rsidDel="00000000" w:rsidR="00000000" w:rsidRPr="00000000">
        <w:rPr>
          <w:rtl w:val="0"/>
        </w:rPr>
        <w:t xml:space="preserve">Khi minh chứng ở trạng thái “Cần bổ sung”, thực hiện như sau</w:t>
      </w:r>
      <w:r w:rsidDel="00000000" w:rsidR="00000000" w:rsidRPr="00000000">
        <w:rPr>
          <w:rtl w:val="0"/>
        </w:rPr>
        <w:t xml:space="preserve">:</w:t>
      </w:r>
    </w:p>
    <w:p w:rsidR="00000000" w:rsidDel="00000000" w:rsidP="00000000" w:rsidRDefault="00000000" w:rsidRPr="00000000" w14:paraId="00000457">
      <w:pPr>
        <w:numPr>
          <w:ilvl w:val="0"/>
          <w:numId w:val="8"/>
        </w:numPr>
        <w:ind w:left="1440" w:hanging="360"/>
        <w:jc w:val="both"/>
        <w:rPr>
          <w:b w:val="1"/>
          <w:bCs w:val="1"/>
        </w:rPr>
      </w:pPr>
      <w:r w:rsidDel="00000000" w:rsidR="00000000" w:rsidRPr="00000000">
        <w:rPr>
          <w:b w:val="1"/>
          <w:bCs w:val="1"/>
          <w:rtl w:val="0"/>
        </w:rPr>
        <w:t xml:space="preserve">B1: Chọn minh chứng cần cập nhật</w:t>
      </w:r>
    </w:p>
    <w:p w:rsidR="00000000" w:rsidDel="00000000" w:rsidP="00000000" w:rsidRDefault="00000000" w:rsidRPr="00000000" w14:paraId="00000458">
      <w:pPr>
        <w:numPr>
          <w:ilvl w:val="1"/>
          <w:numId w:val="8"/>
        </w:numPr>
        <w:ind w:left="2160" w:hanging="360"/>
        <w:jc w:val="both"/>
      </w:pPr>
      <w:sdt>
        <w:sdtPr>
          <w:id w:val="-1670925477"/>
          <w:tag w:val="goog_rdk_27"/>
        </w:sdtPr>
        <w:sdtContent>
          <w:r w:rsidDel="00000000" w:rsidR="00000000" w:rsidRPr="00000000">
            <w:rPr>
              <w:rFonts w:ascii="Cardo" w:cs="Cardo" w:eastAsia="Cardo" w:hAnsi="Cardo"/>
              <w:rtl w:val="0"/>
            </w:rPr>
            <w:t xml:space="preserve">Trong danh sách → lọc trạng thái </w:t>
          </w:r>
        </w:sdtContent>
      </w:sdt>
      <w:r w:rsidDel="00000000" w:rsidR="00000000" w:rsidRPr="00000000">
        <w:rPr>
          <w:b w:val="1"/>
          <w:bCs w:val="1"/>
          <w:rtl w:val="0"/>
        </w:rPr>
        <w:t xml:space="preserve">Cần bổ sung</w:t>
      </w:r>
    </w:p>
    <w:p w:rsidR="00000000" w:rsidDel="00000000" w:rsidP="00000000" w:rsidRDefault="00000000" w:rsidRPr="00000000" w14:paraId="00000459">
      <w:pPr>
        <w:numPr>
          <w:ilvl w:val="1"/>
          <w:numId w:val="8"/>
        </w:numPr>
        <w:ind w:left="2160" w:hanging="360"/>
        <w:jc w:val="both"/>
      </w:pPr>
      <w:r w:rsidDel="00000000" w:rsidR="00000000" w:rsidRPr="00000000">
        <w:rPr>
          <w:rtl w:val="0"/>
        </w:rPr>
        <w:t xml:space="preserve">Nhấn </w:t>
      </w:r>
      <w:r w:rsidDel="00000000" w:rsidR="00000000" w:rsidRPr="00000000">
        <w:rPr>
          <w:b w:val="1"/>
          <w:bCs w:val="1"/>
          <w:rtl w:val="0"/>
        </w:rPr>
        <w:t xml:space="preserve">Cập nhật</w:t>
      </w:r>
      <w:r w:rsidDel="00000000" w:rsidR="00000000" w:rsidRPr="00000000">
        <w:rPr>
          <w:rtl w:val="0"/>
        </w:rPr>
        <w:t xml:space="preserve"> tại minh chứng đó.</w:t>
      </w:r>
      <w:r w:rsidDel="00000000" w:rsidR="00000000" w:rsidRPr="00000000">
        <w:rPr>
          <w:rtl w:val="0"/>
        </w:rPr>
      </w:r>
    </w:p>
    <w:p w:rsidR="00000000" w:rsidDel="00000000" w:rsidP="00000000" w:rsidRDefault="00000000" w:rsidRPr="00000000" w14:paraId="0000045A">
      <w:pPr>
        <w:numPr>
          <w:ilvl w:val="0"/>
          <w:numId w:val="8"/>
        </w:numPr>
        <w:ind w:left="1440" w:hanging="360"/>
        <w:jc w:val="both"/>
        <w:rPr>
          <w:b w:val="1"/>
          <w:bCs w:val="1"/>
        </w:rPr>
      </w:pPr>
      <w:r w:rsidDel="00000000" w:rsidR="00000000" w:rsidRPr="00000000">
        <w:rPr>
          <w:b w:val="1"/>
          <w:bCs w:val="1"/>
          <w:rtl w:val="0"/>
        </w:rPr>
        <w:t xml:space="preserve">B2: Tải file mới &amp; cập nhật mô tả</w:t>
      </w:r>
      <w:r w:rsidDel="00000000" w:rsidR="00000000" w:rsidRPr="00000000">
        <w:rPr>
          <w:rtl w:val="0"/>
        </w:rPr>
      </w:r>
    </w:p>
    <w:p w:rsidR="00000000" w:rsidDel="00000000" w:rsidP="00000000" w:rsidRDefault="00000000" w:rsidRPr="00000000" w14:paraId="0000045B">
      <w:pPr>
        <w:numPr>
          <w:ilvl w:val="1"/>
          <w:numId w:val="8"/>
        </w:numPr>
        <w:ind w:left="2160" w:hanging="360"/>
        <w:jc w:val="both"/>
      </w:pPr>
      <w:r w:rsidDel="00000000" w:rsidR="00000000" w:rsidRPr="00000000">
        <w:rPr>
          <w:rtl w:val="0"/>
        </w:rPr>
        <w:t xml:space="preserve">Popup “Cập nhật minh chứng” gồm:</w:t>
      </w:r>
    </w:p>
    <w:p w:rsidR="00000000" w:rsidDel="00000000" w:rsidP="00000000" w:rsidRDefault="00000000" w:rsidRPr="00000000" w14:paraId="0000045C">
      <w:pPr>
        <w:numPr>
          <w:ilvl w:val="0"/>
          <w:numId w:val="6"/>
        </w:numPr>
        <w:ind w:left="2880" w:hanging="360"/>
        <w:jc w:val="both"/>
        <w:rPr>
          <w:u w:val="none"/>
        </w:rPr>
      </w:pPr>
      <w:r w:rsidDel="00000000" w:rsidR="00000000" w:rsidRPr="00000000">
        <w:rPr>
          <w:rtl w:val="0"/>
        </w:rPr>
        <w:t xml:space="preserve">Khu vực upload file mới.</w:t>
      </w:r>
    </w:p>
    <w:p w:rsidR="00000000" w:rsidDel="00000000" w:rsidP="00000000" w:rsidRDefault="00000000" w:rsidRPr="00000000" w14:paraId="0000045D">
      <w:pPr>
        <w:numPr>
          <w:ilvl w:val="0"/>
          <w:numId w:val="6"/>
        </w:numPr>
        <w:ind w:left="2880" w:hanging="360"/>
        <w:jc w:val="both"/>
        <w:rPr>
          <w:u w:val="none"/>
        </w:rPr>
      </w:pPr>
      <w:r w:rsidDel="00000000" w:rsidR="00000000" w:rsidRPr="00000000">
        <w:rPr>
          <w:rtl w:val="0"/>
        </w:rPr>
        <w:t xml:space="preserve">Mô tả cập nhật (bắt buộc).</w:t>
      </w:r>
    </w:p>
    <w:p w:rsidR="00000000" w:rsidDel="00000000" w:rsidP="00000000" w:rsidRDefault="00000000" w:rsidRPr="00000000" w14:paraId="0000045E">
      <w:pPr>
        <w:numPr>
          <w:ilvl w:val="0"/>
          <w:numId w:val="6"/>
        </w:numPr>
        <w:ind w:left="2880" w:hanging="360"/>
        <w:jc w:val="both"/>
        <w:rPr>
          <w:u w:val="none"/>
        </w:rPr>
      </w:pPr>
      <w:r w:rsidDel="00000000" w:rsidR="00000000" w:rsidRPr="00000000">
        <w:rPr>
          <w:rtl w:val="0"/>
        </w:rPr>
        <w:t xml:space="preserve">Lý do chỉnh sửa.</w:t>
      </w:r>
    </w:p>
    <w:p w:rsidR="00000000" w:rsidDel="00000000" w:rsidP="00000000" w:rsidRDefault="00000000" w:rsidRPr="00000000" w14:paraId="0000045F">
      <w:pPr>
        <w:numPr>
          <w:ilvl w:val="0"/>
          <w:numId w:val="6"/>
        </w:numPr>
        <w:ind w:left="2880" w:hanging="360"/>
        <w:jc w:val="both"/>
        <w:rPr>
          <w:u w:val="none"/>
        </w:rPr>
      </w:pPr>
      <w:r w:rsidDel="00000000" w:rsidR="00000000" w:rsidRPr="00000000">
        <w:rPr>
          <w:rtl w:val="0"/>
        </w:rPr>
        <w:t xml:space="preserve">Tài liệu bổ sung nếu được Hội đồng yêu cầu.</w:t>
      </w:r>
    </w:p>
    <w:p w:rsidR="00000000" w:rsidDel="00000000" w:rsidP="00000000" w:rsidRDefault="00000000" w:rsidRPr="00000000" w14:paraId="00000460">
      <w:pPr>
        <w:numPr>
          <w:ilvl w:val="1"/>
          <w:numId w:val="8"/>
        </w:numPr>
        <w:ind w:left="2160" w:hanging="360"/>
        <w:jc w:val="both"/>
      </w:pPr>
      <w:r w:rsidDel="00000000" w:rsidR="00000000" w:rsidRPr="00000000">
        <w:rPr>
          <w:rtl w:val="0"/>
        </w:rPr>
        <w:t xml:space="preserve">Hệ thống tự động lưu lại lịch sử chỉnh sửa.</w:t>
      </w:r>
    </w:p>
    <w:p w:rsidR="00000000" w:rsidDel="00000000" w:rsidP="00000000" w:rsidRDefault="00000000" w:rsidRPr="00000000" w14:paraId="00000461">
      <w:pPr>
        <w:numPr>
          <w:ilvl w:val="0"/>
          <w:numId w:val="23"/>
        </w:numPr>
        <w:ind w:left="1440" w:hanging="360"/>
        <w:jc w:val="both"/>
        <w:rPr>
          <w:b w:val="1"/>
          <w:bCs w:val="1"/>
        </w:rPr>
      </w:pPr>
      <w:r w:rsidDel="00000000" w:rsidR="00000000" w:rsidRPr="00000000">
        <w:rPr>
          <w:b w:val="1"/>
          <w:bCs w:val="1"/>
          <w:rtl w:val="0"/>
        </w:rPr>
        <w:t xml:space="preserve">B3: Gửi cập nhật</w:t>
      </w:r>
    </w:p>
    <w:p w:rsidR="00000000" w:rsidDel="00000000" w:rsidP="00000000" w:rsidRDefault="00000000" w:rsidRPr="00000000" w14:paraId="00000462">
      <w:pPr>
        <w:numPr>
          <w:ilvl w:val="1"/>
          <w:numId w:val="8"/>
        </w:numPr>
        <w:ind w:left="2160" w:hanging="360"/>
        <w:jc w:val="both"/>
      </w:pPr>
      <w:r w:rsidDel="00000000" w:rsidR="00000000" w:rsidRPr="00000000">
        <w:rPr>
          <w:rtl w:val="0"/>
        </w:rPr>
        <w:t xml:space="preserve">Nhấn </w:t>
      </w:r>
      <w:r w:rsidDel="00000000" w:rsidR="00000000" w:rsidRPr="00000000">
        <w:rPr>
          <w:b w:val="1"/>
          <w:bCs w:val="1"/>
          <w:rtl w:val="0"/>
        </w:rPr>
        <w:t xml:space="preserve">Cập nhật</w:t>
      </w:r>
      <w:r w:rsidDel="00000000" w:rsidR="00000000" w:rsidRPr="00000000">
        <w:rPr>
          <w:rtl w:val="0"/>
        </w:rPr>
        <w:t xml:space="preserve"> để hoàn tất.</w:t>
      </w:r>
      <w:r w:rsidDel="00000000" w:rsidR="00000000" w:rsidRPr="00000000">
        <w:rPr>
          <w:rtl w:val="0"/>
        </w:rPr>
      </w:r>
    </w:p>
    <w:p w:rsidR="00000000" w:rsidDel="00000000" w:rsidP="00000000" w:rsidRDefault="00000000" w:rsidRPr="00000000" w14:paraId="00000463">
      <w:pPr>
        <w:numPr>
          <w:ilvl w:val="1"/>
          <w:numId w:val="8"/>
        </w:numPr>
        <w:ind w:left="2160" w:hanging="360"/>
        <w:jc w:val="both"/>
      </w:pPr>
      <w:r w:rsidDel="00000000" w:rsidR="00000000" w:rsidRPr="00000000">
        <w:rPr>
          <w:rtl w:val="0"/>
        </w:rPr>
        <w:t xml:space="preserve">Minh chứng chuyển trạng thái </w:t>
      </w:r>
      <w:r w:rsidDel="00000000" w:rsidR="00000000" w:rsidRPr="00000000">
        <w:rPr>
          <w:b w:val="1"/>
          <w:bCs w:val="1"/>
          <w:rtl w:val="0"/>
        </w:rPr>
        <w:t xml:space="preserve">Chờ duyệt</w:t>
      </w:r>
      <w:r w:rsidDel="00000000" w:rsidR="00000000" w:rsidRPr="00000000">
        <w:rPr>
          <w:rtl w:val="0"/>
        </w:rPr>
        <w:t xml:space="preserve"> trở lại.</w:t>
      </w:r>
    </w:p>
    <w:p w:rsidR="00000000" w:rsidDel="00000000" w:rsidP="00000000" w:rsidRDefault="00000000" w:rsidRPr="00000000" w14:paraId="00000464">
      <w:pPr>
        <w:numPr>
          <w:ilvl w:val="0"/>
          <w:numId w:val="7"/>
        </w:numPr>
        <w:ind w:left="1440" w:hanging="360"/>
        <w:jc w:val="both"/>
        <w:rPr>
          <w:b w:val="1"/>
          <w:bCs w:val="1"/>
        </w:rPr>
      </w:pPr>
      <w:r w:rsidDel="00000000" w:rsidR="00000000" w:rsidRPr="00000000">
        <w:rPr>
          <w:b w:val="1"/>
          <w:bCs w:val="1"/>
          <w:rtl w:val="0"/>
        </w:rPr>
        <w:t xml:space="preserve">B4: Theo dõi trạng thái duyệt lại</w:t>
      </w:r>
    </w:p>
    <w:p w:rsidR="00000000" w:rsidDel="00000000" w:rsidP="00000000" w:rsidRDefault="00000000" w:rsidRPr="00000000" w14:paraId="00000465">
      <w:pPr>
        <w:numPr>
          <w:ilvl w:val="1"/>
          <w:numId w:val="7"/>
        </w:numPr>
        <w:ind w:left="2160" w:hanging="360"/>
        <w:jc w:val="both"/>
      </w:pPr>
      <w:r w:rsidDel="00000000" w:rsidR="00000000" w:rsidRPr="00000000">
        <w:rPr>
          <w:rtl w:val="0"/>
        </w:rPr>
        <w:t xml:space="preserve">Kiểm tra trạng thái định kỳ.</w:t>
      </w:r>
    </w:p>
    <w:p w:rsidR="00000000" w:rsidDel="00000000" w:rsidP="00000000" w:rsidRDefault="00000000" w:rsidRPr="00000000" w14:paraId="00000466">
      <w:pPr>
        <w:numPr>
          <w:ilvl w:val="1"/>
          <w:numId w:val="7"/>
        </w:numPr>
        <w:ind w:left="2160" w:hanging="360"/>
        <w:jc w:val="both"/>
      </w:pPr>
      <w:r w:rsidDel="00000000" w:rsidR="00000000" w:rsidRPr="00000000">
        <w:rPr>
          <w:rtl w:val="0"/>
        </w:rPr>
        <w:t xml:space="preserve">Xem phản hồi mới (nếu có).</w:t>
      </w:r>
    </w:p>
    <w:p w:rsidR="00000000" w:rsidDel="00000000" w:rsidP="00000000" w:rsidRDefault="00000000" w:rsidRPr="00000000" w14:paraId="00000467">
      <w:pPr>
        <w:numPr>
          <w:ilvl w:val="1"/>
          <w:numId w:val="7"/>
        </w:numPr>
        <w:ind w:left="2160" w:hanging="360"/>
        <w:jc w:val="both"/>
      </w:pPr>
      <w:r w:rsidDel="00000000" w:rsidR="00000000" w:rsidRPr="00000000">
        <w:rPr>
          <w:rtl w:val="0"/>
        </w:rPr>
        <w:t xml:space="preserve">Đảm bảo hoàn thành đúng tiến độ kiểm định.</w:t>
      </w:r>
      <w:r w:rsidDel="00000000" w:rsidR="00000000" w:rsidRPr="00000000">
        <w:rPr>
          <w:rtl w:val="0"/>
        </w:rPr>
      </w:r>
    </w:p>
    <w:p w:rsidR="00000000" w:rsidDel="00000000" w:rsidP="00000000" w:rsidRDefault="00000000" w:rsidRPr="00000000" w14:paraId="00000468">
      <w:pPr>
        <w:pStyle w:val="Heading4"/>
        <w:spacing w:before="0" w:lineRule="auto"/>
        <w:ind w:firstLine="720"/>
        <w:jc w:val="both"/>
        <w:rPr>
          <w:rFonts w:ascii="Times New Roman" w:cs="Times New Roman" w:eastAsia="Times New Roman" w:hAnsi="Times New Roman"/>
          <w:color w:val="000000"/>
        </w:rPr>
      </w:pPr>
      <w:bookmarkStart w:colFirst="0" w:colLast="0" w:name="_heading=h.4peedrasvfig" w:id="18"/>
      <w:bookmarkEnd w:id="18"/>
      <w:r w:rsidDel="00000000" w:rsidR="00000000" w:rsidRPr="00000000">
        <w:rPr>
          <w:rFonts w:ascii="Times New Roman" w:cs="Times New Roman" w:eastAsia="Times New Roman" w:hAnsi="Times New Roman"/>
          <w:color w:val="000000"/>
          <w:rtl w:val="0"/>
        </w:rPr>
        <w:t xml:space="preserve">6.4. Phân công minh chứng</w:t>
      </w:r>
    </w:p>
    <w:p w:rsidR="00000000" w:rsidDel="00000000" w:rsidP="00000000" w:rsidRDefault="00000000" w:rsidRPr="00000000" w14:paraId="00000469">
      <w:pPr>
        <w:ind w:firstLine="720"/>
        <w:jc w:val="both"/>
        <w:rPr>
          <w:i w:val="1"/>
          <w:iCs w:val="1"/>
        </w:rPr>
      </w:pPr>
      <w:r w:rsidDel="00000000" w:rsidR="00000000" w:rsidRPr="00000000">
        <w:rPr>
          <w:i w:val="1"/>
          <w:iCs w:val="1"/>
          <w:rtl w:val="0"/>
        </w:rPr>
        <w:t xml:space="preserve">(Do quản trị hệ thống thực hiện))</w:t>
      </w:r>
    </w:p>
    <w:p w:rsidR="00000000" w:rsidDel="00000000" w:rsidP="00000000" w:rsidRDefault="00000000" w:rsidRPr="00000000" w14:paraId="0000046A">
      <w:pPr>
        <w:jc w:val="both"/>
        <w:rPr/>
      </w:pPr>
      <w:r w:rsidDel="00000000" w:rsidR="00000000" w:rsidRPr="00000000">
        <w:rPr>
          <w:i w:val="1"/>
          <w:iCs w:val="1"/>
          <w:rtl w:val="0"/>
        </w:rPr>
        <w:tab/>
      </w:r>
      <w:r w:rsidDel="00000000" w:rsidR="00000000" w:rsidRPr="00000000">
        <w:rPr>
          <w:rtl w:val="0"/>
        </w:rPr>
        <w:t xml:space="preserve">Người quản trị phân công minh chứng theo các bước</w:t>
      </w:r>
      <w:r w:rsidDel="00000000" w:rsidR="00000000" w:rsidRPr="00000000">
        <w:rPr>
          <w:rtl w:val="0"/>
        </w:rPr>
        <w:t xml:space="preserve">:</w:t>
      </w:r>
    </w:p>
    <w:p w:rsidR="00000000" w:rsidDel="00000000" w:rsidP="00000000" w:rsidRDefault="00000000" w:rsidRPr="00000000" w14:paraId="0000046B">
      <w:pPr>
        <w:numPr>
          <w:ilvl w:val="0"/>
          <w:numId w:val="8"/>
        </w:numPr>
        <w:ind w:left="1440" w:hanging="360"/>
        <w:jc w:val="both"/>
        <w:rPr>
          <w:b w:val="1"/>
          <w:bCs w:val="1"/>
        </w:rPr>
      </w:pPr>
      <w:r w:rsidDel="00000000" w:rsidR="00000000" w:rsidRPr="00000000">
        <w:rPr>
          <w:b w:val="1"/>
          <w:bCs w:val="1"/>
          <w:rtl w:val="0"/>
        </w:rPr>
        <w:t xml:space="preserve">B1: Truy cập mục Phân công</w:t>
      </w:r>
    </w:p>
    <w:p w:rsidR="00000000" w:rsidDel="00000000" w:rsidP="00000000" w:rsidRDefault="00000000" w:rsidRPr="00000000" w14:paraId="0000046C">
      <w:pPr>
        <w:numPr>
          <w:ilvl w:val="1"/>
          <w:numId w:val="8"/>
        </w:numPr>
        <w:ind w:left="2160" w:hanging="360"/>
        <w:jc w:val="both"/>
      </w:pPr>
      <w:sdt>
        <w:sdtPr>
          <w:id w:val="2053310128"/>
          <w:tag w:val="goog_rdk_28"/>
        </w:sdtPr>
        <w:sdtContent>
          <w:r w:rsidDel="00000000" w:rsidR="00000000" w:rsidRPr="00000000">
            <w:rPr>
              <w:rFonts w:ascii="Cardo" w:cs="Cardo" w:eastAsia="Cardo" w:hAnsi="Cardo"/>
              <w:rtl w:val="0"/>
            </w:rPr>
            <w:t xml:space="preserve">Trong module → chọn </w:t>
          </w:r>
        </w:sdtContent>
      </w:sdt>
      <w:r w:rsidDel="00000000" w:rsidR="00000000" w:rsidRPr="00000000">
        <w:rPr>
          <w:b w:val="1"/>
          <w:bCs w:val="1"/>
          <w:rtl w:val="0"/>
        </w:rPr>
        <w:t xml:space="preserve">Phân công minh chứng</w:t>
      </w:r>
      <w:r w:rsidDel="00000000" w:rsidR="00000000" w:rsidRPr="00000000">
        <w:rPr>
          <w:rtl w:val="0"/>
        </w:rPr>
        <w:t xml:space="preserve">, Hệ thống hiển thị:</w:t>
      </w:r>
    </w:p>
    <w:p w:rsidR="00000000" w:rsidDel="00000000" w:rsidP="00000000" w:rsidRDefault="00000000" w:rsidRPr="00000000" w14:paraId="0000046D">
      <w:pPr>
        <w:numPr>
          <w:ilvl w:val="0"/>
          <w:numId w:val="50"/>
        </w:numPr>
        <w:ind w:left="2880" w:hanging="360"/>
        <w:jc w:val="both"/>
      </w:pPr>
      <w:r w:rsidDel="00000000" w:rsidR="00000000" w:rsidRPr="00000000">
        <w:rPr>
          <w:rtl w:val="0"/>
        </w:rPr>
        <w:t xml:space="preserve">Danh sách tiêu chuẩn</w:t>
      </w:r>
    </w:p>
    <w:p w:rsidR="00000000" w:rsidDel="00000000" w:rsidP="00000000" w:rsidRDefault="00000000" w:rsidRPr="00000000" w14:paraId="0000046E">
      <w:pPr>
        <w:numPr>
          <w:ilvl w:val="0"/>
          <w:numId w:val="50"/>
        </w:numPr>
        <w:ind w:left="2880" w:hanging="360"/>
        <w:jc w:val="both"/>
      </w:pPr>
      <w:r w:rsidDel="00000000" w:rsidR="00000000" w:rsidRPr="00000000">
        <w:rPr>
          <w:rtl w:val="0"/>
        </w:rPr>
        <w:t xml:space="preserve">Danh sách tiêu chí trong từng tiêu chuẩn</w:t>
      </w:r>
    </w:p>
    <w:p w:rsidR="00000000" w:rsidDel="00000000" w:rsidP="00000000" w:rsidRDefault="00000000" w:rsidRPr="00000000" w14:paraId="0000046F">
      <w:pPr>
        <w:numPr>
          <w:ilvl w:val="0"/>
          <w:numId w:val="50"/>
        </w:numPr>
        <w:ind w:left="2880" w:hanging="360"/>
        <w:jc w:val="both"/>
      </w:pPr>
      <w:r w:rsidDel="00000000" w:rsidR="00000000" w:rsidRPr="00000000">
        <w:rPr>
          <w:rtl w:val="0"/>
        </w:rPr>
        <w:t xml:space="preserve">Đơn vị được phân công</w:t>
      </w:r>
    </w:p>
    <w:p w:rsidR="00000000" w:rsidDel="00000000" w:rsidP="00000000" w:rsidRDefault="00000000" w:rsidRPr="00000000" w14:paraId="00000470">
      <w:pPr>
        <w:numPr>
          <w:ilvl w:val="0"/>
          <w:numId w:val="50"/>
        </w:numPr>
        <w:ind w:left="2880" w:hanging="360"/>
        <w:jc w:val="both"/>
      </w:pPr>
      <w:r w:rsidDel="00000000" w:rsidR="00000000" w:rsidRPr="00000000">
        <w:rPr>
          <w:rtl w:val="0"/>
        </w:rPr>
        <w:t xml:space="preserve">Trạng thái hoàn thành</w:t>
      </w:r>
    </w:p>
    <w:p w:rsidR="00000000" w:rsidDel="00000000" w:rsidP="00000000" w:rsidRDefault="00000000" w:rsidRPr="00000000" w14:paraId="00000471">
      <w:pPr>
        <w:numPr>
          <w:ilvl w:val="0"/>
          <w:numId w:val="50"/>
        </w:numPr>
        <w:ind w:left="2880" w:hanging="360"/>
        <w:jc w:val="both"/>
      </w:pPr>
      <w:r w:rsidDel="00000000" w:rsidR="00000000" w:rsidRPr="00000000">
        <w:rPr>
          <w:rtl w:val="0"/>
        </w:rPr>
        <w:t xml:space="preserve">Số lượng minh chứng đã nộp / cần nộp</w:t>
      </w:r>
      <w:r w:rsidDel="00000000" w:rsidR="00000000" w:rsidRPr="00000000">
        <w:rPr>
          <w:rtl w:val="0"/>
        </w:rPr>
      </w:r>
    </w:p>
    <w:p w:rsidR="00000000" w:rsidDel="00000000" w:rsidP="00000000" w:rsidRDefault="00000000" w:rsidRPr="00000000" w14:paraId="00000472">
      <w:pPr>
        <w:numPr>
          <w:ilvl w:val="0"/>
          <w:numId w:val="8"/>
        </w:numPr>
        <w:ind w:left="1440" w:hanging="360"/>
        <w:jc w:val="both"/>
        <w:rPr>
          <w:b w:val="1"/>
          <w:bCs w:val="1"/>
        </w:rPr>
      </w:pPr>
      <w:r w:rsidDel="00000000" w:rsidR="00000000" w:rsidRPr="00000000">
        <w:rPr>
          <w:b w:val="1"/>
          <w:bCs w:val="1"/>
          <w:rtl w:val="0"/>
        </w:rPr>
        <w:t xml:space="preserve">B2: Xem danh sách phân công</w:t>
      </w:r>
    </w:p>
    <w:p w:rsidR="00000000" w:rsidDel="00000000" w:rsidP="00000000" w:rsidRDefault="00000000" w:rsidRPr="00000000" w14:paraId="00000473">
      <w:pPr>
        <w:numPr>
          <w:ilvl w:val="1"/>
          <w:numId w:val="8"/>
        </w:numPr>
        <w:ind w:left="2160" w:hanging="360"/>
        <w:jc w:val="both"/>
      </w:pPr>
      <w:r w:rsidDel="00000000" w:rsidR="00000000" w:rsidRPr="00000000">
        <w:rPr>
          <w:rtl w:val="0"/>
        </w:rPr>
        <w:t xml:space="preserve">Người dùng có thể xem các thông tin</w:t>
      </w:r>
      <w:r w:rsidDel="00000000" w:rsidR="00000000" w:rsidRPr="00000000">
        <w:rPr>
          <w:rtl w:val="0"/>
        </w:rPr>
        <w:t xml:space="preserve">:</w:t>
      </w:r>
    </w:p>
    <w:p w:rsidR="00000000" w:rsidDel="00000000" w:rsidP="00000000" w:rsidRDefault="00000000" w:rsidRPr="00000000" w14:paraId="00000474">
      <w:pPr>
        <w:numPr>
          <w:ilvl w:val="0"/>
          <w:numId w:val="6"/>
        </w:numPr>
        <w:ind w:left="2880" w:hanging="360"/>
        <w:jc w:val="both"/>
      </w:pPr>
      <w:r w:rsidDel="00000000" w:rsidR="00000000" w:rsidRPr="00000000">
        <w:rPr>
          <w:rtl w:val="0"/>
        </w:rPr>
        <w:t xml:space="preserve">Tên tiêu chí</w:t>
      </w:r>
    </w:p>
    <w:p w:rsidR="00000000" w:rsidDel="00000000" w:rsidP="00000000" w:rsidRDefault="00000000" w:rsidRPr="00000000" w14:paraId="00000475">
      <w:pPr>
        <w:numPr>
          <w:ilvl w:val="0"/>
          <w:numId w:val="6"/>
        </w:numPr>
        <w:ind w:left="2880" w:hanging="360"/>
        <w:jc w:val="both"/>
      </w:pPr>
      <w:r w:rsidDel="00000000" w:rsidR="00000000" w:rsidRPr="00000000">
        <w:rPr>
          <w:rtl w:val="0"/>
        </w:rPr>
        <w:t xml:space="preserve">Đơn vị phụ trách</w:t>
      </w:r>
    </w:p>
    <w:p w:rsidR="00000000" w:rsidDel="00000000" w:rsidP="00000000" w:rsidRDefault="00000000" w:rsidRPr="00000000" w14:paraId="00000476">
      <w:pPr>
        <w:numPr>
          <w:ilvl w:val="0"/>
          <w:numId w:val="6"/>
        </w:numPr>
        <w:ind w:left="2880" w:hanging="360"/>
        <w:jc w:val="both"/>
      </w:pPr>
      <w:r w:rsidDel="00000000" w:rsidR="00000000" w:rsidRPr="00000000">
        <w:rPr>
          <w:rtl w:val="0"/>
        </w:rPr>
        <w:t xml:space="preserve">Ghi chú hướng dẫn nộp minh chứng</w:t>
      </w:r>
    </w:p>
    <w:p w:rsidR="00000000" w:rsidDel="00000000" w:rsidP="00000000" w:rsidRDefault="00000000" w:rsidRPr="00000000" w14:paraId="00000477">
      <w:pPr>
        <w:numPr>
          <w:ilvl w:val="0"/>
          <w:numId w:val="6"/>
        </w:numPr>
        <w:ind w:left="2880" w:hanging="360"/>
        <w:jc w:val="both"/>
      </w:pPr>
      <w:r w:rsidDel="00000000" w:rsidR="00000000" w:rsidRPr="00000000">
        <w:rPr>
          <w:rtl w:val="0"/>
        </w:rPr>
        <w:t xml:space="preserve">Ngày giao nhiệm vụ</w:t>
      </w:r>
    </w:p>
    <w:p w:rsidR="00000000" w:rsidDel="00000000" w:rsidP="00000000" w:rsidRDefault="00000000" w:rsidRPr="00000000" w14:paraId="00000478">
      <w:pPr>
        <w:numPr>
          <w:ilvl w:val="0"/>
          <w:numId w:val="6"/>
        </w:numPr>
        <w:ind w:left="2880" w:hanging="360"/>
        <w:jc w:val="both"/>
      </w:pPr>
      <w:r w:rsidDel="00000000" w:rsidR="00000000" w:rsidRPr="00000000">
        <w:rPr>
          <w:rtl w:val="0"/>
        </w:rPr>
        <w:t xml:space="preserve">Hạn nộp</w:t>
      </w:r>
    </w:p>
    <w:p w:rsidR="00000000" w:rsidDel="00000000" w:rsidP="00000000" w:rsidRDefault="00000000" w:rsidRPr="00000000" w14:paraId="00000479">
      <w:pPr>
        <w:numPr>
          <w:ilvl w:val="0"/>
          <w:numId w:val="23"/>
        </w:numPr>
        <w:ind w:left="1440" w:hanging="360"/>
        <w:jc w:val="both"/>
        <w:rPr>
          <w:b w:val="1"/>
          <w:bCs w:val="1"/>
        </w:rPr>
      </w:pPr>
      <w:r w:rsidDel="00000000" w:rsidR="00000000" w:rsidRPr="00000000">
        <w:rPr>
          <w:b w:val="1"/>
          <w:bCs w:val="1"/>
          <w:rtl w:val="0"/>
        </w:rPr>
        <w:t xml:space="preserve">B3: </w:t>
      </w:r>
      <w:r w:rsidDel="00000000" w:rsidR="00000000" w:rsidRPr="00000000">
        <w:rPr>
          <w:rtl w:val="0"/>
        </w:rPr>
        <w:t xml:space="preserve">Tìm kiếm</w:t>
      </w:r>
      <w:r w:rsidDel="00000000" w:rsidR="00000000" w:rsidRPr="00000000">
        <w:rPr>
          <w:rtl w:val="0"/>
        </w:rPr>
      </w:r>
    </w:p>
    <w:p w:rsidR="00000000" w:rsidDel="00000000" w:rsidP="00000000" w:rsidRDefault="00000000" w:rsidRPr="00000000" w14:paraId="0000047A">
      <w:pPr>
        <w:numPr>
          <w:ilvl w:val="1"/>
          <w:numId w:val="8"/>
        </w:numPr>
        <w:ind w:left="2160" w:hanging="360"/>
        <w:jc w:val="both"/>
      </w:pPr>
      <w:r w:rsidDel="00000000" w:rsidR="00000000" w:rsidRPr="00000000">
        <w:rPr>
          <w:rtl w:val="0"/>
        </w:rPr>
        <w:t xml:space="preserve">Tìm kiếm theo các điều kiện lọc:</w:t>
      </w:r>
    </w:p>
    <w:p w:rsidR="00000000" w:rsidDel="00000000" w:rsidP="00000000" w:rsidRDefault="00000000" w:rsidRPr="00000000" w14:paraId="0000047B">
      <w:pPr>
        <w:numPr>
          <w:ilvl w:val="0"/>
          <w:numId w:val="41"/>
        </w:numPr>
        <w:ind w:left="2880" w:hanging="360"/>
        <w:jc w:val="both"/>
        <w:rPr>
          <w:rFonts w:ascii="Courier New" w:cs="Courier New" w:eastAsia="Courier New" w:hAnsi="Courier New"/>
          <w:sz w:val="20"/>
          <w:szCs w:val="20"/>
        </w:rPr>
      </w:pPr>
      <w:r w:rsidDel="00000000" w:rsidR="00000000" w:rsidRPr="00000000">
        <w:rPr>
          <w:rtl w:val="0"/>
        </w:rPr>
        <w:t xml:space="preserve">Theo tiêu chuẩn</w:t>
      </w:r>
    </w:p>
    <w:p w:rsidR="00000000" w:rsidDel="00000000" w:rsidP="00000000" w:rsidRDefault="00000000" w:rsidRPr="00000000" w14:paraId="0000047C">
      <w:pPr>
        <w:numPr>
          <w:ilvl w:val="0"/>
          <w:numId w:val="41"/>
        </w:numPr>
        <w:ind w:left="2880" w:hanging="360"/>
        <w:jc w:val="both"/>
        <w:rPr>
          <w:rFonts w:ascii="Courier New" w:cs="Courier New" w:eastAsia="Courier New" w:hAnsi="Courier New"/>
          <w:sz w:val="20"/>
          <w:szCs w:val="20"/>
        </w:rPr>
      </w:pPr>
      <w:r w:rsidDel="00000000" w:rsidR="00000000" w:rsidRPr="00000000">
        <w:rPr>
          <w:rtl w:val="0"/>
        </w:rPr>
        <w:t xml:space="preserve">Theo đơn vị</w:t>
      </w:r>
    </w:p>
    <w:p w:rsidR="00000000" w:rsidDel="00000000" w:rsidP="00000000" w:rsidRDefault="00000000" w:rsidRPr="00000000" w14:paraId="0000047D">
      <w:pPr>
        <w:numPr>
          <w:ilvl w:val="0"/>
          <w:numId w:val="41"/>
        </w:numPr>
        <w:ind w:left="2880" w:hanging="360"/>
        <w:jc w:val="both"/>
        <w:rPr>
          <w:rFonts w:ascii="Courier New" w:cs="Courier New" w:eastAsia="Courier New" w:hAnsi="Courier New"/>
          <w:sz w:val="20"/>
          <w:szCs w:val="20"/>
        </w:rPr>
      </w:pPr>
      <w:r w:rsidDel="00000000" w:rsidR="00000000" w:rsidRPr="00000000">
        <w:rPr>
          <w:rtl w:val="0"/>
        </w:rPr>
        <w:t xml:space="preserve">Theo trạng thái</w:t>
      </w:r>
    </w:p>
    <w:p w:rsidR="00000000" w:rsidDel="00000000" w:rsidP="00000000" w:rsidRDefault="00000000" w:rsidRPr="00000000" w14:paraId="0000047E">
      <w:pPr>
        <w:numPr>
          <w:ilvl w:val="0"/>
          <w:numId w:val="41"/>
        </w:numPr>
        <w:ind w:left="2880" w:hanging="360"/>
        <w:jc w:val="both"/>
        <w:rPr>
          <w:rFonts w:ascii="Courier New" w:cs="Courier New" w:eastAsia="Courier New" w:hAnsi="Courier New"/>
          <w:sz w:val="20"/>
          <w:szCs w:val="20"/>
        </w:rPr>
      </w:pPr>
      <w:r w:rsidDel="00000000" w:rsidR="00000000" w:rsidRPr="00000000">
        <w:rPr>
          <w:rtl w:val="0"/>
        </w:rPr>
        <w:t xml:space="preserve">Theo hạn nộp</w:t>
      </w:r>
      <w:r w:rsidDel="00000000" w:rsidR="00000000" w:rsidRPr="00000000">
        <w:rPr>
          <w:rtl w:val="0"/>
        </w:rPr>
      </w:r>
    </w:p>
    <w:p w:rsidR="00000000" w:rsidDel="00000000" w:rsidP="00000000" w:rsidRDefault="00000000" w:rsidRPr="00000000" w14:paraId="0000047F">
      <w:pPr>
        <w:numPr>
          <w:ilvl w:val="0"/>
          <w:numId w:val="7"/>
        </w:numPr>
        <w:ind w:left="1440" w:hanging="360"/>
        <w:jc w:val="both"/>
        <w:rPr>
          <w:b w:val="1"/>
          <w:bCs w:val="1"/>
        </w:rPr>
      </w:pPr>
      <w:r w:rsidDel="00000000" w:rsidR="00000000" w:rsidRPr="00000000">
        <w:rPr>
          <w:b w:val="1"/>
          <w:bCs w:val="1"/>
          <w:rtl w:val="0"/>
        </w:rPr>
        <w:t xml:space="preserve">Lưu ý:</w:t>
      </w:r>
    </w:p>
    <w:p w:rsidR="00000000" w:rsidDel="00000000" w:rsidP="00000000" w:rsidRDefault="00000000" w:rsidRPr="00000000" w14:paraId="00000480">
      <w:pPr>
        <w:numPr>
          <w:ilvl w:val="1"/>
          <w:numId w:val="7"/>
        </w:numPr>
        <w:ind w:left="2160" w:hanging="360"/>
        <w:jc w:val="both"/>
      </w:pPr>
      <w:r w:rsidDel="00000000" w:rsidR="00000000" w:rsidRPr="00000000">
        <w:rPr>
          <w:rtl w:val="0"/>
        </w:rPr>
        <w:t xml:space="preserve">Người dùng </w:t>
      </w:r>
      <w:r w:rsidDel="00000000" w:rsidR="00000000" w:rsidRPr="00000000">
        <w:rPr>
          <w:b w:val="1"/>
          <w:bCs w:val="1"/>
          <w:rtl w:val="0"/>
        </w:rPr>
        <w:t xml:space="preserve">chỉ nộp được minh chứng của tiêu chí mà đơn vị được phân công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1">
      <w:pPr>
        <w:numPr>
          <w:ilvl w:val="1"/>
          <w:numId w:val="7"/>
        </w:numPr>
        <w:ind w:left="2160" w:hanging="360"/>
        <w:jc w:val="both"/>
      </w:pPr>
      <w:r w:rsidDel="00000000" w:rsidR="00000000" w:rsidRPr="00000000">
        <w:rPr>
          <w:rtl w:val="0"/>
        </w:rPr>
        <w:t xml:space="preserve">Các tiêu chí khác sẽ khóa chức năng.</w:t>
      </w:r>
    </w:p>
    <w:p w:rsidR="00000000" w:rsidDel="00000000" w:rsidP="00000000" w:rsidRDefault="00000000" w:rsidRPr="00000000" w14:paraId="00000482">
      <w:pPr>
        <w:pStyle w:val="Heading2"/>
        <w:numPr>
          <w:ilvl w:val="0"/>
          <w:numId w:val="37"/>
        </w:numPr>
        <w:spacing w:before="0" w:line="312" w:lineRule="auto"/>
        <w:ind w:left="720" w:hanging="720"/>
        <w:jc w:val="both"/>
        <w:rPr>
          <w:color w:val="000000"/>
          <w:sz w:val="24"/>
          <w:szCs w:val="24"/>
        </w:rPr>
      </w:pPr>
      <w:r w:rsidDel="00000000" w:rsidR="00000000" w:rsidRPr="00000000">
        <w:rPr>
          <w:sz w:val="24"/>
          <w:szCs w:val="24"/>
          <w:rtl w:val="0"/>
        </w:rPr>
        <w:t xml:space="preserve">RÀ SOÁT PHÒNG HỌC</w:t>
      </w:r>
      <w:r w:rsidDel="00000000" w:rsidR="00000000" w:rsidRPr="00000000">
        <w:rPr>
          <w:rtl w:val="0"/>
        </w:rPr>
      </w:r>
    </w:p>
    <w:p w:rsidR="00000000" w:rsidDel="00000000" w:rsidP="00000000" w:rsidRDefault="00000000" w:rsidRPr="00000000" w14:paraId="00000483">
      <w:pPr>
        <w:pStyle w:val="Heading2"/>
        <w:numPr>
          <w:ilvl w:val="0"/>
          <w:numId w:val="37"/>
        </w:numPr>
        <w:spacing w:before="0" w:line="312" w:lineRule="auto"/>
        <w:ind w:left="720" w:hanging="720"/>
        <w:jc w:val="both"/>
        <w:rPr>
          <w:color w:val="000000"/>
          <w:sz w:val="24"/>
          <w:szCs w:val="24"/>
        </w:rPr>
      </w:pPr>
      <w:r w:rsidDel="00000000" w:rsidR="00000000" w:rsidRPr="00000000">
        <w:rPr>
          <w:sz w:val="24"/>
          <w:szCs w:val="24"/>
          <w:rtl w:val="0"/>
        </w:rPr>
        <w:t xml:space="preserve">CHÍNH TRỊ VÀ CÔNG TÁC SINH VIÊN</w:t>
      </w:r>
      <w:r w:rsidDel="00000000" w:rsidR="00000000" w:rsidRPr="00000000">
        <w:rPr>
          <w:rtl w:val="0"/>
        </w:rPr>
      </w:r>
    </w:p>
    <w:p w:rsidR="00000000" w:rsidDel="00000000" w:rsidP="00000000" w:rsidRDefault="00000000" w:rsidRPr="00000000" w14:paraId="00000484">
      <w:pPr>
        <w:pStyle w:val="Heading3"/>
        <w:numPr>
          <w:ilvl w:val="0"/>
          <w:numId w:val="42"/>
        </w:numPr>
        <w:ind w:left="720" w:hanging="360"/>
        <w:jc w:val="both"/>
        <w:rPr>
          <w:u w:val="none"/>
        </w:rPr>
      </w:pPr>
      <w:r w:rsidDel="00000000" w:rsidR="00000000" w:rsidRPr="00000000">
        <w:rPr>
          <w:rtl w:val="0"/>
        </w:rPr>
        <w:t xml:space="preserve">Màn thống kê – Đánh giá thủ tục hành chính</w:t>
      </w:r>
    </w:p>
    <w:p w:rsidR="00000000" w:rsidDel="00000000" w:rsidP="00000000" w:rsidRDefault="00000000" w:rsidRPr="00000000" w14:paraId="0000048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đích sử dụng màn Thống kê – Đánh giá TTHC</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Màn Thống kê – Đánh giá thủ tục hành chính dùng để theo dõi, tổng hợp và đánh giá toàn bộ các thủ tục hành chính do sinh viên gửi lên hệ thống.</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Thông qua màn hình này, cán bộ </w:t>
      </w:r>
      <w:r w:rsidDel="00000000" w:rsidR="00000000" w:rsidRPr="00000000">
        <w:rPr>
          <w:b w:val="1"/>
          <w:bCs w:val="1"/>
          <w:rtl w:val="0"/>
        </w:rPr>
        <w:t xml:space="preserve">Chính trị và Công tác sinh viên</w:t>
      </w:r>
      <w:r w:rsidDel="00000000" w:rsidR="00000000" w:rsidRPr="00000000">
        <w:rPr>
          <w:rtl w:val="0"/>
        </w:rPr>
        <w:t xml:space="preserve"> có thể:</w:t>
      </w:r>
    </w:p>
    <w:p w:rsidR="00000000" w:rsidDel="00000000" w:rsidP="00000000" w:rsidRDefault="00000000" w:rsidRPr="00000000" w14:paraId="0000048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Theo dõi số lượng </w:t>
      </w:r>
      <w:r w:rsidDel="00000000" w:rsidR="00000000" w:rsidRPr="00000000">
        <w:rPr>
          <w:b w:val="1"/>
          <w:bCs w:val="1"/>
          <w:rtl w:val="0"/>
        </w:rPr>
        <w:t xml:space="preserve">hồ sơ TTHC đã xử lý và chưa xử lý</w:t>
      </w:r>
    </w:p>
    <w:p w:rsidR="00000000" w:rsidDel="00000000" w:rsidP="00000000" w:rsidRDefault="00000000" w:rsidRPr="00000000" w14:paraId="0000048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Đánh giá </w:t>
      </w:r>
      <w:r w:rsidDel="00000000" w:rsidR="00000000" w:rsidRPr="00000000">
        <w:rPr>
          <w:b w:val="1"/>
          <w:bCs w:val="1"/>
          <w:rtl w:val="0"/>
        </w:rPr>
        <w:t xml:space="preserve">mức độ hài lòng của sinh viên</w:t>
      </w:r>
      <w:r w:rsidDel="00000000" w:rsidR="00000000" w:rsidRPr="00000000">
        <w:rPr>
          <w:rtl w:val="0"/>
        </w:rPr>
        <w:t xml:space="preserve"> đối với từng loại thủ tục</w:t>
      </w:r>
    </w:p>
    <w:p w:rsidR="00000000" w:rsidDel="00000000" w:rsidP="00000000" w:rsidRDefault="00000000" w:rsidRPr="00000000" w14:paraId="0000048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Xác định các thủ tục còn tồn đọng hoặc cần cải thiện chất lượng xử lý</w:t>
      </w:r>
    </w:p>
    <w:p w:rsidR="00000000" w:rsidDel="00000000" w:rsidP="00000000" w:rsidRDefault="00000000" w:rsidRPr="00000000" w14:paraId="0000048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Phục vụ công tác </w:t>
      </w:r>
      <w:r w:rsidDel="00000000" w:rsidR="00000000" w:rsidRPr="00000000">
        <w:rPr>
          <w:b w:val="1"/>
          <w:bCs w:val="1"/>
          <w:rtl w:val="0"/>
        </w:rPr>
        <w:t xml:space="preserve">báo cáo, kiểm tra và cải tiến quy trình TTHC</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Cách truy cập màn Thống kê – Đánh giá thủ tục hành chính</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1: </w:t>
      </w:r>
      <w:r w:rsidDel="00000000" w:rsidR="00000000" w:rsidRPr="00000000">
        <w:rPr>
          <w:rtl w:val="0"/>
        </w:rPr>
        <w:t xml:space="preserve">Đăng nhập hệ thống tại</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https://support.uneti.edu.vn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2: Tại thanh menu hoặc giao diện chính, chọn Module “Chính trị và công tác sinh viên </w:t>
      </w:r>
      <w:sdt>
        <w:sdtPr>
          <w:id w:val="765296863"/>
          <w:tag w:val="goog_rdk_29"/>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 Đánh giá TTHC” ho</w:t>
      </w:r>
      <w:r w:rsidDel="00000000" w:rsidR="00000000" w:rsidRPr="00000000">
        <w:rPr>
          <w:rtl w:val="0"/>
        </w:rPr>
        <w:t xml:space="preserve">ặc truy cập trực tiếp đường dẫn: </w:t>
      </w:r>
      <w:hyperlink r:id="rId144">
        <w:r w:rsidDel="00000000" w:rsidR="00000000" w:rsidRPr="00000000">
          <w:rPr>
            <w:color w:val="1155cc"/>
            <w:u w:val="single"/>
            <w:rtl w:val="0"/>
          </w:rPr>
          <w:t xml:space="preserve">https://support.uneti.edu.vn/chinh-tri-cong-tac-sinh-vien/thong-ke-danh-gia-tthc</w:t>
        </w:r>
      </w:hyperlink>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b w:val="1"/>
          <w:bCs w:val="1"/>
          <w:rtl w:val="0"/>
        </w:rPr>
        <w:t xml:space="preserve">Cách lọc và thống kê dữ liệu thủ tục hành chính</w:t>
      </w:r>
    </w:p>
    <w:p w:rsidR="00000000" w:rsidDel="00000000" w:rsidP="00000000" w:rsidRDefault="00000000" w:rsidRPr="00000000" w14:paraId="00000490">
      <w:pPr>
        <w:spacing w:after="0" w:before="0" w:lineRule="auto"/>
        <w:ind w:firstLine="720"/>
        <w:jc w:val="both"/>
        <w:rPr/>
      </w:pPr>
      <w:r w:rsidDel="00000000" w:rsidR="00000000" w:rsidRPr="00000000">
        <w:rPr>
          <w:rtl w:val="0"/>
        </w:rPr>
        <w:t xml:space="preserve">Cán bộ có thể lọc dữ liệu theo các tiêu chí:</w:t>
      </w:r>
    </w:p>
    <w:p w:rsidR="00000000" w:rsidDel="00000000" w:rsidP="00000000" w:rsidRDefault="00000000" w:rsidRPr="00000000" w14:paraId="00000491">
      <w:pPr>
        <w:numPr>
          <w:ilvl w:val="1"/>
          <w:numId w:val="17"/>
        </w:numPr>
        <w:ind w:left="1440" w:hanging="360"/>
        <w:jc w:val="both"/>
        <w:rPr>
          <w:b w:val="1"/>
          <w:bCs w:val="1"/>
        </w:rPr>
      </w:pPr>
      <w:r w:rsidDel="00000000" w:rsidR="00000000" w:rsidRPr="00000000">
        <w:rPr>
          <w:b w:val="1"/>
          <w:bCs w:val="1"/>
          <w:rtl w:val="0"/>
        </w:rPr>
        <w:t xml:space="preserve">Từ ngày – Đến ngày: </w:t>
      </w:r>
      <w:r w:rsidDel="00000000" w:rsidR="00000000" w:rsidRPr="00000000">
        <w:rPr>
          <w:rtl w:val="0"/>
        </w:rPr>
        <w:t xml:space="preserve">Lọc theo thời gian sinh viên gửi yêu cầu</w:t>
      </w:r>
    </w:p>
    <w:p w:rsidR="00000000" w:rsidDel="00000000" w:rsidP="00000000" w:rsidRDefault="00000000" w:rsidRPr="00000000" w14:paraId="00000492">
      <w:pPr>
        <w:numPr>
          <w:ilvl w:val="1"/>
          <w:numId w:val="17"/>
        </w:numPr>
        <w:ind w:left="1440" w:hanging="360"/>
        <w:jc w:val="both"/>
        <w:rPr>
          <w:b w:val="1"/>
          <w:bCs w:val="1"/>
        </w:rPr>
      </w:pPr>
      <w:r w:rsidDel="00000000" w:rsidR="00000000" w:rsidRPr="00000000">
        <w:rPr>
          <w:b w:val="1"/>
          <w:bCs w:val="1"/>
          <w:rtl w:val="0"/>
        </w:rPr>
        <w:t xml:space="preserve">Hình thức thống kê:</w:t>
      </w:r>
    </w:p>
    <w:p w:rsidR="00000000" w:rsidDel="00000000" w:rsidP="00000000" w:rsidRDefault="00000000" w:rsidRPr="00000000" w14:paraId="00000493">
      <w:pPr>
        <w:numPr>
          <w:ilvl w:val="0"/>
          <w:numId w:val="47"/>
        </w:numPr>
        <w:ind w:left="2160" w:hanging="360"/>
        <w:jc w:val="both"/>
        <w:rPr/>
      </w:pPr>
      <w:r w:rsidDel="00000000" w:rsidR="00000000" w:rsidRPr="00000000">
        <w:rPr>
          <w:rtl w:val="0"/>
        </w:rPr>
        <w:t xml:space="preserve">Thống kê theo nhóm thủ tục</w:t>
      </w:r>
    </w:p>
    <w:p w:rsidR="00000000" w:rsidDel="00000000" w:rsidP="00000000" w:rsidRDefault="00000000" w:rsidRPr="00000000" w14:paraId="00000494">
      <w:pPr>
        <w:numPr>
          <w:ilvl w:val="0"/>
          <w:numId w:val="47"/>
        </w:numPr>
        <w:ind w:left="2160" w:hanging="360"/>
        <w:jc w:val="both"/>
        <w:rPr/>
      </w:pPr>
      <w:r w:rsidDel="00000000" w:rsidR="00000000" w:rsidRPr="00000000">
        <w:rPr>
          <w:rtl w:val="0"/>
        </w:rPr>
        <w:t xml:space="preserve">Thống kê theo từng loại thủ tục</w:t>
      </w:r>
    </w:p>
    <w:p w:rsidR="00000000" w:rsidDel="00000000" w:rsidP="00000000" w:rsidRDefault="00000000" w:rsidRPr="00000000" w14:paraId="00000495">
      <w:pPr>
        <w:numPr>
          <w:ilvl w:val="1"/>
          <w:numId w:val="17"/>
        </w:numPr>
        <w:spacing w:after="0" w:before="0" w:lineRule="auto"/>
        <w:ind w:left="1440" w:hanging="360"/>
        <w:jc w:val="both"/>
        <w:rPr>
          <w:b w:val="1"/>
          <w:bCs w:val="1"/>
        </w:rPr>
      </w:pPr>
      <w:r w:rsidDel="00000000" w:rsidR="00000000" w:rsidRPr="00000000">
        <w:rPr>
          <w:b w:val="1"/>
          <w:bCs w:val="1"/>
          <w:rtl w:val="0"/>
        </w:rPr>
        <w:t xml:space="preserve">Khoa – Ngành học – Khóa học:</w:t>
      </w:r>
      <w:r w:rsidDel="00000000" w:rsidR="00000000" w:rsidRPr="00000000">
        <w:rPr>
          <w:rtl w:val="0"/>
        </w:rPr>
        <w:t xml:space="preserve"> Thu hẹp dữ liệu theo đối tượng sinh viên</w:t>
      </w:r>
      <w:r w:rsidDel="00000000" w:rsidR="00000000" w:rsidRPr="00000000">
        <w:rPr>
          <w:rtl w:val="0"/>
        </w:rPr>
      </w:r>
    </w:p>
    <w:p w:rsidR="00000000" w:rsidDel="00000000" w:rsidP="00000000" w:rsidRDefault="00000000" w:rsidRPr="00000000" w14:paraId="00000496">
      <w:pPr>
        <w:spacing w:after="0" w:before="0" w:lineRule="auto"/>
        <w:ind w:left="0" w:firstLine="0"/>
        <w:jc w:val="both"/>
        <w:rPr/>
      </w:pPr>
      <w:r w:rsidDel="00000000" w:rsidR="00000000" w:rsidRPr="00000000">
        <w:rPr>
          <w:b w:val="1"/>
          <w:bCs w:val="1"/>
          <w:rtl w:val="0"/>
        </w:rPr>
        <w:tab/>
      </w:r>
      <w:r w:rsidDel="00000000" w:rsidR="00000000" w:rsidRPr="00000000">
        <w:rPr>
          <w:rtl w:val="0"/>
        </w:rPr>
        <w:t xml:space="preserve">Cách thao tác:</w:t>
      </w:r>
    </w:p>
    <w:p w:rsidR="00000000" w:rsidDel="00000000" w:rsidP="00000000" w:rsidRDefault="00000000" w:rsidRPr="00000000" w14:paraId="00000497">
      <w:pPr>
        <w:numPr>
          <w:ilvl w:val="1"/>
          <w:numId w:val="17"/>
        </w:numPr>
        <w:ind w:left="1440" w:hanging="360"/>
        <w:jc w:val="both"/>
        <w:rPr>
          <w:b w:val="1"/>
          <w:bCs w:val="1"/>
        </w:rPr>
      </w:pPr>
      <w:r w:rsidDel="00000000" w:rsidR="00000000" w:rsidRPr="00000000">
        <w:rPr>
          <w:b w:val="1"/>
          <w:bCs w:val="1"/>
          <w:rtl w:val="0"/>
        </w:rPr>
        <w:t xml:space="preserve">S</w:t>
      </w:r>
      <w:r w:rsidDel="00000000" w:rsidR="00000000" w:rsidRPr="00000000">
        <w:rPr>
          <w:rtl w:val="0"/>
        </w:rPr>
        <w:t xml:space="preserve">au khi chọn điều kiện lọc → nhấn </w:t>
      </w:r>
      <w:r w:rsidDel="00000000" w:rsidR="00000000" w:rsidRPr="00000000">
        <w:rPr>
          <w:b w:val="1"/>
          <w:bCs w:val="1"/>
          <w:rtl w:val="0"/>
        </w:rPr>
        <w:t xml:space="preserve">Tìm kiếm</w:t>
      </w:r>
      <w:r w:rsidDel="00000000" w:rsidR="00000000" w:rsidRPr="00000000">
        <w:rPr>
          <w:rtl w:val="0"/>
        </w:rPr>
        <w:t xml:space="preserve"> để hiển thị kết quả</w:t>
      </w:r>
      <w:r w:rsidDel="00000000" w:rsidR="00000000" w:rsidRPr="00000000">
        <w:rPr>
          <w:rtl w:val="0"/>
        </w:rPr>
      </w:r>
    </w:p>
    <w:p w:rsidR="00000000" w:rsidDel="00000000" w:rsidP="00000000" w:rsidRDefault="00000000" w:rsidRPr="00000000" w14:paraId="00000498">
      <w:pPr>
        <w:numPr>
          <w:ilvl w:val="1"/>
          <w:numId w:val="17"/>
        </w:numPr>
        <w:ind w:left="1440" w:hanging="360"/>
        <w:jc w:val="both"/>
        <w:rPr>
          <w:b w:val="1"/>
          <w:bCs w:val="1"/>
        </w:rPr>
      </w:pPr>
      <w:r w:rsidDel="00000000" w:rsidR="00000000" w:rsidRPr="00000000">
        <w:rPr>
          <w:rtl w:val="0"/>
        </w:rPr>
        <w:t xml:space="preserve">Nhấn </w:t>
      </w:r>
      <w:r w:rsidDel="00000000" w:rsidR="00000000" w:rsidRPr="00000000">
        <w:rPr>
          <w:b w:val="1"/>
          <w:bCs w:val="1"/>
          <w:rtl w:val="0"/>
        </w:rPr>
        <w:t xml:space="preserve">Xóa lọc</w:t>
      </w:r>
      <w:r w:rsidDel="00000000" w:rsidR="00000000" w:rsidRPr="00000000">
        <w:rPr>
          <w:rtl w:val="0"/>
        </w:rPr>
        <w:t xml:space="preserve"> để đưa dữ liệu về trạng thái ban đầu</w:t>
      </w:r>
    </w:p>
    <w:p w:rsidR="00000000" w:rsidDel="00000000" w:rsidP="00000000" w:rsidRDefault="00000000" w:rsidRPr="00000000" w14:paraId="00000499">
      <w:pPr>
        <w:numPr>
          <w:ilvl w:val="0"/>
          <w:numId w:val="17"/>
        </w:numPr>
        <w:ind w:left="720" w:hanging="360"/>
        <w:jc w:val="both"/>
        <w:rPr>
          <w:rFonts w:ascii="Noto Sans Symbols" w:cs="Noto Sans Symbols" w:eastAsia="Noto Sans Symbols" w:hAnsi="Noto Sans Symbols"/>
        </w:rPr>
      </w:pPr>
      <w:r w:rsidDel="00000000" w:rsidR="00000000" w:rsidRPr="00000000">
        <w:rPr>
          <w:b w:val="1"/>
          <w:bCs w:val="1"/>
          <w:rtl w:val="0"/>
        </w:rPr>
        <w:t xml:space="preserve">Cách theo dõi mức độ hài lòng của sinh viên qua biểu đồ</w:t>
      </w:r>
    </w:p>
    <w:p w:rsidR="00000000" w:rsidDel="00000000" w:rsidP="00000000" w:rsidRDefault="00000000" w:rsidRPr="00000000" w14:paraId="0000049A">
      <w:pPr>
        <w:ind w:firstLine="720"/>
        <w:jc w:val="both"/>
        <w:rPr/>
      </w:pPr>
      <w:r w:rsidDel="00000000" w:rsidR="00000000" w:rsidRPr="00000000">
        <w:rPr>
          <w:b w:val="1"/>
          <w:bCs w:val="1"/>
          <w:rtl w:val="0"/>
        </w:rPr>
        <w:t xml:space="preserve">Biểu đồ mức độ hài lòng của sinh viên</w:t>
      </w:r>
      <w:r w:rsidDel="00000000" w:rsidR="00000000" w:rsidRPr="00000000">
        <w:rPr>
          <w:rtl w:val="0"/>
        </w:rPr>
        <w:t xml:space="preserve"> hiển thị tổng hợp các mức đánh giá, bao gồm:</w:t>
      </w:r>
    </w:p>
    <w:p w:rsidR="00000000" w:rsidDel="00000000" w:rsidP="00000000" w:rsidRDefault="00000000" w:rsidRPr="00000000" w14:paraId="0000049B">
      <w:pPr>
        <w:numPr>
          <w:ilvl w:val="1"/>
          <w:numId w:val="17"/>
        </w:numPr>
        <w:ind w:left="1440" w:hanging="360"/>
        <w:jc w:val="both"/>
        <w:rPr>
          <w:b w:val="1"/>
          <w:bCs w:val="1"/>
        </w:rPr>
      </w:pPr>
      <w:r w:rsidDel="00000000" w:rsidR="00000000" w:rsidRPr="00000000">
        <w:rPr>
          <w:rtl w:val="0"/>
        </w:rPr>
        <w:t xml:space="preserve">Rất hài lòng</w:t>
      </w:r>
    </w:p>
    <w:p w:rsidR="00000000" w:rsidDel="00000000" w:rsidP="00000000" w:rsidRDefault="00000000" w:rsidRPr="00000000" w14:paraId="0000049C">
      <w:pPr>
        <w:numPr>
          <w:ilvl w:val="1"/>
          <w:numId w:val="17"/>
        </w:numPr>
        <w:ind w:left="1440" w:hanging="360"/>
        <w:jc w:val="both"/>
        <w:rPr>
          <w:b w:val="1"/>
          <w:bCs w:val="1"/>
        </w:rPr>
      </w:pPr>
      <w:r w:rsidDel="00000000" w:rsidR="00000000" w:rsidRPr="00000000">
        <w:rPr>
          <w:rtl w:val="0"/>
        </w:rPr>
        <w:t xml:space="preserve">Hài lòng</w:t>
      </w:r>
    </w:p>
    <w:p w:rsidR="00000000" w:rsidDel="00000000" w:rsidP="00000000" w:rsidRDefault="00000000" w:rsidRPr="00000000" w14:paraId="0000049D">
      <w:pPr>
        <w:numPr>
          <w:ilvl w:val="1"/>
          <w:numId w:val="17"/>
        </w:numPr>
        <w:ind w:left="1440" w:hanging="360"/>
        <w:jc w:val="both"/>
        <w:rPr>
          <w:b w:val="1"/>
          <w:bCs w:val="1"/>
        </w:rPr>
      </w:pPr>
      <w:r w:rsidDel="00000000" w:rsidR="00000000" w:rsidRPr="00000000">
        <w:rPr>
          <w:rtl w:val="0"/>
        </w:rPr>
        <w:t xml:space="preserve">Bình thường</w:t>
      </w:r>
    </w:p>
    <w:p w:rsidR="00000000" w:rsidDel="00000000" w:rsidP="00000000" w:rsidRDefault="00000000" w:rsidRPr="00000000" w14:paraId="0000049E">
      <w:pPr>
        <w:numPr>
          <w:ilvl w:val="1"/>
          <w:numId w:val="17"/>
        </w:numPr>
        <w:ind w:left="1440" w:hanging="360"/>
        <w:jc w:val="both"/>
        <w:rPr>
          <w:b w:val="1"/>
          <w:bCs w:val="1"/>
        </w:rPr>
      </w:pPr>
      <w:r w:rsidDel="00000000" w:rsidR="00000000" w:rsidRPr="00000000">
        <w:rPr>
          <w:rtl w:val="0"/>
        </w:rPr>
        <w:t xml:space="preserve">Không hài lòng</w:t>
      </w:r>
    </w:p>
    <w:p w:rsidR="00000000" w:rsidDel="00000000" w:rsidP="00000000" w:rsidRDefault="00000000" w:rsidRPr="00000000" w14:paraId="0000049F">
      <w:pPr>
        <w:ind w:firstLine="720"/>
        <w:jc w:val="both"/>
        <w:rPr/>
      </w:pPr>
      <w:r w:rsidDel="00000000" w:rsidR="00000000" w:rsidRPr="00000000">
        <w:rPr>
          <w:rtl w:val="0"/>
        </w:rPr>
        <w:t xml:space="preserve">Biểu đồ sẽ tự động cập nhật theo các bộ lọc bên trên, giúp cán bộ dễ dàng theo dõi chất lượng xử lý theo từng giai đoạn hoặc theo từng khoa.</w:t>
      </w:r>
    </w:p>
    <w:p w:rsidR="00000000" w:rsidDel="00000000" w:rsidP="00000000" w:rsidRDefault="00000000" w:rsidRPr="00000000" w14:paraId="000004A0">
      <w:pPr>
        <w:numPr>
          <w:ilvl w:val="0"/>
          <w:numId w:val="17"/>
        </w:numPr>
        <w:ind w:left="720" w:hanging="360"/>
        <w:jc w:val="both"/>
        <w:rPr>
          <w:rFonts w:ascii="Noto Sans Symbols" w:cs="Noto Sans Symbols" w:eastAsia="Noto Sans Symbols" w:hAnsi="Noto Sans Symbols"/>
        </w:rPr>
      </w:pPr>
      <w:r w:rsidDel="00000000" w:rsidR="00000000" w:rsidRPr="00000000">
        <w:rPr>
          <w:b w:val="1"/>
          <w:bCs w:val="1"/>
          <w:rtl w:val="0"/>
        </w:rPr>
        <w:t xml:space="preserve">Cách xem bảng thống kê thủ tục hành chính</w:t>
      </w:r>
    </w:p>
    <w:p w:rsidR="00000000" w:rsidDel="00000000" w:rsidP="00000000" w:rsidRDefault="00000000" w:rsidRPr="00000000" w14:paraId="000004A1">
      <w:pPr>
        <w:ind w:firstLine="720"/>
        <w:jc w:val="both"/>
        <w:rPr/>
      </w:pPr>
      <w:r w:rsidDel="00000000" w:rsidR="00000000" w:rsidRPr="00000000">
        <w:rPr>
          <w:b w:val="1"/>
          <w:bCs w:val="1"/>
          <w:rtl w:val="0"/>
        </w:rPr>
        <w:t xml:space="preserve">Bảng thống kê thủ tục hành chính</w:t>
      </w:r>
      <w:r w:rsidDel="00000000" w:rsidR="00000000" w:rsidRPr="00000000">
        <w:rPr>
          <w:rtl w:val="0"/>
        </w:rPr>
        <w:t xml:space="preserve"> hiển thị chi tiết theo từng nhóm hoặc từng loại thủ tục, bao gồm:</w:t>
      </w:r>
    </w:p>
    <w:p w:rsidR="00000000" w:rsidDel="00000000" w:rsidP="00000000" w:rsidRDefault="00000000" w:rsidRPr="00000000" w14:paraId="000004A2">
      <w:pPr>
        <w:numPr>
          <w:ilvl w:val="1"/>
          <w:numId w:val="17"/>
        </w:numPr>
        <w:ind w:left="1440" w:hanging="360"/>
        <w:jc w:val="both"/>
        <w:rPr/>
      </w:pPr>
      <w:r w:rsidDel="00000000" w:rsidR="00000000" w:rsidRPr="00000000">
        <w:rPr>
          <w:rtl w:val="0"/>
        </w:rPr>
        <w:t xml:space="preserve">Tên thủ tục</w:t>
      </w:r>
    </w:p>
    <w:p w:rsidR="00000000" w:rsidDel="00000000" w:rsidP="00000000" w:rsidRDefault="00000000" w:rsidRPr="00000000" w14:paraId="000004A3">
      <w:pPr>
        <w:numPr>
          <w:ilvl w:val="1"/>
          <w:numId w:val="17"/>
        </w:numPr>
        <w:ind w:left="1440" w:hanging="360"/>
        <w:jc w:val="both"/>
        <w:rPr/>
      </w:pPr>
      <w:r w:rsidDel="00000000" w:rsidR="00000000" w:rsidRPr="00000000">
        <w:rPr>
          <w:rtl w:val="0"/>
        </w:rPr>
        <w:t xml:space="preserve">Số lượng đề nghị</w:t>
      </w:r>
    </w:p>
    <w:p w:rsidR="00000000" w:rsidDel="00000000" w:rsidP="00000000" w:rsidRDefault="00000000" w:rsidRPr="00000000" w14:paraId="000004A4">
      <w:pPr>
        <w:numPr>
          <w:ilvl w:val="1"/>
          <w:numId w:val="17"/>
        </w:numPr>
        <w:ind w:left="1440" w:hanging="360"/>
        <w:jc w:val="both"/>
        <w:rPr>
          <w:b w:val="1"/>
          <w:bCs w:val="1"/>
        </w:rPr>
      </w:pPr>
      <w:r w:rsidDel="00000000" w:rsidR="00000000" w:rsidRPr="00000000">
        <w:rPr>
          <w:rtl w:val="0"/>
        </w:rPr>
        <w:t xml:space="preserve">Số lượng đã đánh giá (hiển thị </w:t>
      </w:r>
      <w:r w:rsidDel="00000000" w:rsidR="00000000" w:rsidRPr="00000000">
        <w:rPr>
          <w:b w:val="1"/>
          <w:bCs w:val="1"/>
          <w:rtl w:val="0"/>
        </w:rPr>
        <w:t xml:space="preserve">màu xanh</w:t>
      </w:r>
      <w:r w:rsidDel="00000000" w:rsidR="00000000" w:rsidRPr="00000000">
        <w:rPr>
          <w:rtl w:val="0"/>
        </w:rPr>
        <w:t xml:space="preserve">)</w:t>
      </w:r>
    </w:p>
    <w:p w:rsidR="00000000" w:rsidDel="00000000" w:rsidP="00000000" w:rsidRDefault="00000000" w:rsidRPr="00000000" w14:paraId="000004A5">
      <w:pPr>
        <w:numPr>
          <w:ilvl w:val="1"/>
          <w:numId w:val="17"/>
        </w:numPr>
        <w:ind w:left="1440" w:hanging="360"/>
        <w:jc w:val="both"/>
        <w:rPr>
          <w:b w:val="1"/>
          <w:bCs w:val="1"/>
        </w:rPr>
      </w:pPr>
      <w:r w:rsidDel="00000000" w:rsidR="00000000" w:rsidRPr="00000000">
        <w:rPr>
          <w:rtl w:val="0"/>
        </w:rPr>
        <w:t xml:space="preserve">Số lượng chưa đánh giá (hiển thị </w:t>
      </w:r>
      <w:r w:rsidDel="00000000" w:rsidR="00000000" w:rsidRPr="00000000">
        <w:rPr>
          <w:b w:val="1"/>
          <w:bCs w:val="1"/>
          <w:rtl w:val="0"/>
        </w:rPr>
        <w:t xml:space="preserve">màu đỏ</w:t>
      </w:r>
      <w:r w:rsidDel="00000000" w:rsidR="00000000" w:rsidRPr="00000000">
        <w:rPr>
          <w:rtl w:val="0"/>
        </w:rPr>
        <w:t xml:space="preserve">)</w:t>
      </w:r>
    </w:p>
    <w:p w:rsidR="00000000" w:rsidDel="00000000" w:rsidP="00000000" w:rsidRDefault="00000000" w:rsidRPr="00000000" w14:paraId="000004A6">
      <w:pPr>
        <w:spacing w:after="0" w:before="0" w:lineRule="auto"/>
        <w:ind w:firstLine="720"/>
        <w:jc w:val="both"/>
        <w:rPr/>
      </w:pPr>
      <w:r w:rsidDel="00000000" w:rsidR="00000000" w:rsidRPr="00000000">
        <w:rPr>
          <w:rtl w:val="0"/>
        </w:rPr>
        <w:t xml:space="preserve">Cách tìm nhanh trong bảng:</w:t>
      </w:r>
    </w:p>
    <w:p w:rsidR="00000000" w:rsidDel="00000000" w:rsidP="00000000" w:rsidRDefault="00000000" w:rsidRPr="00000000" w14:paraId="000004A7">
      <w:pPr>
        <w:numPr>
          <w:ilvl w:val="1"/>
          <w:numId w:val="17"/>
        </w:numPr>
        <w:ind w:left="1440" w:hanging="360"/>
        <w:jc w:val="both"/>
      </w:pPr>
      <w:r w:rsidDel="00000000" w:rsidR="00000000" w:rsidRPr="00000000">
        <w:rPr>
          <w:rtl w:val="0"/>
        </w:rPr>
        <w:t xml:space="preserve">Sử dụng ô </w:t>
      </w:r>
      <w:r w:rsidDel="00000000" w:rsidR="00000000" w:rsidRPr="00000000">
        <w:rPr>
          <w:b w:val="1"/>
          <w:bCs w:val="1"/>
          <w:rtl w:val="0"/>
        </w:rPr>
        <w:t xml:space="preserve">Tìm nhóm</w:t>
      </w:r>
    </w:p>
    <w:p w:rsidR="00000000" w:rsidDel="00000000" w:rsidP="00000000" w:rsidRDefault="00000000" w:rsidRPr="00000000" w14:paraId="000004A8">
      <w:pPr>
        <w:numPr>
          <w:ilvl w:val="1"/>
          <w:numId w:val="17"/>
        </w:numPr>
        <w:ind w:left="1440" w:hanging="360"/>
        <w:jc w:val="both"/>
      </w:pPr>
      <w:r w:rsidDel="00000000" w:rsidR="00000000" w:rsidRPr="00000000">
        <w:rPr>
          <w:rtl w:val="0"/>
        </w:rPr>
        <w:t xml:space="preserve">Hoặc </w:t>
      </w:r>
      <w:r w:rsidDel="00000000" w:rsidR="00000000" w:rsidRPr="00000000">
        <w:rPr>
          <w:b w:val="1"/>
          <w:bCs w:val="1"/>
          <w:rtl w:val="0"/>
        </w:rPr>
        <w:t xml:space="preserve">Tìm tên yêu cầu</w:t>
      </w:r>
      <w:r w:rsidDel="00000000" w:rsidR="00000000" w:rsidRPr="00000000">
        <w:rPr>
          <w:rtl w:val="0"/>
        </w:rPr>
        <w:t xml:space="preserve"> để lọc nhanh thủ tục cần theo dõi</w:t>
      </w:r>
    </w:p>
    <w:p w:rsidR="00000000" w:rsidDel="00000000" w:rsidP="00000000" w:rsidRDefault="00000000" w:rsidRPr="00000000" w14:paraId="000004A9">
      <w:pPr>
        <w:numPr>
          <w:ilvl w:val="0"/>
          <w:numId w:val="17"/>
        </w:numPr>
        <w:ind w:left="720" w:hanging="360"/>
        <w:jc w:val="both"/>
        <w:rPr>
          <w:rFonts w:ascii="Noto Sans Symbols" w:cs="Noto Sans Symbols" w:eastAsia="Noto Sans Symbols" w:hAnsi="Noto Sans Symbols"/>
        </w:rPr>
      </w:pPr>
      <w:r w:rsidDel="00000000" w:rsidR="00000000" w:rsidRPr="00000000">
        <w:rPr>
          <w:b w:val="1"/>
          <w:bCs w:val="1"/>
          <w:rtl w:val="0"/>
        </w:rPr>
        <w:t xml:space="preserve">Cách xem chi tiết hồ sơ của từng thủ tục</w:t>
      </w:r>
    </w:p>
    <w:p w:rsidR="00000000" w:rsidDel="00000000" w:rsidP="00000000" w:rsidRDefault="00000000" w:rsidRPr="00000000" w14:paraId="000004AA">
      <w:pPr>
        <w:ind w:firstLine="720"/>
        <w:jc w:val="both"/>
        <w:rPr/>
      </w:pPr>
      <w:r w:rsidDel="00000000" w:rsidR="00000000" w:rsidRPr="00000000">
        <w:rPr>
          <w:rtl w:val="0"/>
        </w:rPr>
        <w:t xml:space="preserve">Để xem chi tiết các hồ sơ thuộc một thủ tục hành chính:</w:t>
      </w:r>
    </w:p>
    <w:p w:rsidR="00000000" w:rsidDel="00000000" w:rsidP="00000000" w:rsidRDefault="00000000" w:rsidRPr="00000000" w14:paraId="000004AB">
      <w:pPr>
        <w:numPr>
          <w:ilvl w:val="1"/>
          <w:numId w:val="17"/>
        </w:numPr>
        <w:ind w:left="1440" w:hanging="360"/>
        <w:jc w:val="both"/>
      </w:pPr>
      <w:r w:rsidDel="00000000" w:rsidR="00000000" w:rsidRPr="00000000">
        <w:rPr>
          <w:rtl w:val="0"/>
        </w:rPr>
        <w:t xml:space="preserve">Nhấn </w:t>
      </w:r>
      <w:r w:rsidDel="00000000" w:rsidR="00000000" w:rsidRPr="00000000">
        <w:rPr>
          <w:b w:val="1"/>
          <w:bCs w:val="1"/>
          <w:rtl w:val="0"/>
        </w:rPr>
        <w:t xml:space="preserve">Xem chi tiết</w:t>
      </w:r>
      <w:r w:rsidDel="00000000" w:rsidR="00000000" w:rsidRPr="00000000">
        <w:rPr>
          <w:rtl w:val="0"/>
        </w:rPr>
        <w:t xml:space="preserve"> tại cột thao tác của thủ tục tương ứng</w:t>
      </w:r>
    </w:p>
    <w:p w:rsidR="00000000" w:rsidDel="00000000" w:rsidP="00000000" w:rsidRDefault="00000000" w:rsidRPr="00000000" w14:paraId="000004AC">
      <w:pPr>
        <w:ind w:left="1440" w:firstLine="0"/>
        <w:jc w:val="both"/>
        <w:rPr/>
      </w:pPr>
      <w:sdt>
        <w:sdtPr>
          <w:id w:val="-1580987"/>
          <w:tag w:val="goog_rdk_30"/>
        </w:sdtPr>
        <w:sdtContent>
          <w:r w:rsidDel="00000000" w:rsidR="00000000" w:rsidRPr="00000000">
            <w:rPr>
              <w:rFonts w:ascii="Cardo" w:cs="Cardo" w:eastAsia="Cardo" w:hAnsi="Cardo"/>
              <w:rtl w:val="0"/>
            </w:rPr>
            <w:t xml:space="preserve">→ Hệ thống mở màn hình danh sách hồ sơ chi tiết</w:t>
          </w:r>
        </w:sdtContent>
      </w:sdt>
    </w:p>
    <w:p w:rsidR="00000000" w:rsidDel="00000000" w:rsidP="00000000" w:rsidRDefault="00000000" w:rsidRPr="00000000" w14:paraId="000004AD">
      <w:pPr>
        <w:numPr>
          <w:ilvl w:val="0"/>
          <w:numId w:val="17"/>
        </w:numPr>
        <w:ind w:left="720" w:hanging="360"/>
        <w:jc w:val="both"/>
        <w:rPr>
          <w:rFonts w:ascii="Noto Sans Symbols" w:cs="Noto Sans Symbols" w:eastAsia="Noto Sans Symbols" w:hAnsi="Noto Sans Symbols"/>
        </w:rPr>
      </w:pPr>
      <w:r w:rsidDel="00000000" w:rsidR="00000000" w:rsidRPr="00000000">
        <w:rPr>
          <w:b w:val="1"/>
          <w:bCs w:val="1"/>
          <w:rtl w:val="0"/>
        </w:rPr>
        <w:t xml:space="preserve">Cách xuất báo cáo Excel thống kê thủ tục hành chính</w:t>
      </w:r>
    </w:p>
    <w:p w:rsidR="00000000" w:rsidDel="00000000" w:rsidP="00000000" w:rsidRDefault="00000000" w:rsidRPr="00000000" w14:paraId="000004AE">
      <w:pPr>
        <w:ind w:firstLine="720"/>
        <w:jc w:val="both"/>
        <w:rPr/>
      </w:pPr>
      <w:r w:rsidDel="00000000" w:rsidR="00000000" w:rsidRPr="00000000">
        <w:rPr>
          <w:rtl w:val="0"/>
        </w:rPr>
        <w:t xml:space="preserve">Cách xuất dữ liệu thống kê ra Excel:</w:t>
      </w:r>
    </w:p>
    <w:p w:rsidR="00000000" w:rsidDel="00000000" w:rsidP="00000000" w:rsidRDefault="00000000" w:rsidRPr="00000000" w14:paraId="000004AF">
      <w:pPr>
        <w:numPr>
          <w:ilvl w:val="1"/>
          <w:numId w:val="17"/>
        </w:numPr>
        <w:ind w:left="1440" w:hanging="360"/>
        <w:jc w:val="both"/>
      </w:pPr>
      <w:r w:rsidDel="00000000" w:rsidR="00000000" w:rsidRPr="00000000">
        <w:rPr>
          <w:rtl w:val="0"/>
        </w:rPr>
        <w:t xml:space="preserve">Nhấn </w:t>
      </w:r>
      <w:r w:rsidDel="00000000" w:rsidR="00000000" w:rsidRPr="00000000">
        <w:rPr>
          <w:b w:val="1"/>
          <w:bCs w:val="1"/>
          <w:rtl w:val="0"/>
        </w:rPr>
        <w:t xml:space="preserve">Xuất Excel </w:t>
      </w:r>
    </w:p>
    <w:p w:rsidR="00000000" w:rsidDel="00000000" w:rsidP="00000000" w:rsidRDefault="00000000" w:rsidRPr="00000000" w14:paraId="000004B0">
      <w:pPr>
        <w:ind w:left="1440" w:firstLine="0"/>
        <w:jc w:val="both"/>
        <w:rPr>
          <w:b w:val="1"/>
          <w:bCs w:val="1"/>
        </w:rPr>
      </w:pPr>
      <w:r w:rsidDel="00000000" w:rsidR="00000000" w:rsidRPr="00000000">
        <w:rPr>
          <w:rtl w:val="0"/>
        </w:rPr>
        <w:t xml:space="preserve">→ Hệ thống tải xuống toàn bộ dữ liệu thống kê theo định dạng bảng</w:t>
      </w:r>
      <w:r w:rsidDel="00000000" w:rsidR="00000000" w:rsidRPr="00000000">
        <w:rPr>
          <w:rtl w:val="0"/>
        </w:rPr>
      </w:r>
    </w:p>
    <w:p w:rsidR="00000000" w:rsidDel="00000000" w:rsidP="00000000" w:rsidRDefault="00000000" w:rsidRPr="00000000" w14:paraId="000004B1">
      <w:pPr>
        <w:ind w:left="1440" w:firstLine="0"/>
        <w:jc w:val="both"/>
        <w:rPr/>
      </w:pPr>
      <w:sdt>
        <w:sdtPr>
          <w:id w:val="-1727179424"/>
          <w:tag w:val="goog_rdk_31"/>
        </w:sdtPr>
        <w:sdtContent>
          <w:r w:rsidDel="00000000" w:rsidR="00000000" w:rsidRPr="00000000">
            <w:rPr>
              <w:rFonts w:ascii="Cardo" w:cs="Cardo" w:eastAsia="Cardo" w:hAnsi="Cardo"/>
              <w:rtl w:val="0"/>
            </w:rPr>
            <w:t xml:space="preserve">→ Thuận tiện cho việc báo cáo hoặc lưu trữ.</w:t>
          </w:r>
        </w:sdtContent>
      </w:sdt>
    </w:p>
    <w:p w:rsidR="00000000" w:rsidDel="00000000" w:rsidP="00000000" w:rsidRDefault="00000000" w:rsidRPr="00000000" w14:paraId="000004B2">
      <w:pPr>
        <w:numPr>
          <w:ilvl w:val="1"/>
          <w:numId w:val="17"/>
        </w:numPr>
        <w:ind w:left="1440" w:hanging="360"/>
        <w:jc w:val="both"/>
        <w:rPr>
          <w:b w:val="1"/>
          <w:bCs w:val="1"/>
        </w:rPr>
      </w:pPr>
      <w:r w:rsidDel="00000000" w:rsidR="00000000" w:rsidRPr="00000000">
        <w:rPr>
          <w:rtl w:val="0"/>
        </w:rPr>
        <w:t xml:space="preserve">Lưu ý:</w:t>
      </w:r>
    </w:p>
    <w:p w:rsidR="00000000" w:rsidDel="00000000" w:rsidP="00000000" w:rsidRDefault="00000000" w:rsidRPr="00000000" w14:paraId="000004B3">
      <w:pPr>
        <w:numPr>
          <w:ilvl w:val="0"/>
          <w:numId w:val="48"/>
        </w:numPr>
        <w:ind w:left="216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Màu xanh: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hồ sơ đã xử lý.</w:t>
      </w:r>
      <w:r w:rsidDel="00000000" w:rsidR="00000000" w:rsidRPr="00000000">
        <w:rPr>
          <w:rtl w:val="0"/>
        </w:rPr>
      </w:r>
    </w:p>
    <w:p w:rsidR="00000000" w:rsidDel="00000000" w:rsidP="00000000" w:rsidRDefault="00000000" w:rsidRPr="00000000" w14:paraId="000004B4">
      <w:pPr>
        <w:numPr>
          <w:ilvl w:val="0"/>
          <w:numId w:val="48"/>
        </w:numPr>
        <w:ind w:left="216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Màu đỏ: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hồ sơ còn tồn đọng, cần tiếp tục đánh giá.</w:t>
      </w:r>
      <w:r w:rsidDel="00000000" w:rsidR="00000000" w:rsidRPr="00000000">
        <w:rPr>
          <w:rtl w:val="0"/>
        </w:rPr>
      </w:r>
    </w:p>
    <w:p w:rsidR="00000000" w:rsidDel="00000000" w:rsidP="00000000" w:rsidRDefault="00000000" w:rsidRPr="00000000" w14:paraId="000004B5">
      <w:pPr>
        <w:numPr>
          <w:ilvl w:val="0"/>
          <w:numId w:val="48"/>
        </w:numPr>
        <w:ind w:left="216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lọc theo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dễ theo dõi khối lượng công việc.</w:t>
      </w:r>
      <w:r w:rsidDel="00000000" w:rsidR="00000000" w:rsidRPr="00000000">
        <w:rPr>
          <w:rtl w:val="0"/>
        </w:rPr>
      </w:r>
    </w:p>
    <w:p w:rsidR="00000000" w:rsidDel="00000000" w:rsidP="00000000" w:rsidRDefault="00000000" w:rsidRPr="00000000" w14:paraId="000004B6">
      <w:pPr>
        <w:spacing w:after="0" w:line="312"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851" w:top="851" w:left="1418" w:right="104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708.6614173228347" w:hanging="360.00000000000006"/>
      </w:pPr>
      <w:rPr/>
    </w:lvl>
    <w:lvl w:ilvl="2">
      <w:start w:val="2"/>
      <w:numFmt w:val="upperLetter"/>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upperLetter"/>
      <w:lvlText w:val="%2."/>
      <w:lvlJc w:val="left"/>
      <w:pPr>
        <w:ind w:left="708.6614173228347" w:hanging="360.00000000000006"/>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upperLetter"/>
      <w:lvlText w:val="%1."/>
      <w:lvlJc w:val="left"/>
      <w:pPr>
        <w:ind w:left="708.6614173228347" w:hanging="420.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decimal"/>
      <w:lvlText w:val="%1.%2."/>
      <w:lvlJc w:val="left"/>
      <w:pPr>
        <w:ind w:left="1080" w:hanging="720"/>
      </w:pPr>
      <w:rPr>
        <w:rFonts w:ascii="Times New Roman" w:cs="Times New Roman" w:eastAsia="Times New Roman" w:hAnsi="Times New Roman"/>
        <w:b w:val="1"/>
        <w:bCs w:val="1"/>
        <w:color w:val="000000"/>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upperRoman"/>
      <w:lvlText w:val="%1."/>
      <w:lvlJc w:val="left"/>
      <w:pPr>
        <w:ind w:left="720" w:hanging="72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12" w:lineRule="auto"/>
      <w:ind w:left="72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200" w:lineRule="auto"/>
      <w:ind w:left="1440" w:hanging="720"/>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0" w:line="312" w:lineRule="auto"/>
      <w:ind w:left="144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5E2DF9"/>
    <w:rPr>
      <w:rFonts w:ascii="Times New Roman" w:cs="Times New Roman" w:hAnsi="Times New Roman" w:eastAsiaTheme="majorEastAsia"/>
      <w:b w:val="1"/>
      <w:bCs w:val="1"/>
      <w:sz w:val="28"/>
      <w:szCs w:val="28"/>
    </w:rPr>
  </w:style>
  <w:style w:type="character" w:styleId="Heading2Char" w:customStyle="1">
    <w:name w:val="Heading 2 Char"/>
    <w:basedOn w:val="DefaultParagraphFont"/>
    <w:link w:val="Heading2"/>
    <w:uiPriority w:val="9"/>
    <w:rsid w:val="00E07A2F"/>
    <w:rPr>
      <w:rFonts w:ascii="Times New Roman" w:hAnsi="Times New Roman" w:cstheme="majorBidi" w:eastAsiaTheme="majorEastAsia"/>
      <w:b w:val="1"/>
      <w:bCs w:val="1"/>
      <w:color w:val="000000" w:themeColor="text1"/>
      <w:sz w:val="28"/>
      <w:szCs w:val="26"/>
    </w:rPr>
  </w:style>
  <w:style w:type="character" w:styleId="Heading3Char" w:customStyle="1">
    <w:name w:val="Heading 3 Char"/>
    <w:basedOn w:val="DefaultParagraphFont"/>
    <w:link w:val="Heading3"/>
    <w:uiPriority w:val="9"/>
    <w:rsid w:val="009A0CF1"/>
    <w:rPr>
      <w:rFonts w:ascii="Times New Roman" w:cs="Times New Roman" w:hAnsi="Times New Roman" w:eastAsiaTheme="majorEastAsia"/>
      <w:b w:val="1"/>
      <w:bCs w:val="1"/>
      <w:sz w:val="24"/>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numPr>
        <w:numId w:val="5"/>
      </w:numPr>
      <w:contextualSpacing w:val="1"/>
    </w:pPr>
  </w:style>
  <w:style w:type="paragraph" w:styleId="ListNumber3">
    <w:name w:val="List Number 3"/>
    <w:basedOn w:val="Normal"/>
    <w:uiPriority w:val="99"/>
    <w:unhideWhenUsed w:val="1"/>
    <w:rsid w:val="0029639D"/>
    <w:pPr>
      <w:numPr>
        <w:numId w:val="6"/>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D57DFD"/>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E07A2F"/>
    <w:rPr>
      <w:color w:val="0000ff"/>
      <w:u w:val="single"/>
    </w:rPr>
  </w:style>
  <w:style w:type="character" w:styleId="UnresolvedMention">
    <w:name w:val="Unresolved Mention"/>
    <w:basedOn w:val="DefaultParagraphFont"/>
    <w:uiPriority w:val="99"/>
    <w:semiHidden w:val="1"/>
    <w:unhideWhenUsed w:val="1"/>
    <w:rsid w:val="00AA5625"/>
    <w:rPr>
      <w:color w:val="605e5c"/>
      <w:shd w:color="auto" w:fill="e1dfdd" w:val="clear"/>
    </w:rPr>
  </w:style>
  <w:style w:type="character" w:styleId="text-red-600" w:customStyle="1">
    <w:name w:val="text-red-600"/>
    <w:basedOn w:val="DefaultParagraphFont"/>
    <w:rsid w:val="007F7108"/>
  </w:style>
  <w:style w:type="character" w:styleId="font-semibold" w:customStyle="1">
    <w:name w:val="font-semibold"/>
    <w:basedOn w:val="DefaultParagraphFont"/>
    <w:rsid w:val="007F7108"/>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uneti.edu.vn" TargetMode="External"/><Relationship Id="rId42" Type="http://schemas.openxmlformats.org/officeDocument/2006/relationships/hyperlink" Target="https://support.uneti.edu.vn/tthc-giang-vien?page=Th%E1%BB%A7+t%E1%BB%A5c+h%C3%A0nh+ch%C3%ADnh" TargetMode="External"/><Relationship Id="rId41" Type="http://schemas.openxmlformats.org/officeDocument/2006/relationships/hyperlink" Target="https://support.uneti.edu.vn" TargetMode="External"/><Relationship Id="rId44" Type="http://schemas.openxmlformats.org/officeDocument/2006/relationships/hyperlink" Target="https://support.uneti.edu.vn" TargetMode="External"/><Relationship Id="rId43" Type="http://schemas.openxmlformats.org/officeDocument/2006/relationships/hyperlink" Target="https://support.uneti.edu.vn/tthc-giang-vien?page=Th%E1%BB%A7+t%E1%BB%A5c+h%C3%A0nh+ch%C3%ADnh" TargetMode="External"/><Relationship Id="rId46" Type="http://schemas.openxmlformats.org/officeDocument/2006/relationships/hyperlink" Target="https://support.uneti.edu.vn/admin/xu-ly-nghiep-vu" TargetMode="External"/><Relationship Id="rId45" Type="http://schemas.openxmlformats.org/officeDocument/2006/relationships/hyperlink" Target="https://support.uneti.edu.vn" TargetMode="External"/><Relationship Id="rId107" Type="http://schemas.openxmlformats.org/officeDocument/2006/relationships/hyperlink" Target="https://support.uneti.edu.vn/tthc-giang-vien/chi-tiet/QUY-TRiNH-de-NGHi-CaP-NHaT-THoNG-TiN-Ca-NHaN-TReN-PHaN-MeM-QUaN-Ly/40" TargetMode="External"/><Relationship Id="rId106" Type="http://schemas.openxmlformats.org/officeDocument/2006/relationships/hyperlink" Target="https://support.uneti.edu.vn/tthc-giang-vien/chi-tiet/QUY-TRiNH-XiN-NGHi-KHoNG-LuoNG-Tu-NGUYeN-doNG-BHXH/41" TargetMode="External"/><Relationship Id="rId105" Type="http://schemas.openxmlformats.org/officeDocument/2006/relationships/hyperlink" Target="https://support.uneti.edu.vn/tthc-giang-vien/chi-tiet/QUY-TRiNH-de-NGHi-CaP-VaN-PHoNG-PHaM-PHuC-Vu-CoNG-TaC/42" TargetMode="External"/><Relationship Id="rId104" Type="http://schemas.openxmlformats.org/officeDocument/2006/relationships/hyperlink" Target="https://support.uneti.edu.vn/tthc-giang-vien/chi-tiet/QUY-TRiNH-de-NGHi-CaP-VaT-Tu-VaN-PHoNG/43" TargetMode="External"/><Relationship Id="rId109" Type="http://schemas.openxmlformats.org/officeDocument/2006/relationships/hyperlink" Target="https://support.uneti.edu.vn/tthc-giang-vien/chi-tiet/QUY-TRiNH-de-NGHi-NGHi-PHeP-NaM/38" TargetMode="External"/><Relationship Id="rId108" Type="http://schemas.openxmlformats.org/officeDocument/2006/relationships/hyperlink" Target="https://support.uneti.edu.vn/tthc-giang-vien/chi-tiet/QUY-TRiNH-de-NGHi-CaP-Lai-MaT-KHaU-EDU-EGOV/39" TargetMode="External"/><Relationship Id="rId48" Type="http://schemas.openxmlformats.org/officeDocument/2006/relationships/hyperlink" Target="https://support.uneti.edu.vn" TargetMode="External"/><Relationship Id="rId47" Type="http://schemas.openxmlformats.org/officeDocument/2006/relationships/hyperlink" Target="https://support.uneti.edu.vn" TargetMode="External"/><Relationship Id="rId49" Type="http://schemas.openxmlformats.org/officeDocument/2006/relationships/hyperlink" Target="https://support.uneti.edu.vn/admin/xu-ly-nghiep-vu" TargetMode="External"/><Relationship Id="rId103" Type="http://schemas.openxmlformats.org/officeDocument/2006/relationships/hyperlink" Target="https://support.uneti.edu.vn/tthc-giang-vien/chi-tiet/QUY-TRiNH-daNG-Ky-PHoNG-HoP/44" TargetMode="External"/><Relationship Id="rId102" Type="http://schemas.openxmlformats.org/officeDocument/2006/relationships/hyperlink" Target="https://support.uneti.edu.vn/tthc-giang-vien/chi-tiet/QUY-TRiNH-de-NGHi-CUNG-CaP-MaU-GoP-y-Va-Du-THaO-VaN-BaN/64" TargetMode="External"/><Relationship Id="rId101" Type="http://schemas.openxmlformats.org/officeDocument/2006/relationships/hyperlink" Target="https://support.uneti.edu.vn/tthc-giang-vien/chi-tiet/QUY-TRiNH-TieP-CoNG-DaN-CuA-BAN-THANH-TRA-NHaN-DaN/66" TargetMode="External"/><Relationship Id="rId100" Type="http://schemas.openxmlformats.org/officeDocument/2006/relationships/hyperlink" Target="https://support.uneti.edu.vn/tthc-giang-vien/chi-tiet/QUY-TRiNH-BaO-HoNG-Va-de-NGHi-SuA-CHuA-THieT-Bi-dieN-NuoC-dieN-THOai%E2%80%A6/71" TargetMode="External"/><Relationship Id="rId31" Type="http://schemas.openxmlformats.org/officeDocument/2006/relationships/hyperlink" Target="https://support.uneti.edu.vn" TargetMode="External"/><Relationship Id="rId30" Type="http://schemas.openxmlformats.org/officeDocument/2006/relationships/hyperlink" Target="https://support.uneti.edu.vn/cong-tac-giang-vien/tra-cuu/thanh-toan-hop-dong-ngoai" TargetMode="External"/><Relationship Id="rId33" Type="http://schemas.openxmlformats.org/officeDocument/2006/relationships/hyperlink" Target="https://support.uneti.edu.vn/ho-tro-thiet-bi-phan-mem/bao-hong-tai-san" TargetMode="External"/><Relationship Id="rId32" Type="http://schemas.openxmlformats.org/officeDocument/2006/relationships/hyperlink" Target="https://support.uneti.edu.vn" TargetMode="External"/><Relationship Id="rId35" Type="http://schemas.openxmlformats.org/officeDocument/2006/relationships/hyperlink" Target="https://support.uneti.edu.vn" TargetMode="External"/><Relationship Id="rId34" Type="http://schemas.openxmlformats.org/officeDocument/2006/relationships/hyperlink" Target="https://support.uneti.edu.vn" TargetMode="External"/><Relationship Id="rId37" Type="http://schemas.openxmlformats.org/officeDocument/2006/relationships/hyperlink" Target="https://support.uneti.edu.vn" TargetMode="External"/><Relationship Id="rId36" Type="http://schemas.openxmlformats.org/officeDocument/2006/relationships/hyperlink" Target="https://support.uneti.edu.vn/ho-tro-thiet-bi-phan-mem/bao-hong-tai-san" TargetMode="External"/><Relationship Id="rId39" Type="http://schemas.openxmlformats.org/officeDocument/2006/relationships/hyperlink" Target="https://support.uneti.edu.vn/dieu-khien-thiet-bi-dien-rcu/phong-hoc" TargetMode="External"/><Relationship Id="rId38" Type="http://schemas.openxmlformats.org/officeDocument/2006/relationships/hyperlink" Target="https://support.uneti.edu.vn" TargetMode="External"/><Relationship Id="rId20" Type="http://schemas.openxmlformats.org/officeDocument/2006/relationships/hyperlink" Target="https://support.uneti.edu.vn" TargetMode="External"/><Relationship Id="rId22" Type="http://schemas.openxmlformats.org/officeDocument/2006/relationships/hyperlink" Target="https://support.uneti.edu.vn" TargetMode="External"/><Relationship Id="rId21" Type="http://schemas.openxmlformats.org/officeDocument/2006/relationships/hyperlink" Target="https://support.uneti.edu.vn/cong-tac-giang-vien/tra-cuu/khoi-luong-bu" TargetMode="External"/><Relationship Id="rId24" Type="http://schemas.openxmlformats.org/officeDocument/2006/relationships/hyperlink" Target="https://support.uneti.edu.vn/cong-tac-giang-vien/tra-cuu/tong-hop-khoi-luong" TargetMode="External"/><Relationship Id="rId23" Type="http://schemas.openxmlformats.org/officeDocument/2006/relationships/hyperlink" Target="https://support.uneti.edu.vn" TargetMode="External"/><Relationship Id="rId129" Type="http://schemas.openxmlformats.org/officeDocument/2006/relationships/hyperlink" Target="https://support.uneti.edu.vn/tthc-giang-vien/chi-tiet/QUY-TRiNH-de-NGHi-CHuP-aNH-QUAY-ViDEO/11" TargetMode="External"/><Relationship Id="rId128" Type="http://schemas.openxmlformats.org/officeDocument/2006/relationships/hyperlink" Target="https://support.uneti.edu.vn/tthc-giang-vien/chi-tiet/QUY-TRiNH-de-NGHi-daNG-Tai-Bai-VieT-TReN-WEBSiTE-PAGE-TRuoNG/12" TargetMode="External"/><Relationship Id="rId127" Type="http://schemas.openxmlformats.org/officeDocument/2006/relationships/hyperlink" Target="https://support.uneti.edu.vn/tthc-giang-vien/chi-tiet/QUY-TRiNH-de-NGHi-daNG-aNH-TRUYeN-THoNG-Ve-HOaT-doNG-TReN-TiVi-SaNH-CaC-ToA-NHa/13" TargetMode="External"/><Relationship Id="rId126" Type="http://schemas.openxmlformats.org/officeDocument/2006/relationships/hyperlink" Target="https://support.uneti.edu.vn/tthc-giang-vien/chi-tiet/QUY-TRiNH-doi-CaN-Bo-COi-THi/14" TargetMode="External"/><Relationship Id="rId26" Type="http://schemas.openxmlformats.org/officeDocument/2006/relationships/hyperlink" Target="https://support.uneti.edu.vn" TargetMode="External"/><Relationship Id="rId121" Type="http://schemas.openxmlformats.org/officeDocument/2006/relationships/hyperlink" Target="https://support.uneti.edu.vn/tthc-giang-vien/chi-tiet/QUY-TRiNH-doi-Co-VaN-HoC-TaP/24" TargetMode="External"/><Relationship Id="rId25" Type="http://schemas.openxmlformats.org/officeDocument/2006/relationships/hyperlink" Target="https://support.uneti.edu.vn" TargetMode="External"/><Relationship Id="rId120" Type="http://schemas.openxmlformats.org/officeDocument/2006/relationships/hyperlink" Target="https://support.uneti.edu.vn/tthc-giang-vien/chi-tiet/QUY-TRiNH-XiN-NGHi-THAi-SaN/27" TargetMode="External"/><Relationship Id="rId28" Type="http://schemas.openxmlformats.org/officeDocument/2006/relationships/hyperlink" Target="https://support.uneti.edu.vn" TargetMode="External"/><Relationship Id="rId27" Type="http://schemas.openxmlformats.org/officeDocument/2006/relationships/hyperlink" Target="https://support.uneti.edu.vn/cong-tac-giang-vien/tra-cuu/tong-hop-thanh-toan" TargetMode="External"/><Relationship Id="rId125" Type="http://schemas.openxmlformats.org/officeDocument/2006/relationships/hyperlink" Target="https://support.uneti.edu.vn/tthc-giang-vien/chi-tiet/QUY-TRiNH-doi-CaN-Bo-CHaM-THi/15" TargetMode="External"/><Relationship Id="rId29" Type="http://schemas.openxmlformats.org/officeDocument/2006/relationships/hyperlink" Target="https://support.uneti.edu.vn" TargetMode="External"/><Relationship Id="rId124" Type="http://schemas.openxmlformats.org/officeDocument/2006/relationships/hyperlink" Target="https://support.uneti.edu.vn/tthc-giang-vien/chi-tiet/QUY-TRiNH-daNG-Ky-CaP-QUYeN-CBCT-TReN-PHaN-MeM-COi-THi-PMT-EMS-ExamSys-Client-2/16" TargetMode="External"/><Relationship Id="rId123" Type="http://schemas.openxmlformats.org/officeDocument/2006/relationships/hyperlink" Target="https://support.uneti.edu.vn/tthc-giang-vien/chi-tiet/QUY-TRiNH-TieP-CoNG-DaN/17" TargetMode="External"/><Relationship Id="rId122" Type="http://schemas.openxmlformats.org/officeDocument/2006/relationships/hyperlink" Target="https://support.uneti.edu.vn/tthc-giang-vien/chi-tiet/QUY-TRiNH-YeU-CaU-Tu-VaN-PHaP-Ly/19" TargetMode="External"/><Relationship Id="rId95" Type="http://schemas.openxmlformats.org/officeDocument/2006/relationships/hyperlink" Target="https://support.uneti.edu.vn/tthc-giang-vien/chi-tiet/QUY-TRiNH-BaO-HoNG-THieT-Bi/76" TargetMode="External"/><Relationship Id="rId94" Type="http://schemas.openxmlformats.org/officeDocument/2006/relationships/hyperlink" Target="https://support.uneti.edu.vn/tthc-giang-vien/chi-tiet/QUY-TRiNH-THANH-TOaN-KiNH-PHi-Hoi-THaO-KHOA-HoC/78" TargetMode="External"/><Relationship Id="rId97" Type="http://schemas.openxmlformats.org/officeDocument/2006/relationships/hyperlink" Target="https://support.uneti.edu.vn/tthc-giang-vien/chi-tiet/QUY-TRiNH-daNG-Ky-Gui-PHuoNG-TieN-QUA-deM-Tai-TRuoNG/74" TargetMode="External"/><Relationship Id="rId96" Type="http://schemas.openxmlformats.org/officeDocument/2006/relationships/hyperlink" Target="https://support.uneti.edu.vn/tthc-giang-vien/chi-tiet/QUY-TRiNH-de-NGHi-CaP-GiaY-Gioi-THieU-di-LieN-He-CoNG-TaC/75" TargetMode="External"/><Relationship Id="rId11" Type="http://schemas.openxmlformats.org/officeDocument/2006/relationships/hyperlink" Target="https://support.uneti.edu.vn" TargetMode="External"/><Relationship Id="rId99" Type="http://schemas.openxmlformats.org/officeDocument/2006/relationships/hyperlink" Target="https://support.uneti.edu.vn/tthc-giang-vien/chi-tiet/QUY-TRiNH-de-NGHi-CaP-NuoC-UoNG-PHuC-Vu-Hoi-NGHi-To-CHuC-CaC-CHuoNG-TRiNH-duoC-PHe-DUYeT/72" TargetMode="External"/><Relationship Id="rId10" Type="http://schemas.openxmlformats.org/officeDocument/2006/relationships/hyperlink" Target="https://support.uneti.edu.vn" TargetMode="External"/><Relationship Id="rId98" Type="http://schemas.openxmlformats.org/officeDocument/2006/relationships/hyperlink" Target="https://support.uneti.edu.vn/tthc-giang-vien/chi-tiet/QUY-TRiNH-daNG-Ky-o-PHoNG-KHaCH-CuA-NHa-TRuoNG/73" TargetMode="External"/><Relationship Id="rId13" Type="http://schemas.openxmlformats.org/officeDocument/2006/relationships/hyperlink" Target="https://support.uneti.edu.vn" TargetMode="External"/><Relationship Id="rId12" Type="http://schemas.openxmlformats.org/officeDocument/2006/relationships/hyperlink" Target="https://support.uneti.edu.vn/cong-tac-giang-vien/tra-cuu/nhan-su" TargetMode="External"/><Relationship Id="rId91" Type="http://schemas.openxmlformats.org/officeDocument/2006/relationships/hyperlink" Target="https://support.uneti.edu.vn/tthc-giang-vien/chi-tiet/QUY-TRiNH-de-NGHi-TaNG-BaNG-THoNG-duoNG-TRUYeN-iNTERNET-de-PHuC-Vu-CoNG-TaC-CHUYeN-MoN/1079" TargetMode="External"/><Relationship Id="rId90" Type="http://schemas.openxmlformats.org/officeDocument/2006/relationships/hyperlink" Target="https://support.uneti.edu.vn/tthc-giang-vien/chi-tiet/QUY-TRiNH-de-NGHi-TRieN-KHAi-Ha-TaNG-He-THoNG-CNTT/1080" TargetMode="External"/><Relationship Id="rId93" Type="http://schemas.openxmlformats.org/officeDocument/2006/relationships/hyperlink" Target="https://support.uneti.edu.vn/tthc-giang-vien/chi-tiet/QUY-TRiNH-THANH-TOaN-KiNH-PHi-Ho-TRo-BaO-QUoC-Te/79" TargetMode="External"/><Relationship Id="rId92" Type="http://schemas.openxmlformats.org/officeDocument/2006/relationships/hyperlink" Target="https://support.uneti.edu.vn/tthc-giang-vien/chi-tiet/QUY-TRiNH-de-NGHi-Ho-TRo-Ky-THUaT-PHuC-Vu-Su-KieN/1077" TargetMode="External"/><Relationship Id="rId118" Type="http://schemas.openxmlformats.org/officeDocument/2006/relationships/hyperlink" Target="https://support.uneti.edu.vn/tthc-giang-vien/chi-tiet/QUY-TRiNH-XiN-NGHi-oM-HuoNG-BHXH/29" TargetMode="External"/><Relationship Id="rId117" Type="http://schemas.openxmlformats.org/officeDocument/2006/relationships/hyperlink" Target="https://support.uneti.edu.vn/tthc-giang-vien/chi-tiet/QUY-TRiNH-XiN-QUAY-TRo-Lai-CoNG-TaC-SAU-NGHi-oM/30" TargetMode="External"/><Relationship Id="rId116" Type="http://schemas.openxmlformats.org/officeDocument/2006/relationships/hyperlink" Target="https://support.uneti.edu.vn/tthc-giang-vien/chi-tiet/QUY-TRiNH-XiN-XaC-NHaN-QUa-TRiNH-CoNG-TaC-Tai-TRuoNG/31" TargetMode="External"/><Relationship Id="rId115" Type="http://schemas.openxmlformats.org/officeDocument/2006/relationships/hyperlink" Target="https://support.uneti.edu.vn/tthc-giang-vien/chi-tiet/QUY-TRiNH-XiN-CoNG-VaN-Cu-di-Du-TUYeN-HoC-TaP-NaNG-CAO-TRiNH-do/32" TargetMode="External"/><Relationship Id="rId119" Type="http://schemas.openxmlformats.org/officeDocument/2006/relationships/hyperlink" Target="https://support.uneti.edu.vn/tthc-giang-vien/chi-tiet/QUY-TRiNH-XiN-TRo-Lai-CoNG-TaC-SAU-NGHi-THAi-SaN/28" TargetMode="External"/><Relationship Id="rId15" Type="http://schemas.openxmlformats.org/officeDocument/2006/relationships/hyperlink" Target="https://support.uneti.edu.vn/cong-tac-giang-vien/tra-cuu/lop-hoc-phan-giang-vien" TargetMode="External"/><Relationship Id="rId110" Type="http://schemas.openxmlformats.org/officeDocument/2006/relationships/hyperlink" Target="https://support.uneti.edu.vn/tthc-giang-vien/chi-tiet/QUY-TRiNH-de-NGHi-THANH-TOaN-Ho-TRo-BaO-Ve-THaNH-CoNG-LUaN-aN-TieN-Si/37" TargetMode="External"/><Relationship Id="rId14" Type="http://schemas.openxmlformats.org/officeDocument/2006/relationships/hyperlink" Target="https://support.uneti.edu.vn" TargetMode="External"/><Relationship Id="rId17" Type="http://schemas.openxmlformats.org/officeDocument/2006/relationships/hyperlink" Target="https://support.uneti.edu.vn" TargetMode="External"/><Relationship Id="rId16" Type="http://schemas.openxmlformats.org/officeDocument/2006/relationships/hyperlink" Target="https://support.uneti.edu.vn" TargetMode="External"/><Relationship Id="rId19" Type="http://schemas.openxmlformats.org/officeDocument/2006/relationships/hyperlink" Target="https://support.uneti.edu.vn" TargetMode="External"/><Relationship Id="rId114" Type="http://schemas.openxmlformats.org/officeDocument/2006/relationships/hyperlink" Target="https://support.uneti.edu.vn/tthc-giang-vien/chi-tiet/QUY-TRiNH-XiN-QUYeT-diNH-Cu-di-HoC-TaP-NaNG-CAO-TRiNH-do/33" TargetMode="External"/><Relationship Id="rId18" Type="http://schemas.openxmlformats.org/officeDocument/2006/relationships/hyperlink" Target="https://support.uneti.edu.vn/cong-tac-giang-vien/tra-cuu/khoi-luong-coi-cham-thi" TargetMode="External"/><Relationship Id="rId113" Type="http://schemas.openxmlformats.org/officeDocument/2006/relationships/hyperlink" Target="https://support.uneti.edu.vn/tthc-giang-vien/chi-tiet/QUY-TRiNH-XiN-GiA-HaN-THoi-GiAN-HoC-TaP/34" TargetMode="External"/><Relationship Id="rId112" Type="http://schemas.openxmlformats.org/officeDocument/2006/relationships/hyperlink" Target="https://support.uneti.edu.vn/tthc-giang-vien/chi-tiet/QUY-TRiNH-de-NGHi-THANH-TOaN-HoC-PHi-NCS/35" TargetMode="External"/><Relationship Id="rId111" Type="http://schemas.openxmlformats.org/officeDocument/2006/relationships/hyperlink" Target="https://support.uneti.edu.vn/tthc-giang-vien/chi-tiet/QUY-TRiNH-de-NGHi-THANH-TOaN-Ho-TRo-TieNG-ANH-daU-VaO-NGHieN-CuU-SiNH/36" TargetMode="External"/><Relationship Id="rId84" Type="http://schemas.openxmlformats.org/officeDocument/2006/relationships/hyperlink" Target="https://support.uneti.edu.vn/tthc-giang-vien/chi-tiet/QUY-TRiNH-de-NGHi-SuA-CHuA-NaNG-CaP-He-THoNG-PHaN-MeM-DO-TRuoNG-PHaT-TRieN/1086" TargetMode="External"/><Relationship Id="rId83" Type="http://schemas.openxmlformats.org/officeDocument/2006/relationships/hyperlink" Target="https://support.uneti.edu.vn/tthc-giang-vien/chi-tiet/QUY-TRiNH-de-NGHi-PHaN-QUYeN-dieU-CHiNH-PHaN-QUYeN-CHO-Ca-NHaN-TReN-He-THoNG-PHaN-MeM/1087" TargetMode="External"/><Relationship Id="rId86" Type="http://schemas.openxmlformats.org/officeDocument/2006/relationships/hyperlink" Target="https://support.uneti.edu.vn/tthc-giang-vien/chi-tiet/QUY-TRiNH-de-NGHi-Ho-TRo-QUaN-Ly-QUaN-TRi-MaY-CHu-DaNH-CHO-doN-Vi-Co-MaY-CHu-daT-Tai-TRuoNG/1084" TargetMode="External"/><Relationship Id="rId85" Type="http://schemas.openxmlformats.org/officeDocument/2006/relationships/hyperlink" Target="https://support.uneti.edu.vn/tthc-giang-vien/chi-tiet/QUY-TRiNH-de-NGHi-LaM-VieC-Voi-MaY-CHu-LuU-TRu-WEBSiTE-doN-Vi/1085" TargetMode="External"/><Relationship Id="rId88" Type="http://schemas.openxmlformats.org/officeDocument/2006/relationships/hyperlink" Target="https://support.uneti.edu.vn/tthc-giang-vien/chi-tiet/QUY-TRiNH-de-NGHi-CUNG-CaP-BaN-SAO-LuU-Du-LieU-He-THoNG-PHaN-MeM/1082" TargetMode="External"/><Relationship Id="rId87" Type="http://schemas.openxmlformats.org/officeDocument/2006/relationships/hyperlink" Target="https://support.uneti.edu.vn/tthc-giang-vien/chi-tiet/QUY-TRiNH-de-NGHi-CaP-MaY-CHu-LuU-TRu-WEBSiTE-doN-Vi/1083" TargetMode="External"/><Relationship Id="rId89" Type="http://schemas.openxmlformats.org/officeDocument/2006/relationships/hyperlink" Target="https://support.uneti.edu.vn/tthc-giang-vien/chi-tiet/QUY-TRiNH-de-NGHi-Ho-TRo-TaP-HUaN-Su-DuNG-He-THoNG-PHaN-MeM-DO-TRuoNG-PHaT-TRieN/1081" TargetMode="External"/><Relationship Id="rId80" Type="http://schemas.openxmlformats.org/officeDocument/2006/relationships/hyperlink" Target="https://support.uneti.edu.vn/tthc-giang-vien/chi-tiet/QUY-TRiNH-de-NGHi-RESET-MaT-KHaU-Tai-KHOaN-EMAiL-LMS/109" TargetMode="External"/><Relationship Id="rId82" Type="http://schemas.openxmlformats.org/officeDocument/2006/relationships/hyperlink" Target="https://support.uneti.edu.vn/tthc-giang-vien/chi-tiet/QUY-TRiNH-de-NGHi-PHaN-QUYeN-dieU-CHiNH-PHaN-QUYeN-CHO-doN-Vi-TReN-He-THoNG-PHaN-MeM/1088" TargetMode="External"/><Relationship Id="rId81" Type="http://schemas.openxmlformats.org/officeDocument/2006/relationships/hyperlink" Target="https://support.uneti.edu.vn/tthc-giang-vien/chi-tiet/QUY-TRiNH-de-NGHi-CaP-Moi-doi-TeN-THU-Hoi-TaNG-DUNG-LuoNG-LuU-TRu-EMAiL-EMAiL-doN-Vi-EMAiL-PHuC-Vu-CoNG-TaC-CHUYeN-MoN/10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uneti.edu.vn/cong-tac-giang-vien/tra-cuu" TargetMode="External"/><Relationship Id="rId143" Type="http://schemas.openxmlformats.org/officeDocument/2006/relationships/hyperlink" Target="https://support.uneti.edu.vn" TargetMode="External"/><Relationship Id="rId142" Type="http://schemas.openxmlformats.org/officeDocument/2006/relationships/hyperlink" Target="https://support.uneti.edu.vn" TargetMode="External"/><Relationship Id="rId141" Type="http://schemas.openxmlformats.org/officeDocument/2006/relationships/hyperlink" Target="https://support.uneti.edu.vn/kiem-dinh-chat-luong" TargetMode="External"/><Relationship Id="rId140" Type="http://schemas.openxmlformats.org/officeDocument/2006/relationships/hyperlink" Target="https://support.uneti.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pport.uneti.edu.vn" TargetMode="External"/><Relationship Id="rId8" Type="http://schemas.openxmlformats.org/officeDocument/2006/relationships/hyperlink" Target="https://support.uneti.edu.vn" TargetMode="External"/><Relationship Id="rId144" Type="http://schemas.openxmlformats.org/officeDocument/2006/relationships/hyperlink" Target="https://support.uneti.edu.vn/chinh-tri-cong-tac-sinh-vien/thong-ke-danh-gia-tthc" TargetMode="External"/><Relationship Id="rId73" Type="http://schemas.openxmlformats.org/officeDocument/2006/relationships/hyperlink" Target="https://support.uneti.edu.vn/tthc-giang-vien/chi-tiet/QUY-TRiNH-de-NGHi-CaP-TeN-MieN-SUBDOMAiN-Va-CaP-SSL-CHO-WEBSiTE-doN-Vi/1095" TargetMode="External"/><Relationship Id="rId72" Type="http://schemas.openxmlformats.org/officeDocument/2006/relationships/hyperlink" Target="https://support.uneti.edu.vn/tthc-giang-vien/chi-tiet/QUY-TRiNH-de-NGHi-TaO-LaP-WEB-WEB-Ma-NGUoN-Mo/1097" TargetMode="External"/><Relationship Id="rId75" Type="http://schemas.openxmlformats.org/officeDocument/2006/relationships/hyperlink" Target="https://support.uneti.edu.vn/tthc-giang-vien/chi-tiet/QUY-TRiNH-de-NGHi-SuA-MaU-VaN-BaN-TReN-TRANG-WEBSiTE-SiNHViENUNETiEDUVN/1094" TargetMode="External"/><Relationship Id="rId74" Type="http://schemas.openxmlformats.org/officeDocument/2006/relationships/hyperlink" Target="http://sinhvien.uneti.edu.vn" TargetMode="External"/><Relationship Id="rId77" Type="http://schemas.openxmlformats.org/officeDocument/2006/relationships/hyperlink" Target="https://support.uneti.edu.vn/tthc-giang-vien/chi-tiet/QUY-TRiNH-de-NGHi-THU-Hoi-PHaN-QUYeN-Tai-KHOaN-TReN-He-THoNG-PHaN-MeM-Tai-KHOaN-EMAiLLMSEDUEGOV-WEB/1092" TargetMode="External"/><Relationship Id="rId76" Type="http://schemas.openxmlformats.org/officeDocument/2006/relationships/hyperlink" Target="https://support.uneti.edu.vn/tthc-giang-vien/chi-tiet/QUY-TRiNH-de-NGHi-CaP-NHaT-Bai-VieT-TReN-WEBSiTE-SiNHViENUNETiEDUVN/1093" TargetMode="External"/><Relationship Id="rId79" Type="http://schemas.openxmlformats.org/officeDocument/2006/relationships/hyperlink" Target="https://sinhvien.uneti.edu.vn" TargetMode="External"/><Relationship Id="rId78" Type="http://schemas.openxmlformats.org/officeDocument/2006/relationships/hyperlink" Target="https://support.uneti.edu.vn/tthc-giang-vien/chi-tiet/QUY-TRiNH-de-NGHi-TaO-Moi-PHaN-QUYeN-TReN-He-THoNG-PHaN-MeM-Tai-KHOaN-EMAiLLMSEDUEGOV-CHO-NHaN-Su-Moi/1091" TargetMode="External"/><Relationship Id="rId71" Type="http://schemas.openxmlformats.org/officeDocument/2006/relationships/hyperlink" Target="https://support.uneti.edu.vn/tthc-giang-vien/chi-tiet/QUY-TRiNH-de-NGHi-TaO-Moi-NHoM-EMAiL-THU-Hoi-NHoM-EMAiL-PHaN-QUYeN-VAi-TRo-TRONG-NHoM-EMAiL-Tai-KHOaN-EMAiL-CHO-NHaN-Su-QUaN-Ly-HOaC-doN-Vi/1103" TargetMode="External"/><Relationship Id="rId70" Type="http://schemas.openxmlformats.org/officeDocument/2006/relationships/hyperlink" Target="https://support.uneti.edu.vn/tthc-giang-vien/chi-tiet/QUY-TRiNH-de-NGHi-CaP-Tai-SaN/1098" TargetMode="External"/><Relationship Id="rId139" Type="http://schemas.openxmlformats.org/officeDocument/2006/relationships/hyperlink" Target="https://support.uneti.edu.vn" TargetMode="External"/><Relationship Id="rId138" Type="http://schemas.openxmlformats.org/officeDocument/2006/relationships/hyperlink" Target="https://support.uneti.edu.vn/tthc-giang-vien/chi-tiet/QUY-TRiNH-de-NGHi-CaP-GiaY-di-duoNG/1" TargetMode="External"/><Relationship Id="rId137" Type="http://schemas.openxmlformats.org/officeDocument/2006/relationships/hyperlink" Target="https://support.uneti.edu.vn/tthc-giang-vien/chi-tiet/QUY-TRiNH-de-NGHi-CaP-GiaY-iN-PHuC-Vu-CoNG-TaC-CHUYeN-MoN/2" TargetMode="External"/><Relationship Id="rId132" Type="http://schemas.openxmlformats.org/officeDocument/2006/relationships/hyperlink" Target="https://support.uneti.edu.vn/tthc-giang-vien/chi-tiet/QUY-TRiNH-CaP-NHaT-TeN-GiaNG-VieN-DO-NHaP-Du-LieU-SAi/7" TargetMode="External"/><Relationship Id="rId131" Type="http://schemas.openxmlformats.org/officeDocument/2006/relationships/hyperlink" Target="https://support.uneti.edu.vn/tthc-giang-vien/chi-tiet/QUY-TRiNH-PHaN-Hoi-SAi-So-LuoNG-LoP-HoC-PHaN-SO-Voi-Du-KieN/8" TargetMode="External"/><Relationship Id="rId130" Type="http://schemas.openxmlformats.org/officeDocument/2006/relationships/hyperlink" Target="https://support.uneti.edu.vn/tthc-giang-vien/chi-tiet/QUY-TRiNH-de-XUaT-doi-Gio/9" TargetMode="External"/><Relationship Id="rId136" Type="http://schemas.openxmlformats.org/officeDocument/2006/relationships/hyperlink" Target="https://support.uneti.edu.vn/tthc-giang-vien/chi-tiet/QUY-TRiNH-de-NGHi-XiN-XE-o-To-di-CoNG-TaC/3" TargetMode="External"/><Relationship Id="rId135" Type="http://schemas.openxmlformats.org/officeDocument/2006/relationships/hyperlink" Target="https://support.uneti.edu.vn/tthc-giang-vien/chi-tiet/QUY-TRiNH-To-CHuC-dOaN-RA-NuoC-NGOai-CoNG-TaC/4" TargetMode="External"/><Relationship Id="rId134" Type="http://schemas.openxmlformats.org/officeDocument/2006/relationships/hyperlink" Target="https://support.uneti.edu.vn/tthc-giang-vien/chi-tiet/QUY-TRiNH-To-CHuC-dOaN-VaO/5" TargetMode="External"/><Relationship Id="rId133" Type="http://schemas.openxmlformats.org/officeDocument/2006/relationships/hyperlink" Target="https://support.uneti.edu.vn/tthc-giang-vien/chi-tiet/QUY-TRiNH-XiN-Ky-KeT-MOU-MOA/6" TargetMode="External"/><Relationship Id="rId62" Type="http://schemas.openxmlformats.org/officeDocument/2006/relationships/hyperlink" Target="https://support.uneti.edu.vn/tthc-giang-vien/chi-tiet/QUY-TRiNH-de-NGHi-CHUYeN-dieM-TReN-He-THoNG-PHaN-MeM-QUaN-Ly-daO-TaO/1107" TargetMode="External"/><Relationship Id="rId61" Type="http://schemas.openxmlformats.org/officeDocument/2006/relationships/hyperlink" Target="https://support.uneti.edu.vn/tthc-giang-vien/chi-tiet/Quy-trinh-de-nghi-thanh-toan-khoi-luong-giang-day-hoc-ky-1-nam-hoc/1109" TargetMode="External"/><Relationship Id="rId64" Type="http://schemas.openxmlformats.org/officeDocument/2006/relationships/hyperlink" Target="https://support.uneti.edu.vn/tthc-giang-vien/chi-tiet/QUY-TRiNH-de-NGHi-Ho-TRo-TRieN-KHAi-He-THoNG-PHaN-MeM/1104" TargetMode="External"/><Relationship Id="rId63" Type="http://schemas.openxmlformats.org/officeDocument/2006/relationships/hyperlink" Target="https://support.uneti.edu.vn/tthc-giang-vien/chi-tiet/QUY-TRiNH-de-NGHi-Bo-SUNG-HuY-Bo-phan-cong-giang-vien-cac-khoa/1105" TargetMode="External"/><Relationship Id="rId66" Type="http://schemas.openxmlformats.org/officeDocument/2006/relationships/hyperlink" Target="https://support.uneti.edu.vn/tthc-giang-vien/chi-tiet/QUY-TRiNH-de-NGHi-TaO-Moi-Tai-KHOaN-TReN-He-THoNG-PHaN-MeM-Tai-KHOaN-EMAiLLMS-CHO-NGuoi-HoC-Moi/1102" TargetMode="External"/><Relationship Id="rId65" Type="http://schemas.openxmlformats.org/officeDocument/2006/relationships/hyperlink" Target="https://support.uneti.edu.vn/tthc-giang-vien/chi-tiet/QUY-TRiNH-de-NGHi-TaO-Moi-NHoM-EMAiL-THU-Hoi-NHoM-EMAiL-PHaN-QUYeN-VAi-TRo-TRONG-NHoM-EMAiL-Tai-KHOaN-EMAiL-CHO-NHaN-Su-QUaN-Ly-HOaC-doN-Vi/1103" TargetMode="External"/><Relationship Id="rId68" Type="http://schemas.openxmlformats.org/officeDocument/2006/relationships/hyperlink" Target="https://support.uneti.edu.vn/tthc-giang-vien/chi-tiet/QUY-TRiNH-de-NGHi-Su-DuNG-STUDiO/1100" TargetMode="External"/><Relationship Id="rId67" Type="http://schemas.openxmlformats.org/officeDocument/2006/relationships/hyperlink" Target="https://support.uneti.edu.vn/tthc-giang-vien/chi-tiet/QUY-TRiNH-daNG-Ky-To-CHuC-Hoi-THaO-KHOA-HoC/1101" TargetMode="External"/><Relationship Id="rId60" Type="http://schemas.openxmlformats.org/officeDocument/2006/relationships/hyperlink" Target="https://support.uneti.edu.vn/tthc-giang-vien/chi-tiet/Quy-trinh-de-nghi-phan-cong-giang-vien-huong-dan-de-an-tot-nghiep-Thac-si/1110" TargetMode="External"/><Relationship Id="rId69" Type="http://schemas.openxmlformats.org/officeDocument/2006/relationships/hyperlink" Target="https://support.uneti.edu.vn/tthc-giang-vien/chi-tiet/QUY-TRiNH-de-NGHi-MuoN-Tai-SaN-TRANG-THieT-Bi-PHoNG-HoC-.../1099" TargetMode="External"/><Relationship Id="rId51" Type="http://schemas.openxmlformats.org/officeDocument/2006/relationships/hyperlink" Target="https://support.uneti.edu.vn" TargetMode="External"/><Relationship Id="rId50" Type="http://schemas.openxmlformats.org/officeDocument/2006/relationships/hyperlink" Target="https://support.uneti.edu.vn" TargetMode="External"/><Relationship Id="rId53" Type="http://schemas.openxmlformats.org/officeDocument/2006/relationships/hyperlink" Target="https://support.uneti.edu.vn" TargetMode="External"/><Relationship Id="rId52" Type="http://schemas.openxmlformats.org/officeDocument/2006/relationships/hyperlink" Target="https://support.uneti.edu.vn/admin/xu-ly-nghiep-vu" TargetMode="External"/><Relationship Id="rId55" Type="http://schemas.openxmlformats.org/officeDocument/2006/relationships/hyperlink" Target="https://support.uneti.edu.vn/admin/xu-ly-nghiep-vu" TargetMode="External"/><Relationship Id="rId54" Type="http://schemas.openxmlformats.org/officeDocument/2006/relationships/hyperlink" Target="https://support.uneti.edu.vn" TargetMode="External"/><Relationship Id="rId57" Type="http://schemas.openxmlformats.org/officeDocument/2006/relationships/hyperlink" Target="https://support.uneti.edu.vn/tthc-giang-vien/chi-tiet/QUY-TRiNH-de-NGHi-CaP-GiaY-iN/1114" TargetMode="External"/><Relationship Id="rId56" Type="http://schemas.openxmlformats.org/officeDocument/2006/relationships/hyperlink" Target="https://support.uneti.edu.vn/tthc-giang-vien/chi-tiet/QUY-TRiNH-de-NGHi-Ho-TRo-dieU-CHiNH-Xu-Ly-Du-LieU-TRONG-QUa-TRiNH-Su-DuNG-PHaN-MeM/1140" TargetMode="External"/><Relationship Id="rId59" Type="http://schemas.openxmlformats.org/officeDocument/2006/relationships/hyperlink" Target="https://support.uneti.edu.vn/tthc-giang-vien/chi-tiet/QUY-TRiNH-de-NGHi-XaC-NHaN-LuoNG-COi-THi-Bu-KHoi-LuoNG-COi-THi-SANG-KHoi-LuoNG-GiaNG-DaY/1111" TargetMode="External"/><Relationship Id="rId58" Type="http://schemas.openxmlformats.org/officeDocument/2006/relationships/hyperlink" Target="https://support.uneti.edu.vn/tthc-giang-vien/chi-tiet/QUY-TRiNH-de-NGHi-HuY-KeT-QUa-HoC-TaP-TReN-He-THoNG-PHaN-MeM-QUaN-Ly-daO-TaO/1113"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QuattrocentoSan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uIi6VLIV5kls0vBYJD56juSVDg==">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