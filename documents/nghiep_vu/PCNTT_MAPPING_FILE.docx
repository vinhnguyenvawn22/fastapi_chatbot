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A73D10" w14:textId="24331D74" w:rsidR="0098191C" w:rsidRDefault="0098191C" w:rsidP="0053470D">
      <w:pPr>
        <w:jc w:val="center"/>
        <w:rPr>
          <w:b/>
          <w:bCs/>
        </w:rPr>
      </w:pPr>
      <w:r w:rsidRPr="0053470D">
        <w:rPr>
          <w:b/>
          <w:bCs/>
        </w:rPr>
        <w:t>PHÒNG CÔNG NGHỆ THÔNG TIN</w:t>
      </w:r>
    </w:p>
    <w:p w14:paraId="3A58A6F0" w14:textId="77777777" w:rsidR="00741B99" w:rsidRDefault="00741B99" w:rsidP="00741B99">
      <w:pPr>
        <w:pStyle w:val="Heading1"/>
      </w:pPr>
      <w:r>
        <w:t>PHẦN I. KHAI BÁO DANH MỤC FILE GỐC ĐÍNH KÈM</w:t>
      </w:r>
    </w:p>
    <w:p w14:paraId="76091D73" w14:textId="77777777" w:rsidR="00741B99" w:rsidRPr="007169FD" w:rsidRDefault="00741B99" w:rsidP="00741B99">
      <w:pPr>
        <w:jc w:val="center"/>
        <w:rPr>
          <w:b/>
          <w:bCs/>
        </w:rPr>
      </w:pPr>
      <w:r w:rsidRPr="007169FD">
        <w:rPr>
          <w:b/>
          <w:bCs/>
        </w:rPr>
        <w:t>Bảng 1: Danh sách tài liệu gốc của đơn vị</w:t>
      </w:r>
    </w:p>
    <w:tbl>
      <w:tblPr>
        <w:tblStyle w:val="TableGrid"/>
        <w:tblW w:w="14312" w:type="dxa"/>
        <w:tblLook w:val="04A0" w:firstRow="1" w:lastRow="0" w:firstColumn="1" w:lastColumn="0" w:noHBand="0" w:noVBand="1"/>
      </w:tblPr>
      <w:tblGrid>
        <w:gridCol w:w="2943"/>
        <w:gridCol w:w="5670"/>
        <w:gridCol w:w="1778"/>
        <w:gridCol w:w="2471"/>
        <w:gridCol w:w="1450"/>
      </w:tblGrid>
      <w:tr w:rsidR="00741B99" w:rsidRPr="00BB3292" w14:paraId="3C7CD40E" w14:textId="77777777" w:rsidTr="00011672">
        <w:tc>
          <w:tcPr>
            <w:tcW w:w="2943" w:type="dxa"/>
            <w:hideMark/>
          </w:tcPr>
          <w:p w14:paraId="56BBC3EE" w14:textId="77777777" w:rsidR="00741B99" w:rsidRPr="006D06E6" w:rsidRDefault="00741B99" w:rsidP="005D606B">
            <w:pPr>
              <w:jc w:val="center"/>
              <w:rPr>
                <w:color w:val="1F1F1F"/>
              </w:rPr>
            </w:pPr>
            <w:r w:rsidRPr="006D06E6">
              <w:rPr>
                <w:b/>
                <w:bCs/>
                <w:color w:val="1F1F1F"/>
                <w:bdr w:val="none" w:sz="0" w:space="0" w:color="auto" w:frame="1"/>
              </w:rPr>
              <w:t>Mã File (ID)</w:t>
            </w:r>
          </w:p>
        </w:tc>
        <w:tc>
          <w:tcPr>
            <w:tcW w:w="5670" w:type="dxa"/>
            <w:hideMark/>
          </w:tcPr>
          <w:p w14:paraId="7C5864BD" w14:textId="77777777" w:rsidR="00741B99" w:rsidRPr="006D06E6" w:rsidRDefault="00741B99" w:rsidP="005D606B">
            <w:pPr>
              <w:jc w:val="center"/>
              <w:rPr>
                <w:color w:val="1F1F1F"/>
              </w:rPr>
            </w:pPr>
            <w:r w:rsidRPr="006D06E6">
              <w:rPr>
                <w:b/>
                <w:bCs/>
                <w:color w:val="1F1F1F"/>
                <w:bdr w:val="none" w:sz="0" w:space="0" w:color="auto" w:frame="1"/>
              </w:rPr>
              <w:t>Tên file văn bản gốc (Chính xác 100%)</w:t>
            </w:r>
          </w:p>
        </w:tc>
        <w:tc>
          <w:tcPr>
            <w:tcW w:w="1778" w:type="dxa"/>
            <w:hideMark/>
          </w:tcPr>
          <w:p w14:paraId="661D9A59" w14:textId="77777777" w:rsidR="00741B99" w:rsidRPr="006D06E6" w:rsidRDefault="00741B99" w:rsidP="005D606B">
            <w:pPr>
              <w:jc w:val="center"/>
              <w:rPr>
                <w:color w:val="1F1F1F"/>
              </w:rPr>
            </w:pPr>
            <w:r w:rsidRPr="006D06E6">
              <w:rPr>
                <w:b/>
                <w:bCs/>
                <w:color w:val="1F1F1F"/>
                <w:bdr w:val="none" w:sz="0" w:space="0" w:color="auto" w:frame="1"/>
              </w:rPr>
              <w:t>Số hiệu văn bản (nếu có)</w:t>
            </w:r>
          </w:p>
        </w:tc>
        <w:tc>
          <w:tcPr>
            <w:tcW w:w="2471" w:type="dxa"/>
            <w:hideMark/>
          </w:tcPr>
          <w:p w14:paraId="18B7338F" w14:textId="77777777" w:rsidR="00741B99" w:rsidRPr="006D06E6" w:rsidRDefault="00741B99" w:rsidP="005D606B">
            <w:pPr>
              <w:jc w:val="center"/>
              <w:rPr>
                <w:color w:val="1F1F1F"/>
              </w:rPr>
            </w:pPr>
            <w:r w:rsidRPr="006D06E6">
              <w:rPr>
                <w:b/>
                <w:bCs/>
                <w:color w:val="1F1F1F"/>
                <w:bdr w:val="none" w:sz="0" w:space="0" w:color="auto" w:frame="1"/>
              </w:rPr>
              <w:t>Loại cấu trúc gốc của văn bản</w:t>
            </w:r>
          </w:p>
        </w:tc>
        <w:tc>
          <w:tcPr>
            <w:tcW w:w="1450" w:type="dxa"/>
          </w:tcPr>
          <w:p w14:paraId="4741A5A7" w14:textId="77777777" w:rsidR="00741B99" w:rsidRPr="006D06E6" w:rsidRDefault="00741B99" w:rsidP="005D606B">
            <w:pPr>
              <w:jc w:val="center"/>
              <w:rPr>
                <w:b/>
                <w:bCs/>
                <w:color w:val="1F1F1F"/>
                <w:bdr w:val="none" w:sz="0" w:space="0" w:color="auto" w:frame="1"/>
              </w:rPr>
            </w:pPr>
            <w:r w:rsidRPr="006D06E6">
              <w:rPr>
                <w:b/>
                <w:bCs/>
                <w:color w:val="1F1F1F"/>
                <w:bdr w:val="none" w:sz="0" w:space="0" w:color="auto" w:frame="1"/>
              </w:rPr>
              <w:t>Đối tượng</w:t>
            </w:r>
          </w:p>
        </w:tc>
      </w:tr>
      <w:tr w:rsidR="00741B99" w:rsidRPr="00BB3292" w14:paraId="3B897F21" w14:textId="77777777" w:rsidTr="00011672">
        <w:tc>
          <w:tcPr>
            <w:tcW w:w="2943" w:type="dxa"/>
            <w:hideMark/>
          </w:tcPr>
          <w:p w14:paraId="1BDFF581" w14:textId="67C49827" w:rsidR="00741B99" w:rsidRPr="006D06E6" w:rsidRDefault="00741B99" w:rsidP="00741B99">
            <w:pPr>
              <w:rPr>
                <w:b/>
                <w:bCs/>
                <w:color w:val="1F1F1F"/>
                <w:bdr w:val="none" w:sz="0" w:space="0" w:color="auto" w:frame="1"/>
              </w:rPr>
            </w:pPr>
            <w:r w:rsidRPr="006D06E6">
              <w:rPr>
                <w:b/>
                <w:bCs/>
                <w:color w:val="1F1F1F"/>
                <w:bdr w:val="none" w:sz="0" w:space="0" w:color="auto" w:frame="1"/>
              </w:rPr>
              <w:t>PCNTT</w:t>
            </w:r>
            <w:r w:rsidRPr="006D06E6">
              <w:rPr>
                <w:b/>
                <w:bCs/>
                <w:color w:val="1F1F1F"/>
                <w:bdr w:val="none" w:sz="0" w:space="0" w:color="auto" w:frame="1"/>
              </w:rPr>
              <w:t>_FILE_01</w:t>
            </w:r>
          </w:p>
          <w:p w14:paraId="79DA1639" w14:textId="77777777" w:rsidR="00741B99" w:rsidRPr="006D06E6" w:rsidRDefault="00741B99" w:rsidP="00741B99">
            <w:pPr>
              <w:rPr>
                <w:b/>
                <w:bCs/>
                <w:color w:val="1F1F1F"/>
                <w:bdr w:val="none" w:sz="0" w:space="0" w:color="auto" w:frame="1"/>
              </w:rPr>
            </w:pPr>
          </w:p>
          <w:p w14:paraId="3E938A09" w14:textId="7C0E1011" w:rsidR="00741B99" w:rsidRPr="006D06E6" w:rsidRDefault="00741B99" w:rsidP="00741B99">
            <w:pPr>
              <w:rPr>
                <w:color w:val="1F1F1F"/>
              </w:rPr>
            </w:pPr>
            <w:r w:rsidRPr="006D06E6">
              <w:rPr>
                <w:b/>
                <w:bCs/>
                <w:color w:val="1F1F1F"/>
                <w:bdr w:val="none" w:sz="0" w:space="0" w:color="auto" w:frame="1"/>
              </w:rPr>
              <w:br/>
            </w:r>
          </w:p>
        </w:tc>
        <w:tc>
          <w:tcPr>
            <w:tcW w:w="5670" w:type="dxa"/>
            <w:hideMark/>
          </w:tcPr>
          <w:p w14:paraId="3D234287" w14:textId="5B1F0939" w:rsidR="00741B99" w:rsidRPr="006D06E6" w:rsidRDefault="00741B99" w:rsidP="00741B99">
            <w:pPr>
              <w:rPr>
                <w:color w:val="1F1F1F"/>
              </w:rPr>
            </w:pPr>
            <w:r w:rsidRPr="006D06E6">
              <w:t>2026.03.</w:t>
            </w:r>
            <w:proofErr w:type="gramStart"/>
            <w:r w:rsidRPr="006D06E6">
              <w:t>03.ChatbotAI</w:t>
            </w:r>
            <w:proofErr w:type="gramEnd"/>
            <w:r w:rsidRPr="006D06E6">
              <w:t>_CBGV_SV_V4</w:t>
            </w:r>
          </w:p>
        </w:tc>
        <w:tc>
          <w:tcPr>
            <w:tcW w:w="1778" w:type="dxa"/>
            <w:hideMark/>
          </w:tcPr>
          <w:p w14:paraId="0CBC04EC" w14:textId="77777777" w:rsidR="00741B99" w:rsidRPr="006D06E6" w:rsidRDefault="00741B99" w:rsidP="00741B99">
            <w:pPr>
              <w:rPr>
                <w:color w:val="1F1F1F"/>
              </w:rPr>
            </w:pPr>
          </w:p>
        </w:tc>
        <w:tc>
          <w:tcPr>
            <w:tcW w:w="2471" w:type="dxa"/>
            <w:hideMark/>
          </w:tcPr>
          <w:p w14:paraId="241576FA" w14:textId="77777777" w:rsidR="00741B99" w:rsidRPr="006D06E6" w:rsidRDefault="00741B99" w:rsidP="00741B99">
            <w:pPr>
              <w:rPr>
                <w:color w:val="1F1F1F"/>
                <w:bdr w:val="none" w:sz="0" w:space="0" w:color="auto" w:frame="1"/>
              </w:rPr>
            </w:pPr>
            <w:r w:rsidRPr="006D06E6">
              <w:rPr>
                <w:color w:val="1F1F1F"/>
                <w:bdr w:val="none" w:sz="0" w:space="0" w:color="auto" w:frame="1"/>
              </w:rPr>
              <w:t xml:space="preserve">Chia theo: </w:t>
            </w:r>
          </w:p>
          <w:p w14:paraId="668212DC" w14:textId="77777777" w:rsidR="00741B99" w:rsidRPr="006D06E6" w:rsidRDefault="00741B99" w:rsidP="00741B99">
            <w:pPr>
              <w:rPr>
                <w:color w:val="1F1F1F"/>
              </w:rPr>
            </w:pPr>
            <w:r w:rsidRPr="006D06E6">
              <w:rPr>
                <w:color w:val="1F1F1F"/>
                <w:bdr w:val="none" w:sz="0" w:space="0" w:color="auto" w:frame="1"/>
              </w:rPr>
              <w:t>Mục I -&gt;1&gt;1.1</w:t>
            </w:r>
          </w:p>
        </w:tc>
        <w:tc>
          <w:tcPr>
            <w:tcW w:w="1450" w:type="dxa"/>
          </w:tcPr>
          <w:p w14:paraId="271A6B0C" w14:textId="7405FB0D" w:rsidR="00741B99" w:rsidRPr="006D06E6" w:rsidRDefault="00741B99" w:rsidP="00741B99">
            <w:pPr>
              <w:rPr>
                <w:color w:val="1F1F1F"/>
                <w:bdr w:val="none" w:sz="0" w:space="0" w:color="auto" w:frame="1"/>
              </w:rPr>
            </w:pPr>
            <w:r w:rsidRPr="006D06E6">
              <w:rPr>
                <w:color w:val="1F1F1F"/>
                <w:bdr w:val="none" w:sz="0" w:space="0" w:color="auto" w:frame="1"/>
              </w:rPr>
              <w:t>Cán bộ giảng viên</w:t>
            </w:r>
            <w:r w:rsidRPr="006D06E6">
              <w:rPr>
                <w:color w:val="1F1F1F"/>
                <w:bdr w:val="none" w:sz="0" w:space="0" w:color="auto" w:frame="1"/>
              </w:rPr>
              <w:t xml:space="preserve"> và sinh viên</w:t>
            </w:r>
          </w:p>
        </w:tc>
      </w:tr>
      <w:tr w:rsidR="00741B99" w:rsidRPr="00BB3292" w14:paraId="30E000B1" w14:textId="77777777" w:rsidTr="00011672">
        <w:tc>
          <w:tcPr>
            <w:tcW w:w="2943" w:type="dxa"/>
            <w:hideMark/>
          </w:tcPr>
          <w:p w14:paraId="24DEF1AD" w14:textId="126EB71C" w:rsidR="00741B99" w:rsidRPr="006D06E6" w:rsidRDefault="00741B99" w:rsidP="00741B99">
            <w:pPr>
              <w:rPr>
                <w:b/>
                <w:bCs/>
                <w:color w:val="1F1F1F"/>
                <w:bdr w:val="none" w:sz="0" w:space="0" w:color="auto" w:frame="1"/>
              </w:rPr>
            </w:pPr>
            <w:r w:rsidRPr="006D06E6">
              <w:rPr>
                <w:b/>
                <w:bCs/>
                <w:color w:val="1F1F1F"/>
                <w:bdr w:val="none" w:sz="0" w:space="0" w:color="auto" w:frame="1"/>
              </w:rPr>
              <w:t>PCNTT</w:t>
            </w:r>
            <w:r w:rsidRPr="006D06E6">
              <w:rPr>
                <w:b/>
                <w:bCs/>
                <w:color w:val="1F1F1F"/>
                <w:bdr w:val="none" w:sz="0" w:space="0" w:color="auto" w:frame="1"/>
              </w:rPr>
              <w:t>_</w:t>
            </w:r>
            <w:r w:rsidR="00830B1D">
              <w:rPr>
                <w:b/>
                <w:bCs/>
                <w:color w:val="1F1F1F"/>
                <w:bdr w:val="none" w:sz="0" w:space="0" w:color="auto" w:frame="1"/>
              </w:rPr>
              <w:t>FILE_03</w:t>
            </w:r>
          </w:p>
          <w:p w14:paraId="17EA47C7" w14:textId="77777777" w:rsidR="00741B99" w:rsidRPr="006D06E6" w:rsidRDefault="00741B99" w:rsidP="00741B99">
            <w:pPr>
              <w:rPr>
                <w:color w:val="1F1F1F"/>
              </w:rPr>
            </w:pPr>
          </w:p>
        </w:tc>
        <w:tc>
          <w:tcPr>
            <w:tcW w:w="5670" w:type="dxa"/>
            <w:hideMark/>
          </w:tcPr>
          <w:p w14:paraId="57348883" w14:textId="77777777" w:rsidR="006D06E6" w:rsidRPr="006D06E6" w:rsidRDefault="006D06E6" w:rsidP="006D06E6">
            <w:r w:rsidRPr="006D06E6">
              <w:t>2026.03.25.AI_HDSD TREN WEB SUPPORT SV</w:t>
            </w:r>
          </w:p>
          <w:p w14:paraId="11D04D2D" w14:textId="77777777" w:rsidR="00741B99" w:rsidRPr="006D06E6" w:rsidRDefault="00741B99" w:rsidP="00741B99">
            <w:pPr>
              <w:rPr>
                <w:color w:val="1F1F1F"/>
              </w:rPr>
            </w:pPr>
          </w:p>
        </w:tc>
        <w:tc>
          <w:tcPr>
            <w:tcW w:w="1778" w:type="dxa"/>
          </w:tcPr>
          <w:p w14:paraId="7F2D6D71" w14:textId="77777777" w:rsidR="00741B99" w:rsidRPr="006D06E6" w:rsidRDefault="00741B99" w:rsidP="00741B99">
            <w:pPr>
              <w:rPr>
                <w:color w:val="1F1F1F"/>
              </w:rPr>
            </w:pPr>
          </w:p>
        </w:tc>
        <w:tc>
          <w:tcPr>
            <w:tcW w:w="2471" w:type="dxa"/>
          </w:tcPr>
          <w:p w14:paraId="0CCC8DCD" w14:textId="77777777" w:rsidR="00741B99" w:rsidRPr="006D06E6" w:rsidRDefault="00741B99" w:rsidP="00741B99">
            <w:pPr>
              <w:rPr>
                <w:color w:val="1F1F1F"/>
              </w:rPr>
            </w:pPr>
          </w:p>
        </w:tc>
        <w:tc>
          <w:tcPr>
            <w:tcW w:w="1450" w:type="dxa"/>
          </w:tcPr>
          <w:p w14:paraId="1E68ADCB" w14:textId="784639B9" w:rsidR="00741B99" w:rsidRPr="006D06E6" w:rsidRDefault="006D06E6" w:rsidP="00741B99">
            <w:pPr>
              <w:rPr>
                <w:color w:val="1F1F1F"/>
                <w:bdr w:val="none" w:sz="0" w:space="0" w:color="auto" w:frame="1"/>
              </w:rPr>
            </w:pPr>
            <w:r w:rsidRPr="006D06E6">
              <w:rPr>
                <w:color w:val="1F1F1F"/>
                <w:bdr w:val="none" w:sz="0" w:space="0" w:color="auto" w:frame="1"/>
              </w:rPr>
              <w:t>Sinh viên</w:t>
            </w:r>
          </w:p>
        </w:tc>
      </w:tr>
      <w:tr w:rsidR="00741B99" w:rsidRPr="00BB3292" w14:paraId="59547564" w14:textId="77777777" w:rsidTr="00011672">
        <w:tc>
          <w:tcPr>
            <w:tcW w:w="2943" w:type="dxa"/>
            <w:hideMark/>
          </w:tcPr>
          <w:p w14:paraId="1C8745C4" w14:textId="0A83C6A0" w:rsidR="00741B99" w:rsidRPr="006D06E6" w:rsidRDefault="006D06E6" w:rsidP="00741B99">
            <w:pPr>
              <w:rPr>
                <w:b/>
                <w:bCs/>
                <w:color w:val="1F1F1F"/>
                <w:bdr w:val="none" w:sz="0" w:space="0" w:color="auto" w:frame="1"/>
              </w:rPr>
            </w:pPr>
            <w:r w:rsidRPr="006D06E6">
              <w:rPr>
                <w:b/>
                <w:bCs/>
                <w:color w:val="1F1F1F"/>
                <w:bdr w:val="none" w:sz="0" w:space="0" w:color="auto" w:frame="1"/>
              </w:rPr>
              <w:t>PCNTT_</w:t>
            </w:r>
            <w:r w:rsidR="00741B99" w:rsidRPr="006D06E6">
              <w:rPr>
                <w:b/>
                <w:bCs/>
                <w:color w:val="1F1F1F"/>
                <w:bdr w:val="none" w:sz="0" w:space="0" w:color="auto" w:frame="1"/>
              </w:rPr>
              <w:t>FILE_03</w:t>
            </w:r>
          </w:p>
          <w:p w14:paraId="0C8C4447" w14:textId="77777777" w:rsidR="00741B99" w:rsidRPr="006D06E6" w:rsidRDefault="00741B99" w:rsidP="00741B99">
            <w:pPr>
              <w:rPr>
                <w:color w:val="1F1F1F"/>
              </w:rPr>
            </w:pPr>
          </w:p>
        </w:tc>
        <w:tc>
          <w:tcPr>
            <w:tcW w:w="5670" w:type="dxa"/>
          </w:tcPr>
          <w:p w14:paraId="7C24039F" w14:textId="3AD6A83B" w:rsidR="00741B99" w:rsidRPr="006D06E6" w:rsidRDefault="00741B99" w:rsidP="006D06E6">
            <w:r w:rsidRPr="006D06E6">
              <w:t>2026.03.25.AI_HDSD TREN WEB SUPPORT CBGV</w:t>
            </w:r>
          </w:p>
        </w:tc>
        <w:tc>
          <w:tcPr>
            <w:tcW w:w="1778" w:type="dxa"/>
          </w:tcPr>
          <w:p w14:paraId="0CABF4EF" w14:textId="77777777" w:rsidR="00741B99" w:rsidRPr="006D06E6" w:rsidRDefault="00741B99" w:rsidP="00741B99">
            <w:pPr>
              <w:rPr>
                <w:color w:val="1F1F1F"/>
              </w:rPr>
            </w:pPr>
          </w:p>
        </w:tc>
        <w:tc>
          <w:tcPr>
            <w:tcW w:w="2471" w:type="dxa"/>
          </w:tcPr>
          <w:p w14:paraId="3BE02634" w14:textId="77777777" w:rsidR="00741B99" w:rsidRPr="006D06E6" w:rsidRDefault="00741B99" w:rsidP="00741B99">
            <w:pPr>
              <w:rPr>
                <w:color w:val="1F1F1F"/>
              </w:rPr>
            </w:pPr>
          </w:p>
        </w:tc>
        <w:tc>
          <w:tcPr>
            <w:tcW w:w="1450" w:type="dxa"/>
          </w:tcPr>
          <w:p w14:paraId="21266745" w14:textId="36365573" w:rsidR="00741B99" w:rsidRPr="006D06E6" w:rsidRDefault="006D06E6" w:rsidP="00741B99">
            <w:pPr>
              <w:rPr>
                <w:color w:val="1F1F1F"/>
                <w:bdr w:val="none" w:sz="0" w:space="0" w:color="auto" w:frame="1"/>
              </w:rPr>
            </w:pPr>
            <w:r w:rsidRPr="006D06E6">
              <w:rPr>
                <w:color w:val="1F1F1F"/>
                <w:bdr w:val="none" w:sz="0" w:space="0" w:color="auto" w:frame="1"/>
              </w:rPr>
              <w:t>Cán bộ giảng viên</w:t>
            </w:r>
          </w:p>
        </w:tc>
      </w:tr>
    </w:tbl>
    <w:p w14:paraId="57FDB013" w14:textId="77777777" w:rsidR="00741B99" w:rsidRPr="0053470D" w:rsidRDefault="00741B99" w:rsidP="0053470D">
      <w:pPr>
        <w:jc w:val="center"/>
        <w:rPr>
          <w:b/>
          <w:bCs/>
        </w:rPr>
      </w:pPr>
    </w:p>
    <w:p w14:paraId="6D911496" w14:textId="77777777" w:rsidR="006D06E6" w:rsidRDefault="006D06E6" w:rsidP="006D06E6">
      <w:pPr>
        <w:pStyle w:val="Heading1"/>
      </w:pPr>
      <w:r>
        <w:t>PHẦN II. BỘ FAQ MAPPING ĐA CẤU TRÚC VĂN BẢN</w:t>
      </w:r>
    </w:p>
    <w:p w14:paraId="71CFC343" w14:textId="77777777" w:rsidR="006D06E6" w:rsidRPr="007169FD" w:rsidRDefault="006D06E6" w:rsidP="006D06E6">
      <w:pPr>
        <w:jc w:val="center"/>
        <w:rPr>
          <w:b/>
          <w:bCs/>
        </w:rPr>
      </w:pPr>
      <w:r w:rsidRPr="007169FD">
        <w:rPr>
          <w:b/>
          <w:bCs/>
        </w:rPr>
        <w:t>Bảng 2: Chi tiết câu hỏi và Chỉ mục định danh nguồn gốc</w:t>
      </w:r>
    </w:p>
    <w:p w14:paraId="444EAFED" w14:textId="77777777" w:rsidR="0053470D" w:rsidRPr="0053470D" w:rsidRDefault="0053470D" w:rsidP="0053470D">
      <w:pPr>
        <w:jc w:val="center"/>
        <w:rPr>
          <w:b/>
          <w:bCs/>
          <w:sz w:val="20"/>
          <w:szCs w:val="20"/>
        </w:rPr>
      </w:pPr>
    </w:p>
    <w:p w14:paraId="7D51CF46" w14:textId="76D51075" w:rsidR="0098191C" w:rsidRDefault="0098191C" w:rsidP="0098191C">
      <w:pPr>
        <w:pStyle w:val="ListParagraph"/>
        <w:numPr>
          <w:ilvl w:val="0"/>
          <w:numId w:val="11"/>
        </w:numPr>
        <w:rPr>
          <w:b/>
          <w:bCs/>
        </w:rPr>
      </w:pPr>
      <w:r w:rsidRPr="006242D6">
        <w:rPr>
          <w:b/>
          <w:bCs/>
        </w:rPr>
        <w:t xml:space="preserve">Văn bản </w:t>
      </w:r>
      <w:r w:rsidR="00B76A8E" w:rsidRPr="006242D6">
        <w:rPr>
          <w:b/>
          <w:bCs/>
        </w:rPr>
        <w:t>2026.03.</w:t>
      </w:r>
      <w:proofErr w:type="gramStart"/>
      <w:r w:rsidR="00B76A8E" w:rsidRPr="006242D6">
        <w:rPr>
          <w:b/>
          <w:bCs/>
        </w:rPr>
        <w:t>03.ChatbotAI</w:t>
      </w:r>
      <w:proofErr w:type="gramEnd"/>
      <w:r w:rsidR="00B76A8E" w:rsidRPr="006242D6">
        <w:rPr>
          <w:b/>
          <w:bCs/>
        </w:rPr>
        <w:t>_CBGV_SV_V4</w:t>
      </w:r>
    </w:p>
    <w:tbl>
      <w:tblPr>
        <w:tblW w:w="14312" w:type="dxa"/>
        <w:tblInd w:w="113" w:type="dxa"/>
        <w:tblLook w:val="04A0" w:firstRow="1" w:lastRow="0" w:firstColumn="1" w:lastColumn="0" w:noHBand="0" w:noVBand="1"/>
      </w:tblPr>
      <w:tblGrid>
        <w:gridCol w:w="788"/>
        <w:gridCol w:w="2042"/>
        <w:gridCol w:w="2977"/>
        <w:gridCol w:w="4678"/>
        <w:gridCol w:w="1319"/>
        <w:gridCol w:w="2508"/>
      </w:tblGrid>
      <w:tr w:rsidR="00830B1D" w14:paraId="7677E65A" w14:textId="77777777" w:rsidTr="00830B1D">
        <w:trPr>
          <w:trHeight w:val="600"/>
        </w:trPr>
        <w:tc>
          <w:tcPr>
            <w:tcW w:w="78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AA4474C" w14:textId="77777777" w:rsidR="00830B1D" w:rsidRDefault="00830B1D" w:rsidP="00830B1D">
            <w:pPr>
              <w:ind w:firstLineChars="9" w:firstLine="20"/>
              <w:rPr>
                <w:rFonts w:ascii="Arial" w:hAnsi="Arial" w:cs="Arial"/>
                <w:b/>
                <w:bCs/>
                <w:color w:val="1F1F1F"/>
                <w:sz w:val="22"/>
                <w:szCs w:val="22"/>
              </w:rPr>
            </w:pPr>
            <w:r>
              <w:rPr>
                <w:rFonts w:ascii="Arial" w:hAnsi="Arial" w:cs="Arial"/>
                <w:b/>
                <w:bCs/>
                <w:color w:val="1F1F1F"/>
                <w:sz w:val="22"/>
                <w:szCs w:val="22"/>
              </w:rPr>
              <w:t>STT</w:t>
            </w:r>
          </w:p>
        </w:tc>
        <w:tc>
          <w:tcPr>
            <w:tcW w:w="2042" w:type="dxa"/>
            <w:tcBorders>
              <w:top w:val="single" w:sz="4" w:space="0" w:color="auto"/>
              <w:left w:val="nil"/>
              <w:bottom w:val="single" w:sz="4" w:space="0" w:color="auto"/>
              <w:right w:val="single" w:sz="4" w:space="0" w:color="auto"/>
            </w:tcBorders>
            <w:shd w:val="clear" w:color="auto" w:fill="auto"/>
            <w:vAlign w:val="center"/>
            <w:hideMark/>
          </w:tcPr>
          <w:p w14:paraId="7B4FE7DA" w14:textId="77777777" w:rsidR="00830B1D" w:rsidRDefault="00830B1D" w:rsidP="00830B1D">
            <w:pPr>
              <w:rPr>
                <w:rFonts w:ascii="Arial" w:hAnsi="Arial" w:cs="Arial"/>
                <w:b/>
                <w:bCs/>
                <w:color w:val="1F1F1F"/>
                <w:sz w:val="22"/>
                <w:szCs w:val="22"/>
              </w:rPr>
            </w:pPr>
            <w:r>
              <w:rPr>
                <w:rFonts w:ascii="Arial" w:hAnsi="Arial" w:cs="Arial"/>
                <w:b/>
                <w:bCs/>
                <w:color w:val="1F1F1F"/>
                <w:sz w:val="22"/>
                <w:szCs w:val="22"/>
              </w:rPr>
              <w:t>TÊN FILE GỐC BẮT BUỘC TRÍCH DẪN</w:t>
            </w:r>
          </w:p>
        </w:tc>
        <w:tc>
          <w:tcPr>
            <w:tcW w:w="2977" w:type="dxa"/>
            <w:tcBorders>
              <w:top w:val="single" w:sz="4" w:space="0" w:color="auto"/>
              <w:left w:val="nil"/>
              <w:bottom w:val="single" w:sz="4" w:space="0" w:color="auto"/>
              <w:right w:val="single" w:sz="4" w:space="0" w:color="auto"/>
            </w:tcBorders>
            <w:shd w:val="clear" w:color="auto" w:fill="auto"/>
            <w:vAlign w:val="center"/>
            <w:hideMark/>
          </w:tcPr>
          <w:p w14:paraId="437E9935" w14:textId="77777777" w:rsidR="00830B1D" w:rsidRDefault="00830B1D" w:rsidP="00830B1D">
            <w:pPr>
              <w:rPr>
                <w:rFonts w:ascii="Arial" w:hAnsi="Arial" w:cs="Arial"/>
                <w:b/>
                <w:bCs/>
                <w:color w:val="1F1F1F"/>
                <w:sz w:val="22"/>
                <w:szCs w:val="22"/>
              </w:rPr>
            </w:pPr>
            <w:r>
              <w:rPr>
                <w:rFonts w:ascii="Arial" w:hAnsi="Arial" w:cs="Arial"/>
                <w:b/>
                <w:bCs/>
                <w:color w:val="1F1F1F"/>
                <w:sz w:val="22"/>
                <w:szCs w:val="22"/>
              </w:rPr>
              <w:t>Câu hỏi thường gặp</w:t>
            </w:r>
          </w:p>
        </w:tc>
        <w:tc>
          <w:tcPr>
            <w:tcW w:w="4678" w:type="dxa"/>
            <w:tcBorders>
              <w:top w:val="single" w:sz="4" w:space="0" w:color="auto"/>
              <w:left w:val="nil"/>
              <w:bottom w:val="single" w:sz="4" w:space="0" w:color="auto"/>
              <w:right w:val="single" w:sz="4" w:space="0" w:color="auto"/>
            </w:tcBorders>
            <w:shd w:val="clear" w:color="auto" w:fill="auto"/>
            <w:vAlign w:val="center"/>
            <w:hideMark/>
          </w:tcPr>
          <w:p w14:paraId="6AC863FD" w14:textId="77777777" w:rsidR="00830B1D" w:rsidRDefault="00830B1D" w:rsidP="00830B1D">
            <w:pPr>
              <w:rPr>
                <w:rFonts w:ascii="Arial" w:hAnsi="Arial" w:cs="Arial"/>
                <w:b/>
                <w:bCs/>
                <w:color w:val="1F1F1F"/>
                <w:sz w:val="22"/>
                <w:szCs w:val="22"/>
              </w:rPr>
            </w:pPr>
            <w:r>
              <w:rPr>
                <w:rFonts w:ascii="Arial" w:hAnsi="Arial" w:cs="Arial"/>
                <w:b/>
                <w:bCs/>
                <w:color w:val="1F1F1F"/>
                <w:sz w:val="22"/>
                <w:szCs w:val="22"/>
              </w:rPr>
              <w:t>Câu trả lời tóm tắt cho Chatbot</w:t>
            </w:r>
          </w:p>
        </w:tc>
        <w:tc>
          <w:tcPr>
            <w:tcW w:w="1319" w:type="dxa"/>
            <w:tcBorders>
              <w:top w:val="single" w:sz="4" w:space="0" w:color="auto"/>
              <w:left w:val="nil"/>
              <w:bottom w:val="single" w:sz="4" w:space="0" w:color="auto"/>
              <w:right w:val="single" w:sz="4" w:space="0" w:color="auto"/>
            </w:tcBorders>
            <w:shd w:val="clear" w:color="auto" w:fill="auto"/>
            <w:vAlign w:val="center"/>
            <w:hideMark/>
          </w:tcPr>
          <w:p w14:paraId="24B0C3AB" w14:textId="77777777" w:rsidR="00830B1D" w:rsidRDefault="00830B1D" w:rsidP="00830B1D">
            <w:pPr>
              <w:rPr>
                <w:rFonts w:ascii="Arial" w:hAnsi="Arial" w:cs="Arial"/>
                <w:b/>
                <w:bCs/>
                <w:color w:val="1F1F1F"/>
                <w:sz w:val="22"/>
                <w:szCs w:val="22"/>
              </w:rPr>
            </w:pPr>
            <w:r>
              <w:rPr>
                <w:rFonts w:ascii="Arial" w:hAnsi="Arial" w:cs="Arial"/>
                <w:b/>
                <w:bCs/>
                <w:color w:val="1F1F1F"/>
                <w:sz w:val="22"/>
                <w:szCs w:val="22"/>
              </w:rPr>
              <w:t>Vị trí chính xác trong file gốc</w:t>
            </w:r>
          </w:p>
        </w:tc>
        <w:tc>
          <w:tcPr>
            <w:tcW w:w="2508" w:type="dxa"/>
            <w:tcBorders>
              <w:top w:val="single" w:sz="4" w:space="0" w:color="auto"/>
              <w:left w:val="nil"/>
              <w:bottom w:val="single" w:sz="4" w:space="0" w:color="auto"/>
              <w:right w:val="single" w:sz="4" w:space="0" w:color="auto"/>
            </w:tcBorders>
            <w:shd w:val="clear" w:color="auto" w:fill="auto"/>
            <w:vAlign w:val="center"/>
            <w:hideMark/>
          </w:tcPr>
          <w:p w14:paraId="2C4F3A2F" w14:textId="77777777" w:rsidR="00830B1D" w:rsidRDefault="00830B1D">
            <w:pPr>
              <w:rPr>
                <w:rFonts w:ascii="Arial" w:hAnsi="Arial" w:cs="Arial"/>
                <w:b/>
                <w:bCs/>
                <w:color w:val="1F1F1F"/>
                <w:sz w:val="22"/>
                <w:szCs w:val="22"/>
              </w:rPr>
            </w:pPr>
            <w:r>
              <w:rPr>
                <w:rFonts w:ascii="Arial" w:hAnsi="Arial" w:cs="Arial"/>
                <w:b/>
                <w:bCs/>
                <w:color w:val="1F1F1F"/>
                <w:sz w:val="22"/>
                <w:szCs w:val="22"/>
              </w:rPr>
              <w:t>Từ khóa tìm kiếm</w:t>
            </w:r>
          </w:p>
        </w:tc>
      </w:tr>
      <w:tr w:rsidR="00830B1D" w14:paraId="3E4BFE8C" w14:textId="77777777" w:rsidTr="00830B1D">
        <w:trPr>
          <w:trHeight w:val="1425"/>
        </w:trPr>
        <w:tc>
          <w:tcPr>
            <w:tcW w:w="788" w:type="dxa"/>
            <w:tcBorders>
              <w:top w:val="nil"/>
              <w:left w:val="single" w:sz="4" w:space="0" w:color="auto"/>
              <w:bottom w:val="single" w:sz="4" w:space="0" w:color="auto"/>
              <w:right w:val="single" w:sz="4" w:space="0" w:color="auto"/>
            </w:tcBorders>
            <w:shd w:val="clear" w:color="auto" w:fill="auto"/>
            <w:vAlign w:val="center"/>
            <w:hideMark/>
          </w:tcPr>
          <w:p w14:paraId="70CCFD42" w14:textId="77777777" w:rsidR="00830B1D" w:rsidRDefault="00830B1D">
            <w:pPr>
              <w:ind w:firstLineChars="100" w:firstLine="221"/>
              <w:rPr>
                <w:rFonts w:ascii="Arial" w:hAnsi="Arial" w:cs="Arial"/>
                <w:b/>
                <w:bCs/>
                <w:color w:val="1F1F1F"/>
                <w:sz w:val="22"/>
                <w:szCs w:val="22"/>
              </w:rPr>
            </w:pPr>
            <w:r>
              <w:rPr>
                <w:rFonts w:ascii="Arial" w:hAnsi="Arial" w:cs="Arial"/>
                <w:b/>
                <w:bCs/>
                <w:color w:val="1F1F1F"/>
                <w:sz w:val="22"/>
                <w:szCs w:val="22"/>
              </w:rPr>
              <w:t>1</w:t>
            </w:r>
          </w:p>
        </w:tc>
        <w:tc>
          <w:tcPr>
            <w:tcW w:w="2042" w:type="dxa"/>
            <w:tcBorders>
              <w:top w:val="nil"/>
              <w:left w:val="nil"/>
              <w:bottom w:val="single" w:sz="4" w:space="0" w:color="auto"/>
              <w:right w:val="single" w:sz="4" w:space="0" w:color="auto"/>
            </w:tcBorders>
            <w:shd w:val="clear" w:color="auto" w:fill="auto"/>
            <w:vAlign w:val="center"/>
            <w:hideMark/>
          </w:tcPr>
          <w:p w14:paraId="031CC2D8" w14:textId="77777777" w:rsidR="00830B1D" w:rsidRDefault="00830B1D" w:rsidP="00830B1D">
            <w:pPr>
              <w:rPr>
                <w:rFonts w:ascii="Arial" w:hAnsi="Arial" w:cs="Arial"/>
                <w:b/>
                <w:bCs/>
                <w:color w:val="1F1F1F"/>
                <w:sz w:val="22"/>
                <w:szCs w:val="22"/>
              </w:rPr>
            </w:pPr>
            <w:r>
              <w:rPr>
                <w:rFonts w:ascii="Arial" w:hAnsi="Arial" w:cs="Arial"/>
                <w:b/>
                <w:bCs/>
                <w:color w:val="1F1F1F"/>
                <w:sz w:val="22"/>
                <w:szCs w:val="22"/>
              </w:rPr>
              <w:t>PCNTT_FILE_01</w:t>
            </w:r>
          </w:p>
        </w:tc>
        <w:tc>
          <w:tcPr>
            <w:tcW w:w="2977" w:type="dxa"/>
            <w:tcBorders>
              <w:top w:val="nil"/>
              <w:left w:val="nil"/>
              <w:bottom w:val="single" w:sz="4" w:space="0" w:color="auto"/>
              <w:right w:val="single" w:sz="4" w:space="0" w:color="auto"/>
            </w:tcBorders>
            <w:shd w:val="clear" w:color="auto" w:fill="auto"/>
            <w:vAlign w:val="center"/>
            <w:hideMark/>
          </w:tcPr>
          <w:p w14:paraId="016B814F" w14:textId="77777777" w:rsidR="00830B1D" w:rsidRDefault="00830B1D" w:rsidP="00830B1D">
            <w:pPr>
              <w:rPr>
                <w:rFonts w:ascii="Arial" w:hAnsi="Arial" w:cs="Arial"/>
                <w:color w:val="1F1F1F"/>
                <w:sz w:val="22"/>
                <w:szCs w:val="22"/>
              </w:rPr>
            </w:pPr>
            <w:r>
              <w:rPr>
                <w:rFonts w:ascii="Arial" w:hAnsi="Arial" w:cs="Arial"/>
                <w:color w:val="1F1F1F"/>
                <w:sz w:val="22"/>
                <w:szCs w:val="22"/>
              </w:rPr>
              <w:t xml:space="preserve">Mục tiêu và vai trò của module "Tin tức – Thông báo" trên hệ thống support là gì? </w:t>
            </w:r>
          </w:p>
        </w:tc>
        <w:tc>
          <w:tcPr>
            <w:tcW w:w="4678" w:type="dxa"/>
            <w:tcBorders>
              <w:top w:val="nil"/>
              <w:left w:val="nil"/>
              <w:bottom w:val="single" w:sz="4" w:space="0" w:color="auto"/>
              <w:right w:val="single" w:sz="4" w:space="0" w:color="auto"/>
            </w:tcBorders>
            <w:shd w:val="clear" w:color="auto" w:fill="auto"/>
            <w:vAlign w:val="center"/>
            <w:hideMark/>
          </w:tcPr>
          <w:p w14:paraId="144C66F5" w14:textId="77777777" w:rsidR="00830B1D" w:rsidRDefault="00830B1D" w:rsidP="00830B1D">
            <w:pPr>
              <w:rPr>
                <w:rFonts w:ascii="Arial" w:hAnsi="Arial" w:cs="Arial"/>
                <w:color w:val="1F1F1F"/>
                <w:sz w:val="22"/>
                <w:szCs w:val="22"/>
              </w:rPr>
            </w:pPr>
            <w:r>
              <w:rPr>
                <w:rFonts w:ascii="Arial" w:hAnsi="Arial" w:cs="Arial"/>
                <w:color w:val="1F1F1F"/>
                <w:sz w:val="22"/>
                <w:szCs w:val="22"/>
              </w:rPr>
              <w:t>Module này là kho thông tin tập trung giúp giảng viên, cán bộ và sinh viên tiếp cận các thông tin chính thức từ nhà trường. Toàn bộ dữ liệu được đồng bộ từ website trường, các phòng ban và có cơ chế đề xuất thông tin theo vai trò người dùng.</w:t>
            </w:r>
          </w:p>
        </w:tc>
        <w:tc>
          <w:tcPr>
            <w:tcW w:w="1319" w:type="dxa"/>
            <w:tcBorders>
              <w:top w:val="nil"/>
              <w:left w:val="nil"/>
              <w:bottom w:val="single" w:sz="4" w:space="0" w:color="auto"/>
              <w:right w:val="single" w:sz="4" w:space="0" w:color="auto"/>
            </w:tcBorders>
            <w:shd w:val="clear" w:color="auto" w:fill="auto"/>
            <w:vAlign w:val="center"/>
            <w:hideMark/>
          </w:tcPr>
          <w:p w14:paraId="52167267" w14:textId="77777777" w:rsidR="00830B1D" w:rsidRDefault="00830B1D" w:rsidP="00830B1D">
            <w:pPr>
              <w:rPr>
                <w:rFonts w:ascii="Arial" w:hAnsi="Arial" w:cs="Arial"/>
                <w:color w:val="1F1F1F"/>
                <w:sz w:val="22"/>
                <w:szCs w:val="22"/>
              </w:rPr>
            </w:pPr>
            <w:r>
              <w:rPr>
                <w:rFonts w:ascii="Arial" w:hAnsi="Arial" w:cs="Arial"/>
                <w:color w:val="1F1F1F"/>
                <w:sz w:val="22"/>
                <w:szCs w:val="22"/>
              </w:rPr>
              <w:t xml:space="preserve">Mục I -&gt; 1 </w:t>
            </w:r>
          </w:p>
        </w:tc>
        <w:tc>
          <w:tcPr>
            <w:tcW w:w="2508" w:type="dxa"/>
            <w:tcBorders>
              <w:top w:val="nil"/>
              <w:left w:val="nil"/>
              <w:bottom w:val="single" w:sz="4" w:space="0" w:color="auto"/>
              <w:right w:val="single" w:sz="4" w:space="0" w:color="auto"/>
            </w:tcBorders>
            <w:shd w:val="clear" w:color="auto" w:fill="auto"/>
            <w:vAlign w:val="center"/>
            <w:hideMark/>
          </w:tcPr>
          <w:p w14:paraId="422FC958" w14:textId="77777777" w:rsidR="00830B1D" w:rsidRDefault="00830B1D">
            <w:pPr>
              <w:rPr>
                <w:rFonts w:ascii="Arial" w:hAnsi="Arial" w:cs="Arial"/>
                <w:color w:val="1F1F1F"/>
                <w:sz w:val="22"/>
                <w:szCs w:val="22"/>
              </w:rPr>
            </w:pPr>
            <w:r>
              <w:rPr>
                <w:rFonts w:ascii="Arial" w:hAnsi="Arial" w:cs="Arial"/>
                <w:color w:val="1F1F1F"/>
                <w:sz w:val="22"/>
                <w:szCs w:val="22"/>
              </w:rPr>
              <w:t>tin tức, thông báo, giới thiệu module, nguồn tin, đồng bộ thông tin</w:t>
            </w:r>
          </w:p>
        </w:tc>
      </w:tr>
      <w:tr w:rsidR="00830B1D" w14:paraId="5CF5B112" w14:textId="77777777" w:rsidTr="00830B1D">
        <w:trPr>
          <w:trHeight w:val="1425"/>
        </w:trPr>
        <w:tc>
          <w:tcPr>
            <w:tcW w:w="788" w:type="dxa"/>
            <w:tcBorders>
              <w:top w:val="nil"/>
              <w:left w:val="single" w:sz="4" w:space="0" w:color="auto"/>
              <w:bottom w:val="single" w:sz="4" w:space="0" w:color="auto"/>
              <w:right w:val="single" w:sz="4" w:space="0" w:color="auto"/>
            </w:tcBorders>
            <w:shd w:val="clear" w:color="auto" w:fill="auto"/>
            <w:vAlign w:val="center"/>
            <w:hideMark/>
          </w:tcPr>
          <w:p w14:paraId="047128F0" w14:textId="77777777" w:rsidR="00830B1D" w:rsidRDefault="00830B1D">
            <w:pPr>
              <w:ind w:firstLineChars="100" w:firstLine="221"/>
              <w:rPr>
                <w:rFonts w:ascii="Arial" w:hAnsi="Arial" w:cs="Arial"/>
                <w:b/>
                <w:bCs/>
                <w:color w:val="1F1F1F"/>
                <w:sz w:val="22"/>
                <w:szCs w:val="22"/>
              </w:rPr>
            </w:pPr>
            <w:r>
              <w:rPr>
                <w:rFonts w:ascii="Arial" w:hAnsi="Arial" w:cs="Arial"/>
                <w:b/>
                <w:bCs/>
                <w:color w:val="1F1F1F"/>
                <w:sz w:val="22"/>
                <w:szCs w:val="22"/>
              </w:rPr>
              <w:t>2</w:t>
            </w:r>
          </w:p>
        </w:tc>
        <w:tc>
          <w:tcPr>
            <w:tcW w:w="2042" w:type="dxa"/>
            <w:tcBorders>
              <w:top w:val="nil"/>
              <w:left w:val="nil"/>
              <w:bottom w:val="single" w:sz="4" w:space="0" w:color="auto"/>
              <w:right w:val="single" w:sz="4" w:space="0" w:color="auto"/>
            </w:tcBorders>
            <w:shd w:val="clear" w:color="auto" w:fill="auto"/>
            <w:vAlign w:val="center"/>
            <w:hideMark/>
          </w:tcPr>
          <w:p w14:paraId="043C3E22" w14:textId="77777777" w:rsidR="00830B1D" w:rsidRDefault="00830B1D" w:rsidP="00830B1D">
            <w:pPr>
              <w:rPr>
                <w:rFonts w:ascii="Arial" w:hAnsi="Arial" w:cs="Arial"/>
                <w:b/>
                <w:bCs/>
                <w:color w:val="1F1F1F"/>
                <w:sz w:val="22"/>
                <w:szCs w:val="22"/>
              </w:rPr>
            </w:pPr>
            <w:r>
              <w:rPr>
                <w:rFonts w:ascii="Arial" w:hAnsi="Arial" w:cs="Arial"/>
                <w:b/>
                <w:bCs/>
                <w:color w:val="1F1F1F"/>
                <w:sz w:val="22"/>
                <w:szCs w:val="22"/>
              </w:rPr>
              <w:t>PCNTT_FILE_01</w:t>
            </w:r>
          </w:p>
        </w:tc>
        <w:tc>
          <w:tcPr>
            <w:tcW w:w="2977" w:type="dxa"/>
            <w:tcBorders>
              <w:top w:val="nil"/>
              <w:left w:val="nil"/>
              <w:bottom w:val="single" w:sz="4" w:space="0" w:color="auto"/>
              <w:right w:val="single" w:sz="4" w:space="0" w:color="auto"/>
            </w:tcBorders>
            <w:shd w:val="clear" w:color="auto" w:fill="auto"/>
            <w:vAlign w:val="center"/>
            <w:hideMark/>
          </w:tcPr>
          <w:p w14:paraId="162841A5" w14:textId="77777777" w:rsidR="00830B1D" w:rsidRDefault="00830B1D" w:rsidP="00830B1D">
            <w:pPr>
              <w:rPr>
                <w:rFonts w:ascii="Arial" w:hAnsi="Arial" w:cs="Arial"/>
                <w:color w:val="1F1F1F"/>
                <w:sz w:val="22"/>
                <w:szCs w:val="22"/>
              </w:rPr>
            </w:pPr>
            <w:r>
              <w:rPr>
                <w:rFonts w:ascii="Arial" w:hAnsi="Arial" w:cs="Arial"/>
                <w:color w:val="1F1F1F"/>
                <w:sz w:val="22"/>
                <w:szCs w:val="22"/>
              </w:rPr>
              <w:t xml:space="preserve">Làm thế nào để tôi truy cập vào mục "Tin tức – Thông báo"? </w:t>
            </w:r>
          </w:p>
        </w:tc>
        <w:tc>
          <w:tcPr>
            <w:tcW w:w="4678" w:type="dxa"/>
            <w:tcBorders>
              <w:top w:val="nil"/>
              <w:left w:val="nil"/>
              <w:bottom w:val="single" w:sz="4" w:space="0" w:color="auto"/>
              <w:right w:val="single" w:sz="4" w:space="0" w:color="auto"/>
            </w:tcBorders>
            <w:shd w:val="clear" w:color="auto" w:fill="auto"/>
            <w:vAlign w:val="center"/>
            <w:hideMark/>
          </w:tcPr>
          <w:p w14:paraId="216B1FA0" w14:textId="77777777" w:rsidR="00830B1D" w:rsidRDefault="00830B1D" w:rsidP="00830B1D">
            <w:pPr>
              <w:rPr>
                <w:rFonts w:ascii="Arial" w:hAnsi="Arial" w:cs="Arial"/>
                <w:color w:val="1F1F1F"/>
                <w:sz w:val="22"/>
                <w:szCs w:val="22"/>
              </w:rPr>
            </w:pPr>
            <w:r>
              <w:rPr>
                <w:rFonts w:ascii="Arial" w:hAnsi="Arial" w:cs="Arial"/>
                <w:color w:val="1F1F1F"/>
                <w:sz w:val="22"/>
                <w:szCs w:val="22"/>
              </w:rPr>
              <w:t xml:space="preserve">Bạn truy cập hệ thống support tại địa chỉ </w:t>
            </w:r>
            <w:r>
              <w:rPr>
                <w:rFonts w:ascii="Arial" w:hAnsi="Arial" w:cs="Arial"/>
                <w:color w:val="444746"/>
                <w:sz w:val="20"/>
                <w:szCs w:val="20"/>
              </w:rPr>
              <w:t>https://support.uneti.edu.vn</w:t>
            </w:r>
            <w:r>
              <w:rPr>
                <w:rFonts w:ascii="Arial" w:hAnsi="Arial" w:cs="Arial"/>
                <w:color w:val="1F1F1F"/>
                <w:sz w:val="22"/>
                <w:szCs w:val="22"/>
              </w:rPr>
              <w:t xml:space="preserve"> và đăng nhập tài khoản cá nhân. Sau đó, chọn mục "Tin tức – Thông báo" trên menu hoặc vào link trực tiếp: </w:t>
            </w:r>
            <w:r>
              <w:rPr>
                <w:rFonts w:ascii="Arial" w:hAnsi="Arial" w:cs="Arial"/>
                <w:color w:val="444746"/>
                <w:sz w:val="20"/>
                <w:szCs w:val="20"/>
              </w:rPr>
              <w:t>https://support.uneti.edu.vn/tin-tuc</w:t>
            </w:r>
            <w:r>
              <w:rPr>
                <w:rFonts w:ascii="Arial" w:hAnsi="Arial" w:cs="Arial"/>
                <w:color w:val="1F1F1F"/>
                <w:sz w:val="22"/>
                <w:szCs w:val="22"/>
              </w:rPr>
              <w:t>.</w:t>
            </w:r>
          </w:p>
        </w:tc>
        <w:tc>
          <w:tcPr>
            <w:tcW w:w="1319" w:type="dxa"/>
            <w:tcBorders>
              <w:top w:val="nil"/>
              <w:left w:val="nil"/>
              <w:bottom w:val="single" w:sz="4" w:space="0" w:color="auto"/>
              <w:right w:val="single" w:sz="4" w:space="0" w:color="auto"/>
            </w:tcBorders>
            <w:shd w:val="clear" w:color="auto" w:fill="auto"/>
            <w:vAlign w:val="center"/>
            <w:hideMark/>
          </w:tcPr>
          <w:p w14:paraId="25A8F7F2" w14:textId="77777777" w:rsidR="00830B1D" w:rsidRDefault="00830B1D" w:rsidP="00830B1D">
            <w:pPr>
              <w:rPr>
                <w:rFonts w:ascii="Arial" w:hAnsi="Arial" w:cs="Arial"/>
                <w:color w:val="1F1F1F"/>
                <w:sz w:val="22"/>
                <w:szCs w:val="22"/>
              </w:rPr>
            </w:pPr>
            <w:r>
              <w:rPr>
                <w:rFonts w:ascii="Arial" w:hAnsi="Arial" w:cs="Arial"/>
                <w:color w:val="1F1F1F"/>
                <w:sz w:val="22"/>
                <w:szCs w:val="22"/>
              </w:rPr>
              <w:t xml:space="preserve">Mục I -&gt; 2 </w:t>
            </w:r>
          </w:p>
        </w:tc>
        <w:tc>
          <w:tcPr>
            <w:tcW w:w="2508" w:type="dxa"/>
            <w:tcBorders>
              <w:top w:val="nil"/>
              <w:left w:val="nil"/>
              <w:bottom w:val="single" w:sz="4" w:space="0" w:color="auto"/>
              <w:right w:val="single" w:sz="4" w:space="0" w:color="auto"/>
            </w:tcBorders>
            <w:shd w:val="clear" w:color="auto" w:fill="auto"/>
            <w:vAlign w:val="center"/>
            <w:hideMark/>
          </w:tcPr>
          <w:p w14:paraId="5E3CC8F1" w14:textId="77777777" w:rsidR="00830B1D" w:rsidRDefault="00830B1D">
            <w:pPr>
              <w:rPr>
                <w:rFonts w:ascii="Arial" w:hAnsi="Arial" w:cs="Arial"/>
                <w:color w:val="1F1F1F"/>
                <w:sz w:val="22"/>
                <w:szCs w:val="22"/>
              </w:rPr>
            </w:pPr>
            <w:r>
              <w:rPr>
                <w:rFonts w:ascii="Arial" w:hAnsi="Arial" w:cs="Arial"/>
                <w:color w:val="1F1F1F"/>
                <w:sz w:val="22"/>
                <w:szCs w:val="22"/>
              </w:rPr>
              <w:t>cách truy cập, link thông báo, đăng nhập xem tin tức, đường dẫn</w:t>
            </w:r>
          </w:p>
        </w:tc>
      </w:tr>
      <w:tr w:rsidR="00830B1D" w14:paraId="2EBF4634" w14:textId="77777777" w:rsidTr="00830B1D">
        <w:trPr>
          <w:trHeight w:val="1140"/>
        </w:trPr>
        <w:tc>
          <w:tcPr>
            <w:tcW w:w="788" w:type="dxa"/>
            <w:tcBorders>
              <w:top w:val="nil"/>
              <w:left w:val="single" w:sz="4" w:space="0" w:color="auto"/>
              <w:bottom w:val="single" w:sz="4" w:space="0" w:color="auto"/>
              <w:right w:val="single" w:sz="4" w:space="0" w:color="auto"/>
            </w:tcBorders>
            <w:shd w:val="clear" w:color="auto" w:fill="auto"/>
            <w:vAlign w:val="center"/>
            <w:hideMark/>
          </w:tcPr>
          <w:p w14:paraId="5896F27A" w14:textId="77777777" w:rsidR="00830B1D" w:rsidRDefault="00830B1D">
            <w:pPr>
              <w:ind w:firstLineChars="100" w:firstLine="221"/>
              <w:rPr>
                <w:rFonts w:ascii="Arial" w:hAnsi="Arial" w:cs="Arial"/>
                <w:b/>
                <w:bCs/>
                <w:color w:val="1F1F1F"/>
                <w:sz w:val="22"/>
                <w:szCs w:val="22"/>
              </w:rPr>
            </w:pPr>
            <w:r>
              <w:rPr>
                <w:rFonts w:ascii="Arial" w:hAnsi="Arial" w:cs="Arial"/>
                <w:b/>
                <w:bCs/>
                <w:color w:val="1F1F1F"/>
                <w:sz w:val="22"/>
                <w:szCs w:val="22"/>
              </w:rPr>
              <w:lastRenderedPageBreak/>
              <w:t>3</w:t>
            </w:r>
          </w:p>
        </w:tc>
        <w:tc>
          <w:tcPr>
            <w:tcW w:w="2042" w:type="dxa"/>
            <w:tcBorders>
              <w:top w:val="nil"/>
              <w:left w:val="nil"/>
              <w:bottom w:val="single" w:sz="4" w:space="0" w:color="auto"/>
              <w:right w:val="single" w:sz="4" w:space="0" w:color="auto"/>
            </w:tcBorders>
            <w:shd w:val="clear" w:color="auto" w:fill="auto"/>
            <w:vAlign w:val="center"/>
            <w:hideMark/>
          </w:tcPr>
          <w:p w14:paraId="31E12496" w14:textId="77777777" w:rsidR="00830B1D" w:rsidRDefault="00830B1D" w:rsidP="00830B1D">
            <w:pPr>
              <w:rPr>
                <w:rFonts w:ascii="Arial" w:hAnsi="Arial" w:cs="Arial"/>
                <w:b/>
                <w:bCs/>
                <w:color w:val="1F1F1F"/>
                <w:sz w:val="22"/>
                <w:szCs w:val="22"/>
              </w:rPr>
            </w:pPr>
            <w:r>
              <w:rPr>
                <w:rFonts w:ascii="Arial" w:hAnsi="Arial" w:cs="Arial"/>
                <w:b/>
                <w:bCs/>
                <w:color w:val="1F1F1F"/>
                <w:sz w:val="22"/>
                <w:szCs w:val="22"/>
              </w:rPr>
              <w:t>PCNTT_FILE_01</w:t>
            </w:r>
          </w:p>
        </w:tc>
        <w:tc>
          <w:tcPr>
            <w:tcW w:w="2977" w:type="dxa"/>
            <w:tcBorders>
              <w:top w:val="nil"/>
              <w:left w:val="nil"/>
              <w:bottom w:val="single" w:sz="4" w:space="0" w:color="auto"/>
              <w:right w:val="single" w:sz="4" w:space="0" w:color="auto"/>
            </w:tcBorders>
            <w:shd w:val="clear" w:color="auto" w:fill="auto"/>
            <w:vAlign w:val="center"/>
            <w:hideMark/>
          </w:tcPr>
          <w:p w14:paraId="25456868" w14:textId="77777777" w:rsidR="00830B1D" w:rsidRDefault="00830B1D" w:rsidP="00830B1D">
            <w:pPr>
              <w:rPr>
                <w:rFonts w:ascii="Arial" w:hAnsi="Arial" w:cs="Arial"/>
                <w:color w:val="1F1F1F"/>
                <w:sz w:val="22"/>
                <w:szCs w:val="22"/>
              </w:rPr>
            </w:pPr>
            <w:r>
              <w:rPr>
                <w:rFonts w:ascii="Arial" w:hAnsi="Arial" w:cs="Arial"/>
                <w:color w:val="1F1F1F"/>
                <w:sz w:val="22"/>
                <w:szCs w:val="22"/>
              </w:rPr>
              <w:t xml:space="preserve">Chức năng "Tiêu điểm" trong mục Tin tức hiển thị thông tin dựa trên cơ chế nào? </w:t>
            </w:r>
          </w:p>
        </w:tc>
        <w:tc>
          <w:tcPr>
            <w:tcW w:w="4678" w:type="dxa"/>
            <w:tcBorders>
              <w:top w:val="nil"/>
              <w:left w:val="nil"/>
              <w:bottom w:val="single" w:sz="4" w:space="0" w:color="auto"/>
              <w:right w:val="single" w:sz="4" w:space="0" w:color="auto"/>
            </w:tcBorders>
            <w:shd w:val="clear" w:color="auto" w:fill="auto"/>
            <w:vAlign w:val="center"/>
            <w:hideMark/>
          </w:tcPr>
          <w:p w14:paraId="72C3366B" w14:textId="77777777" w:rsidR="00830B1D" w:rsidRDefault="00830B1D" w:rsidP="00830B1D">
            <w:pPr>
              <w:rPr>
                <w:rFonts w:ascii="Arial" w:hAnsi="Arial" w:cs="Arial"/>
                <w:color w:val="1F1F1F"/>
                <w:sz w:val="22"/>
                <w:szCs w:val="22"/>
              </w:rPr>
            </w:pPr>
            <w:r>
              <w:rPr>
                <w:rFonts w:ascii="Arial" w:hAnsi="Arial" w:cs="Arial"/>
                <w:color w:val="1F1F1F"/>
                <w:sz w:val="22"/>
                <w:szCs w:val="22"/>
              </w:rPr>
              <w:t xml:space="preserve">Hệ thống sử dụng thuật toán tự động lọc nội dung theo vai trò, thời gian đăng và mức độ ưu tiên. Giảng viên sẽ thấy các văn bản quản lý, kế </w:t>
            </w:r>
            <w:proofErr w:type="gramStart"/>
            <w:r>
              <w:rPr>
                <w:rFonts w:ascii="Arial" w:hAnsi="Arial" w:cs="Arial"/>
                <w:color w:val="1F1F1F"/>
                <w:sz w:val="22"/>
                <w:szCs w:val="22"/>
              </w:rPr>
              <w:t>hoạch ;</w:t>
            </w:r>
            <w:proofErr w:type="gramEnd"/>
            <w:r>
              <w:rPr>
                <w:rFonts w:ascii="Arial" w:hAnsi="Arial" w:cs="Arial"/>
                <w:color w:val="1F1F1F"/>
                <w:sz w:val="22"/>
                <w:szCs w:val="22"/>
              </w:rPr>
              <w:t xml:space="preserve"> còn sinh viên sẽ được ưu tiên thấy lịch thi, tín chỉ, học phí... </w:t>
            </w:r>
          </w:p>
        </w:tc>
        <w:tc>
          <w:tcPr>
            <w:tcW w:w="1319" w:type="dxa"/>
            <w:tcBorders>
              <w:top w:val="nil"/>
              <w:left w:val="nil"/>
              <w:bottom w:val="single" w:sz="4" w:space="0" w:color="auto"/>
              <w:right w:val="single" w:sz="4" w:space="0" w:color="auto"/>
            </w:tcBorders>
            <w:shd w:val="clear" w:color="auto" w:fill="auto"/>
            <w:vAlign w:val="center"/>
            <w:hideMark/>
          </w:tcPr>
          <w:p w14:paraId="460BA281" w14:textId="77777777" w:rsidR="00830B1D" w:rsidRDefault="00830B1D" w:rsidP="00830B1D">
            <w:pPr>
              <w:rPr>
                <w:rFonts w:ascii="Arial" w:hAnsi="Arial" w:cs="Arial"/>
                <w:color w:val="1F1F1F"/>
                <w:sz w:val="22"/>
                <w:szCs w:val="22"/>
              </w:rPr>
            </w:pPr>
            <w:r>
              <w:rPr>
                <w:rFonts w:ascii="Arial" w:hAnsi="Arial" w:cs="Arial"/>
                <w:color w:val="1F1F1F"/>
                <w:sz w:val="22"/>
                <w:szCs w:val="22"/>
              </w:rPr>
              <w:t xml:space="preserve">Mục I -&gt; 3 -&gt; 3.1 </w:t>
            </w:r>
          </w:p>
        </w:tc>
        <w:tc>
          <w:tcPr>
            <w:tcW w:w="2508" w:type="dxa"/>
            <w:tcBorders>
              <w:top w:val="nil"/>
              <w:left w:val="nil"/>
              <w:bottom w:val="single" w:sz="4" w:space="0" w:color="auto"/>
              <w:right w:val="single" w:sz="4" w:space="0" w:color="auto"/>
            </w:tcBorders>
            <w:shd w:val="clear" w:color="auto" w:fill="auto"/>
            <w:vAlign w:val="center"/>
            <w:hideMark/>
          </w:tcPr>
          <w:p w14:paraId="4765FD9D" w14:textId="77777777" w:rsidR="00830B1D" w:rsidRDefault="00830B1D">
            <w:pPr>
              <w:rPr>
                <w:rFonts w:ascii="Arial" w:hAnsi="Arial" w:cs="Arial"/>
                <w:color w:val="1F1F1F"/>
                <w:sz w:val="22"/>
                <w:szCs w:val="22"/>
              </w:rPr>
            </w:pPr>
            <w:r>
              <w:rPr>
                <w:rFonts w:ascii="Arial" w:hAnsi="Arial" w:cs="Arial"/>
                <w:color w:val="1F1F1F"/>
                <w:sz w:val="22"/>
                <w:szCs w:val="22"/>
              </w:rPr>
              <w:t>tiêu điểm, cá nhân hóa, hiển thị bài viết nổi bật, thuật toán lọc</w:t>
            </w:r>
          </w:p>
        </w:tc>
      </w:tr>
      <w:tr w:rsidR="00830B1D" w14:paraId="05FA1755" w14:textId="77777777" w:rsidTr="00830B1D">
        <w:trPr>
          <w:trHeight w:val="1140"/>
        </w:trPr>
        <w:tc>
          <w:tcPr>
            <w:tcW w:w="788" w:type="dxa"/>
            <w:tcBorders>
              <w:top w:val="nil"/>
              <w:left w:val="single" w:sz="4" w:space="0" w:color="auto"/>
              <w:bottom w:val="single" w:sz="4" w:space="0" w:color="auto"/>
              <w:right w:val="single" w:sz="4" w:space="0" w:color="auto"/>
            </w:tcBorders>
            <w:shd w:val="clear" w:color="auto" w:fill="auto"/>
            <w:vAlign w:val="center"/>
            <w:hideMark/>
          </w:tcPr>
          <w:p w14:paraId="7AF50E61" w14:textId="77777777" w:rsidR="00830B1D" w:rsidRDefault="00830B1D">
            <w:pPr>
              <w:ind w:firstLineChars="100" w:firstLine="221"/>
              <w:rPr>
                <w:rFonts w:ascii="Arial" w:hAnsi="Arial" w:cs="Arial"/>
                <w:b/>
                <w:bCs/>
                <w:color w:val="1F1F1F"/>
                <w:sz w:val="22"/>
                <w:szCs w:val="22"/>
              </w:rPr>
            </w:pPr>
            <w:r>
              <w:rPr>
                <w:rFonts w:ascii="Arial" w:hAnsi="Arial" w:cs="Arial"/>
                <w:b/>
                <w:bCs/>
                <w:color w:val="1F1F1F"/>
                <w:sz w:val="22"/>
                <w:szCs w:val="22"/>
              </w:rPr>
              <w:t>4</w:t>
            </w:r>
          </w:p>
        </w:tc>
        <w:tc>
          <w:tcPr>
            <w:tcW w:w="2042" w:type="dxa"/>
            <w:tcBorders>
              <w:top w:val="nil"/>
              <w:left w:val="nil"/>
              <w:bottom w:val="single" w:sz="4" w:space="0" w:color="auto"/>
              <w:right w:val="single" w:sz="4" w:space="0" w:color="auto"/>
            </w:tcBorders>
            <w:shd w:val="clear" w:color="auto" w:fill="auto"/>
            <w:vAlign w:val="center"/>
            <w:hideMark/>
          </w:tcPr>
          <w:p w14:paraId="2635A91C" w14:textId="77777777" w:rsidR="00830B1D" w:rsidRDefault="00830B1D" w:rsidP="00830B1D">
            <w:pPr>
              <w:rPr>
                <w:rFonts w:ascii="Arial" w:hAnsi="Arial" w:cs="Arial"/>
                <w:b/>
                <w:bCs/>
                <w:color w:val="1F1F1F"/>
                <w:sz w:val="22"/>
                <w:szCs w:val="22"/>
              </w:rPr>
            </w:pPr>
            <w:r>
              <w:rPr>
                <w:rFonts w:ascii="Arial" w:hAnsi="Arial" w:cs="Arial"/>
                <w:b/>
                <w:bCs/>
                <w:color w:val="1F1F1F"/>
                <w:sz w:val="22"/>
                <w:szCs w:val="22"/>
              </w:rPr>
              <w:t>PCNTT_FILE_01</w:t>
            </w:r>
          </w:p>
        </w:tc>
        <w:tc>
          <w:tcPr>
            <w:tcW w:w="2977" w:type="dxa"/>
            <w:tcBorders>
              <w:top w:val="nil"/>
              <w:left w:val="nil"/>
              <w:bottom w:val="single" w:sz="4" w:space="0" w:color="auto"/>
              <w:right w:val="single" w:sz="4" w:space="0" w:color="auto"/>
            </w:tcBorders>
            <w:shd w:val="clear" w:color="auto" w:fill="auto"/>
            <w:vAlign w:val="center"/>
            <w:hideMark/>
          </w:tcPr>
          <w:p w14:paraId="73A55309" w14:textId="77777777" w:rsidR="00830B1D" w:rsidRDefault="00830B1D" w:rsidP="00830B1D">
            <w:pPr>
              <w:rPr>
                <w:rFonts w:ascii="Arial" w:hAnsi="Arial" w:cs="Arial"/>
                <w:color w:val="1F1F1F"/>
                <w:sz w:val="22"/>
                <w:szCs w:val="22"/>
              </w:rPr>
            </w:pPr>
            <w:r>
              <w:rPr>
                <w:rFonts w:ascii="Arial" w:hAnsi="Arial" w:cs="Arial"/>
                <w:color w:val="1F1F1F"/>
                <w:sz w:val="22"/>
                <w:szCs w:val="22"/>
              </w:rPr>
              <w:t xml:space="preserve">Danh mục "Thông báo" của trường bao gồm các loại văn bản nào? </w:t>
            </w:r>
          </w:p>
        </w:tc>
        <w:tc>
          <w:tcPr>
            <w:tcW w:w="4678" w:type="dxa"/>
            <w:tcBorders>
              <w:top w:val="nil"/>
              <w:left w:val="nil"/>
              <w:bottom w:val="single" w:sz="4" w:space="0" w:color="auto"/>
              <w:right w:val="single" w:sz="4" w:space="0" w:color="auto"/>
            </w:tcBorders>
            <w:shd w:val="clear" w:color="auto" w:fill="auto"/>
            <w:vAlign w:val="center"/>
            <w:hideMark/>
          </w:tcPr>
          <w:p w14:paraId="286F857E" w14:textId="77777777" w:rsidR="00830B1D" w:rsidRDefault="00830B1D" w:rsidP="00830B1D">
            <w:pPr>
              <w:rPr>
                <w:rFonts w:ascii="Arial" w:hAnsi="Arial" w:cs="Arial"/>
                <w:color w:val="1F1F1F"/>
                <w:sz w:val="22"/>
                <w:szCs w:val="22"/>
              </w:rPr>
            </w:pPr>
            <w:r>
              <w:rPr>
                <w:rFonts w:ascii="Arial" w:hAnsi="Arial" w:cs="Arial"/>
                <w:color w:val="1F1F1F"/>
                <w:sz w:val="22"/>
                <w:szCs w:val="22"/>
              </w:rPr>
              <w:t>Danh mục này chứa các văn bản mang tính hành chính, chỉ đạo bao gồm: Lịch học/thi/công tác, quy định mới, hướng dẫn từ các phòng ban (Đào tạo, CTSV), công văn và quyết định.</w:t>
            </w:r>
          </w:p>
        </w:tc>
        <w:tc>
          <w:tcPr>
            <w:tcW w:w="1319" w:type="dxa"/>
            <w:tcBorders>
              <w:top w:val="nil"/>
              <w:left w:val="nil"/>
              <w:bottom w:val="single" w:sz="4" w:space="0" w:color="auto"/>
              <w:right w:val="single" w:sz="4" w:space="0" w:color="auto"/>
            </w:tcBorders>
            <w:shd w:val="clear" w:color="auto" w:fill="auto"/>
            <w:vAlign w:val="center"/>
            <w:hideMark/>
          </w:tcPr>
          <w:p w14:paraId="59610B1D" w14:textId="77777777" w:rsidR="00830B1D" w:rsidRDefault="00830B1D" w:rsidP="00830B1D">
            <w:pPr>
              <w:rPr>
                <w:rFonts w:ascii="Arial" w:hAnsi="Arial" w:cs="Arial"/>
                <w:color w:val="1F1F1F"/>
                <w:sz w:val="22"/>
                <w:szCs w:val="22"/>
              </w:rPr>
            </w:pPr>
            <w:r>
              <w:rPr>
                <w:rFonts w:ascii="Arial" w:hAnsi="Arial" w:cs="Arial"/>
                <w:color w:val="1F1F1F"/>
                <w:sz w:val="22"/>
                <w:szCs w:val="22"/>
              </w:rPr>
              <w:t xml:space="preserve">Mục I -&gt; 3 -&gt; 3.2 -&gt; a </w:t>
            </w:r>
          </w:p>
        </w:tc>
        <w:tc>
          <w:tcPr>
            <w:tcW w:w="2508" w:type="dxa"/>
            <w:tcBorders>
              <w:top w:val="nil"/>
              <w:left w:val="nil"/>
              <w:bottom w:val="single" w:sz="4" w:space="0" w:color="auto"/>
              <w:right w:val="single" w:sz="4" w:space="0" w:color="auto"/>
            </w:tcBorders>
            <w:shd w:val="clear" w:color="auto" w:fill="auto"/>
            <w:vAlign w:val="center"/>
            <w:hideMark/>
          </w:tcPr>
          <w:p w14:paraId="7AF4374A" w14:textId="77777777" w:rsidR="00830B1D" w:rsidRDefault="00830B1D">
            <w:pPr>
              <w:rPr>
                <w:rFonts w:ascii="Arial" w:hAnsi="Arial" w:cs="Arial"/>
                <w:color w:val="1F1F1F"/>
                <w:sz w:val="22"/>
                <w:szCs w:val="22"/>
              </w:rPr>
            </w:pPr>
            <w:r>
              <w:rPr>
                <w:rFonts w:ascii="Arial" w:hAnsi="Arial" w:cs="Arial"/>
                <w:color w:val="1F1F1F"/>
                <w:sz w:val="22"/>
                <w:szCs w:val="22"/>
              </w:rPr>
              <w:t>lịch học, lịch thi, công văn, quyết định, quy định mới, văn bản chỉ đạo</w:t>
            </w:r>
          </w:p>
        </w:tc>
      </w:tr>
      <w:tr w:rsidR="00830B1D" w14:paraId="15667BFC" w14:textId="77777777" w:rsidTr="00830B1D">
        <w:trPr>
          <w:trHeight w:val="1140"/>
        </w:trPr>
        <w:tc>
          <w:tcPr>
            <w:tcW w:w="788" w:type="dxa"/>
            <w:tcBorders>
              <w:top w:val="nil"/>
              <w:left w:val="single" w:sz="4" w:space="0" w:color="auto"/>
              <w:bottom w:val="single" w:sz="4" w:space="0" w:color="auto"/>
              <w:right w:val="single" w:sz="4" w:space="0" w:color="auto"/>
            </w:tcBorders>
            <w:shd w:val="clear" w:color="auto" w:fill="auto"/>
            <w:vAlign w:val="center"/>
            <w:hideMark/>
          </w:tcPr>
          <w:p w14:paraId="665DDEAF" w14:textId="77777777" w:rsidR="00830B1D" w:rsidRDefault="00830B1D">
            <w:pPr>
              <w:ind w:firstLineChars="100" w:firstLine="221"/>
              <w:rPr>
                <w:rFonts w:ascii="Arial" w:hAnsi="Arial" w:cs="Arial"/>
                <w:b/>
                <w:bCs/>
                <w:color w:val="1F1F1F"/>
                <w:sz w:val="22"/>
                <w:szCs w:val="22"/>
              </w:rPr>
            </w:pPr>
            <w:r>
              <w:rPr>
                <w:rFonts w:ascii="Arial" w:hAnsi="Arial" w:cs="Arial"/>
                <w:b/>
                <w:bCs/>
                <w:color w:val="1F1F1F"/>
                <w:sz w:val="22"/>
                <w:szCs w:val="22"/>
              </w:rPr>
              <w:t>5</w:t>
            </w:r>
          </w:p>
        </w:tc>
        <w:tc>
          <w:tcPr>
            <w:tcW w:w="2042" w:type="dxa"/>
            <w:tcBorders>
              <w:top w:val="nil"/>
              <w:left w:val="nil"/>
              <w:bottom w:val="single" w:sz="4" w:space="0" w:color="auto"/>
              <w:right w:val="single" w:sz="4" w:space="0" w:color="auto"/>
            </w:tcBorders>
            <w:shd w:val="clear" w:color="auto" w:fill="auto"/>
            <w:vAlign w:val="center"/>
            <w:hideMark/>
          </w:tcPr>
          <w:p w14:paraId="3A34D25D" w14:textId="77777777" w:rsidR="00830B1D" w:rsidRDefault="00830B1D" w:rsidP="00830B1D">
            <w:pPr>
              <w:rPr>
                <w:rFonts w:ascii="Arial" w:hAnsi="Arial" w:cs="Arial"/>
                <w:b/>
                <w:bCs/>
                <w:color w:val="1F1F1F"/>
                <w:sz w:val="22"/>
                <w:szCs w:val="22"/>
              </w:rPr>
            </w:pPr>
            <w:r>
              <w:rPr>
                <w:rFonts w:ascii="Arial" w:hAnsi="Arial" w:cs="Arial"/>
                <w:b/>
                <w:bCs/>
                <w:color w:val="1F1F1F"/>
                <w:sz w:val="22"/>
                <w:szCs w:val="22"/>
              </w:rPr>
              <w:t>PCNTT_FILE_01</w:t>
            </w:r>
          </w:p>
        </w:tc>
        <w:tc>
          <w:tcPr>
            <w:tcW w:w="2977" w:type="dxa"/>
            <w:tcBorders>
              <w:top w:val="nil"/>
              <w:left w:val="nil"/>
              <w:bottom w:val="single" w:sz="4" w:space="0" w:color="auto"/>
              <w:right w:val="single" w:sz="4" w:space="0" w:color="auto"/>
            </w:tcBorders>
            <w:shd w:val="clear" w:color="auto" w:fill="auto"/>
            <w:vAlign w:val="center"/>
            <w:hideMark/>
          </w:tcPr>
          <w:p w14:paraId="17771E1E" w14:textId="77777777" w:rsidR="00830B1D" w:rsidRDefault="00830B1D" w:rsidP="00830B1D">
            <w:pPr>
              <w:rPr>
                <w:rFonts w:ascii="Arial" w:hAnsi="Arial" w:cs="Arial"/>
                <w:color w:val="1F1F1F"/>
                <w:sz w:val="22"/>
                <w:szCs w:val="22"/>
              </w:rPr>
            </w:pPr>
            <w:r>
              <w:rPr>
                <w:rFonts w:ascii="Arial" w:hAnsi="Arial" w:cs="Arial"/>
                <w:color w:val="1F1F1F"/>
                <w:sz w:val="22"/>
                <w:szCs w:val="22"/>
              </w:rPr>
              <w:t xml:space="preserve">Mục "Sự kiện" trên trang thông báo hiển thị những nội dung gì? </w:t>
            </w:r>
          </w:p>
        </w:tc>
        <w:tc>
          <w:tcPr>
            <w:tcW w:w="4678" w:type="dxa"/>
            <w:tcBorders>
              <w:top w:val="nil"/>
              <w:left w:val="nil"/>
              <w:bottom w:val="single" w:sz="4" w:space="0" w:color="auto"/>
              <w:right w:val="single" w:sz="4" w:space="0" w:color="auto"/>
            </w:tcBorders>
            <w:shd w:val="clear" w:color="auto" w:fill="auto"/>
            <w:vAlign w:val="center"/>
            <w:hideMark/>
          </w:tcPr>
          <w:p w14:paraId="4FCB20B1" w14:textId="77777777" w:rsidR="00830B1D" w:rsidRDefault="00830B1D" w:rsidP="00830B1D">
            <w:pPr>
              <w:rPr>
                <w:rFonts w:ascii="Arial" w:hAnsi="Arial" w:cs="Arial"/>
                <w:color w:val="1F1F1F"/>
                <w:sz w:val="22"/>
                <w:szCs w:val="22"/>
              </w:rPr>
            </w:pPr>
            <w:r>
              <w:rPr>
                <w:rFonts w:ascii="Arial" w:hAnsi="Arial" w:cs="Arial"/>
                <w:color w:val="1F1F1F"/>
                <w:sz w:val="22"/>
                <w:szCs w:val="22"/>
              </w:rPr>
              <w:t>Mục này tổng hợp các chương trình có thời gian tổ chức cụ thể như: Hội thảo khoa học, sự kiện tuyển sinh, hoạt động đoàn - hội, ngoại khóa, talkshow... Mỗi sự kiện đều ghi rõ thời gian, địa điểm.</w:t>
            </w:r>
          </w:p>
        </w:tc>
        <w:tc>
          <w:tcPr>
            <w:tcW w:w="1319" w:type="dxa"/>
            <w:tcBorders>
              <w:top w:val="nil"/>
              <w:left w:val="nil"/>
              <w:bottom w:val="single" w:sz="4" w:space="0" w:color="auto"/>
              <w:right w:val="single" w:sz="4" w:space="0" w:color="auto"/>
            </w:tcBorders>
            <w:shd w:val="clear" w:color="auto" w:fill="auto"/>
            <w:vAlign w:val="center"/>
            <w:hideMark/>
          </w:tcPr>
          <w:p w14:paraId="3EB1FE31" w14:textId="77777777" w:rsidR="00830B1D" w:rsidRDefault="00830B1D" w:rsidP="00830B1D">
            <w:pPr>
              <w:rPr>
                <w:rFonts w:ascii="Arial" w:hAnsi="Arial" w:cs="Arial"/>
                <w:color w:val="1F1F1F"/>
                <w:sz w:val="22"/>
                <w:szCs w:val="22"/>
              </w:rPr>
            </w:pPr>
            <w:r>
              <w:rPr>
                <w:rFonts w:ascii="Arial" w:hAnsi="Arial" w:cs="Arial"/>
                <w:color w:val="1F1F1F"/>
                <w:sz w:val="22"/>
                <w:szCs w:val="22"/>
              </w:rPr>
              <w:t xml:space="preserve">Mục I -&gt; 3 -&gt; 3.2 -&gt; b </w:t>
            </w:r>
          </w:p>
        </w:tc>
        <w:tc>
          <w:tcPr>
            <w:tcW w:w="2508" w:type="dxa"/>
            <w:tcBorders>
              <w:top w:val="nil"/>
              <w:left w:val="nil"/>
              <w:bottom w:val="single" w:sz="4" w:space="0" w:color="auto"/>
              <w:right w:val="single" w:sz="4" w:space="0" w:color="auto"/>
            </w:tcBorders>
            <w:shd w:val="clear" w:color="auto" w:fill="auto"/>
            <w:vAlign w:val="center"/>
            <w:hideMark/>
          </w:tcPr>
          <w:p w14:paraId="4D717A1D" w14:textId="77777777" w:rsidR="00830B1D" w:rsidRDefault="00830B1D">
            <w:pPr>
              <w:rPr>
                <w:rFonts w:ascii="Arial" w:hAnsi="Arial" w:cs="Arial"/>
                <w:color w:val="1F1F1F"/>
                <w:sz w:val="22"/>
                <w:szCs w:val="22"/>
              </w:rPr>
            </w:pPr>
            <w:r>
              <w:rPr>
                <w:rFonts w:ascii="Arial" w:hAnsi="Arial" w:cs="Arial"/>
                <w:color w:val="1F1F1F"/>
                <w:sz w:val="22"/>
                <w:szCs w:val="22"/>
              </w:rPr>
              <w:t>hội thảo, tuyển sinh, ngoại khóa, thời gian địa điểm sự kiện, talkshow</w:t>
            </w:r>
          </w:p>
        </w:tc>
      </w:tr>
      <w:tr w:rsidR="00830B1D" w14:paraId="7AC97A30" w14:textId="77777777" w:rsidTr="00830B1D">
        <w:trPr>
          <w:trHeight w:val="1140"/>
        </w:trPr>
        <w:tc>
          <w:tcPr>
            <w:tcW w:w="788" w:type="dxa"/>
            <w:tcBorders>
              <w:top w:val="nil"/>
              <w:left w:val="single" w:sz="4" w:space="0" w:color="auto"/>
              <w:bottom w:val="single" w:sz="4" w:space="0" w:color="auto"/>
              <w:right w:val="single" w:sz="4" w:space="0" w:color="auto"/>
            </w:tcBorders>
            <w:shd w:val="clear" w:color="auto" w:fill="auto"/>
            <w:vAlign w:val="center"/>
            <w:hideMark/>
          </w:tcPr>
          <w:p w14:paraId="17AF3709" w14:textId="77777777" w:rsidR="00830B1D" w:rsidRDefault="00830B1D">
            <w:pPr>
              <w:ind w:firstLineChars="100" w:firstLine="221"/>
              <w:rPr>
                <w:rFonts w:ascii="Arial" w:hAnsi="Arial" w:cs="Arial"/>
                <w:b/>
                <w:bCs/>
                <w:color w:val="1F1F1F"/>
                <w:sz w:val="22"/>
                <w:szCs w:val="22"/>
              </w:rPr>
            </w:pPr>
            <w:r>
              <w:rPr>
                <w:rFonts w:ascii="Arial" w:hAnsi="Arial" w:cs="Arial"/>
                <w:b/>
                <w:bCs/>
                <w:color w:val="1F1F1F"/>
                <w:sz w:val="22"/>
                <w:szCs w:val="22"/>
              </w:rPr>
              <w:t>6</w:t>
            </w:r>
          </w:p>
        </w:tc>
        <w:tc>
          <w:tcPr>
            <w:tcW w:w="2042" w:type="dxa"/>
            <w:tcBorders>
              <w:top w:val="nil"/>
              <w:left w:val="nil"/>
              <w:bottom w:val="single" w:sz="4" w:space="0" w:color="auto"/>
              <w:right w:val="single" w:sz="4" w:space="0" w:color="auto"/>
            </w:tcBorders>
            <w:shd w:val="clear" w:color="auto" w:fill="auto"/>
            <w:vAlign w:val="center"/>
            <w:hideMark/>
          </w:tcPr>
          <w:p w14:paraId="37DF087F" w14:textId="77777777" w:rsidR="00830B1D" w:rsidRDefault="00830B1D" w:rsidP="00830B1D">
            <w:pPr>
              <w:rPr>
                <w:rFonts w:ascii="Arial" w:hAnsi="Arial" w:cs="Arial"/>
                <w:b/>
                <w:bCs/>
                <w:color w:val="1F1F1F"/>
                <w:sz w:val="22"/>
                <w:szCs w:val="22"/>
              </w:rPr>
            </w:pPr>
            <w:r>
              <w:rPr>
                <w:rFonts w:ascii="Arial" w:hAnsi="Arial" w:cs="Arial"/>
                <w:b/>
                <w:bCs/>
                <w:color w:val="1F1F1F"/>
                <w:sz w:val="22"/>
                <w:szCs w:val="22"/>
              </w:rPr>
              <w:t>PCNTT_FILE_01</w:t>
            </w:r>
          </w:p>
        </w:tc>
        <w:tc>
          <w:tcPr>
            <w:tcW w:w="2977" w:type="dxa"/>
            <w:tcBorders>
              <w:top w:val="nil"/>
              <w:left w:val="nil"/>
              <w:bottom w:val="single" w:sz="4" w:space="0" w:color="auto"/>
              <w:right w:val="single" w:sz="4" w:space="0" w:color="auto"/>
            </w:tcBorders>
            <w:shd w:val="clear" w:color="auto" w:fill="auto"/>
            <w:vAlign w:val="center"/>
            <w:hideMark/>
          </w:tcPr>
          <w:p w14:paraId="0255BAC5" w14:textId="77777777" w:rsidR="00830B1D" w:rsidRDefault="00830B1D" w:rsidP="00830B1D">
            <w:pPr>
              <w:rPr>
                <w:rFonts w:ascii="Arial" w:hAnsi="Arial" w:cs="Arial"/>
                <w:color w:val="1F1F1F"/>
                <w:sz w:val="22"/>
                <w:szCs w:val="22"/>
              </w:rPr>
            </w:pPr>
            <w:r>
              <w:rPr>
                <w:rFonts w:ascii="Arial" w:hAnsi="Arial" w:cs="Arial"/>
                <w:color w:val="1F1F1F"/>
                <w:sz w:val="22"/>
                <w:szCs w:val="22"/>
              </w:rPr>
              <w:t xml:space="preserve">Tại sao tôi không thấy toàn bộ các bài viết cũ ở trang chủ Tin tức và làm sao để xem lại? </w:t>
            </w:r>
          </w:p>
        </w:tc>
        <w:tc>
          <w:tcPr>
            <w:tcW w:w="4678" w:type="dxa"/>
            <w:tcBorders>
              <w:top w:val="nil"/>
              <w:left w:val="nil"/>
              <w:bottom w:val="single" w:sz="4" w:space="0" w:color="auto"/>
              <w:right w:val="single" w:sz="4" w:space="0" w:color="auto"/>
            </w:tcBorders>
            <w:shd w:val="clear" w:color="auto" w:fill="auto"/>
            <w:vAlign w:val="center"/>
            <w:hideMark/>
          </w:tcPr>
          <w:p w14:paraId="2DEAC7BF" w14:textId="77777777" w:rsidR="00830B1D" w:rsidRDefault="00830B1D" w:rsidP="00830B1D">
            <w:pPr>
              <w:rPr>
                <w:rFonts w:ascii="Arial" w:hAnsi="Arial" w:cs="Arial"/>
                <w:color w:val="1F1F1F"/>
                <w:sz w:val="22"/>
                <w:szCs w:val="22"/>
              </w:rPr>
            </w:pPr>
            <w:r>
              <w:rPr>
                <w:rFonts w:ascii="Arial" w:hAnsi="Arial" w:cs="Arial"/>
                <w:color w:val="1F1F1F"/>
                <w:sz w:val="22"/>
                <w:szCs w:val="22"/>
              </w:rPr>
              <w:t>Để giữ giao diện gọn gàng, hệ thống chỉ hiển thị xem trước một số bài viết mới nhất. Bạn cần nhấn vào nút "Xem thêm" tại danh mục đó để chuyển sang trang danh sách hiển thị đầy đủ theo thứ tự thời gian.</w:t>
            </w:r>
          </w:p>
        </w:tc>
        <w:tc>
          <w:tcPr>
            <w:tcW w:w="1319" w:type="dxa"/>
            <w:tcBorders>
              <w:top w:val="nil"/>
              <w:left w:val="nil"/>
              <w:bottom w:val="single" w:sz="4" w:space="0" w:color="auto"/>
              <w:right w:val="single" w:sz="4" w:space="0" w:color="auto"/>
            </w:tcBorders>
            <w:shd w:val="clear" w:color="auto" w:fill="auto"/>
            <w:vAlign w:val="center"/>
            <w:hideMark/>
          </w:tcPr>
          <w:p w14:paraId="22FDBC5D" w14:textId="77777777" w:rsidR="00830B1D" w:rsidRDefault="00830B1D" w:rsidP="00830B1D">
            <w:pPr>
              <w:rPr>
                <w:rFonts w:ascii="Arial" w:hAnsi="Arial" w:cs="Arial"/>
                <w:color w:val="1F1F1F"/>
                <w:sz w:val="22"/>
                <w:szCs w:val="22"/>
              </w:rPr>
            </w:pPr>
            <w:r>
              <w:rPr>
                <w:rFonts w:ascii="Arial" w:hAnsi="Arial" w:cs="Arial"/>
                <w:color w:val="1F1F1F"/>
                <w:sz w:val="22"/>
                <w:szCs w:val="22"/>
              </w:rPr>
              <w:t xml:space="preserve">Mục I -&gt; 3 -&gt; 3.3 </w:t>
            </w:r>
          </w:p>
        </w:tc>
        <w:tc>
          <w:tcPr>
            <w:tcW w:w="2508" w:type="dxa"/>
            <w:tcBorders>
              <w:top w:val="nil"/>
              <w:left w:val="nil"/>
              <w:bottom w:val="single" w:sz="4" w:space="0" w:color="auto"/>
              <w:right w:val="single" w:sz="4" w:space="0" w:color="auto"/>
            </w:tcBorders>
            <w:shd w:val="clear" w:color="auto" w:fill="auto"/>
            <w:vAlign w:val="center"/>
            <w:hideMark/>
          </w:tcPr>
          <w:p w14:paraId="7B2FFB52" w14:textId="77777777" w:rsidR="00830B1D" w:rsidRDefault="00830B1D">
            <w:pPr>
              <w:rPr>
                <w:rFonts w:ascii="Arial" w:hAnsi="Arial" w:cs="Arial"/>
                <w:color w:val="1F1F1F"/>
                <w:sz w:val="22"/>
                <w:szCs w:val="22"/>
              </w:rPr>
            </w:pPr>
            <w:r>
              <w:rPr>
                <w:rFonts w:ascii="Arial" w:hAnsi="Arial" w:cs="Arial"/>
                <w:color w:val="1F1F1F"/>
                <w:sz w:val="22"/>
                <w:szCs w:val="22"/>
              </w:rPr>
              <w:t>xem thêm, bài viết cũ, danh sách đầy đủ, hiển thị bài đăng</w:t>
            </w:r>
          </w:p>
        </w:tc>
      </w:tr>
      <w:tr w:rsidR="00830B1D" w14:paraId="3A434E13" w14:textId="77777777" w:rsidTr="00830B1D">
        <w:trPr>
          <w:trHeight w:val="1140"/>
        </w:trPr>
        <w:tc>
          <w:tcPr>
            <w:tcW w:w="788" w:type="dxa"/>
            <w:tcBorders>
              <w:top w:val="nil"/>
              <w:left w:val="single" w:sz="4" w:space="0" w:color="auto"/>
              <w:bottom w:val="single" w:sz="4" w:space="0" w:color="auto"/>
              <w:right w:val="single" w:sz="4" w:space="0" w:color="auto"/>
            </w:tcBorders>
            <w:shd w:val="clear" w:color="auto" w:fill="auto"/>
            <w:vAlign w:val="center"/>
            <w:hideMark/>
          </w:tcPr>
          <w:p w14:paraId="1E6177F4" w14:textId="77777777" w:rsidR="00830B1D" w:rsidRDefault="00830B1D">
            <w:pPr>
              <w:ind w:firstLineChars="100" w:firstLine="221"/>
              <w:rPr>
                <w:rFonts w:ascii="Arial" w:hAnsi="Arial" w:cs="Arial"/>
                <w:b/>
                <w:bCs/>
                <w:color w:val="1F1F1F"/>
                <w:sz w:val="22"/>
                <w:szCs w:val="22"/>
              </w:rPr>
            </w:pPr>
            <w:r>
              <w:rPr>
                <w:rFonts w:ascii="Arial" w:hAnsi="Arial" w:cs="Arial"/>
                <w:b/>
                <w:bCs/>
                <w:color w:val="1F1F1F"/>
                <w:sz w:val="22"/>
                <w:szCs w:val="22"/>
              </w:rPr>
              <w:t>7</w:t>
            </w:r>
          </w:p>
        </w:tc>
        <w:tc>
          <w:tcPr>
            <w:tcW w:w="2042" w:type="dxa"/>
            <w:tcBorders>
              <w:top w:val="nil"/>
              <w:left w:val="nil"/>
              <w:bottom w:val="single" w:sz="4" w:space="0" w:color="auto"/>
              <w:right w:val="single" w:sz="4" w:space="0" w:color="auto"/>
            </w:tcBorders>
            <w:shd w:val="clear" w:color="auto" w:fill="auto"/>
            <w:vAlign w:val="center"/>
            <w:hideMark/>
          </w:tcPr>
          <w:p w14:paraId="1C439081" w14:textId="77777777" w:rsidR="00830B1D" w:rsidRDefault="00830B1D" w:rsidP="00830B1D">
            <w:pPr>
              <w:rPr>
                <w:rFonts w:ascii="Arial" w:hAnsi="Arial" w:cs="Arial"/>
                <w:b/>
                <w:bCs/>
                <w:color w:val="1F1F1F"/>
                <w:sz w:val="22"/>
                <w:szCs w:val="22"/>
              </w:rPr>
            </w:pPr>
            <w:r>
              <w:rPr>
                <w:rFonts w:ascii="Arial" w:hAnsi="Arial" w:cs="Arial"/>
                <w:b/>
                <w:bCs/>
                <w:color w:val="1F1F1F"/>
                <w:sz w:val="22"/>
                <w:szCs w:val="22"/>
              </w:rPr>
              <w:t>PCNTT_FILE_01</w:t>
            </w:r>
          </w:p>
        </w:tc>
        <w:tc>
          <w:tcPr>
            <w:tcW w:w="2977" w:type="dxa"/>
            <w:tcBorders>
              <w:top w:val="nil"/>
              <w:left w:val="nil"/>
              <w:bottom w:val="single" w:sz="4" w:space="0" w:color="auto"/>
              <w:right w:val="single" w:sz="4" w:space="0" w:color="auto"/>
            </w:tcBorders>
            <w:shd w:val="clear" w:color="auto" w:fill="auto"/>
            <w:vAlign w:val="center"/>
            <w:hideMark/>
          </w:tcPr>
          <w:p w14:paraId="670B5591" w14:textId="77777777" w:rsidR="00830B1D" w:rsidRDefault="00830B1D" w:rsidP="00830B1D">
            <w:pPr>
              <w:rPr>
                <w:rFonts w:ascii="Arial" w:hAnsi="Arial" w:cs="Arial"/>
                <w:color w:val="1F1F1F"/>
                <w:sz w:val="22"/>
                <w:szCs w:val="22"/>
              </w:rPr>
            </w:pPr>
            <w:r>
              <w:rPr>
                <w:rFonts w:ascii="Arial" w:hAnsi="Arial" w:cs="Arial"/>
                <w:color w:val="1F1F1F"/>
                <w:sz w:val="22"/>
                <w:szCs w:val="22"/>
              </w:rPr>
              <w:t xml:space="preserve">Làm thế nào để tìm kiếm bài viết cũ và quay trở lại danh sách mặc định khi cần? </w:t>
            </w:r>
          </w:p>
        </w:tc>
        <w:tc>
          <w:tcPr>
            <w:tcW w:w="4678" w:type="dxa"/>
            <w:tcBorders>
              <w:top w:val="nil"/>
              <w:left w:val="nil"/>
              <w:bottom w:val="single" w:sz="4" w:space="0" w:color="auto"/>
              <w:right w:val="single" w:sz="4" w:space="0" w:color="auto"/>
            </w:tcBorders>
            <w:shd w:val="clear" w:color="auto" w:fill="auto"/>
            <w:vAlign w:val="center"/>
            <w:hideMark/>
          </w:tcPr>
          <w:p w14:paraId="38DE7810" w14:textId="77777777" w:rsidR="00830B1D" w:rsidRDefault="00830B1D" w:rsidP="00830B1D">
            <w:pPr>
              <w:rPr>
                <w:rFonts w:ascii="Arial" w:hAnsi="Arial" w:cs="Arial"/>
                <w:color w:val="1F1F1F"/>
                <w:sz w:val="22"/>
                <w:szCs w:val="22"/>
              </w:rPr>
            </w:pPr>
            <w:r>
              <w:rPr>
                <w:rFonts w:ascii="Arial" w:hAnsi="Arial" w:cs="Arial"/>
                <w:color w:val="1F1F1F"/>
                <w:sz w:val="22"/>
                <w:szCs w:val="22"/>
              </w:rPr>
              <w:t>Bạn nhập từ khóa liên quan đến tên bài đăng vào thanh tìm kiếm. Nếu muốn quay về danh sách đầy đủ ban đầu, bạn bấm vào biểu tượng "Bỏ lọc" để xóa từ khóa tìm kiếm.</w:t>
            </w:r>
          </w:p>
        </w:tc>
        <w:tc>
          <w:tcPr>
            <w:tcW w:w="1319" w:type="dxa"/>
            <w:tcBorders>
              <w:top w:val="nil"/>
              <w:left w:val="nil"/>
              <w:bottom w:val="single" w:sz="4" w:space="0" w:color="auto"/>
              <w:right w:val="single" w:sz="4" w:space="0" w:color="auto"/>
            </w:tcBorders>
            <w:shd w:val="clear" w:color="auto" w:fill="auto"/>
            <w:vAlign w:val="center"/>
            <w:hideMark/>
          </w:tcPr>
          <w:p w14:paraId="49B0D63A" w14:textId="77777777" w:rsidR="00830B1D" w:rsidRDefault="00830B1D" w:rsidP="00830B1D">
            <w:pPr>
              <w:rPr>
                <w:rFonts w:ascii="Arial" w:hAnsi="Arial" w:cs="Arial"/>
                <w:color w:val="1F1F1F"/>
                <w:sz w:val="22"/>
                <w:szCs w:val="22"/>
              </w:rPr>
            </w:pPr>
            <w:r>
              <w:rPr>
                <w:rFonts w:ascii="Arial" w:hAnsi="Arial" w:cs="Arial"/>
                <w:color w:val="1F1F1F"/>
                <w:sz w:val="22"/>
                <w:szCs w:val="22"/>
              </w:rPr>
              <w:t xml:space="preserve">Mục I -&gt; 3 -&gt; 3.4 </w:t>
            </w:r>
          </w:p>
        </w:tc>
        <w:tc>
          <w:tcPr>
            <w:tcW w:w="2508" w:type="dxa"/>
            <w:tcBorders>
              <w:top w:val="nil"/>
              <w:left w:val="nil"/>
              <w:bottom w:val="single" w:sz="4" w:space="0" w:color="auto"/>
              <w:right w:val="single" w:sz="4" w:space="0" w:color="auto"/>
            </w:tcBorders>
            <w:shd w:val="clear" w:color="auto" w:fill="auto"/>
            <w:vAlign w:val="center"/>
            <w:hideMark/>
          </w:tcPr>
          <w:p w14:paraId="201755CD" w14:textId="77777777" w:rsidR="00830B1D" w:rsidRDefault="00830B1D">
            <w:pPr>
              <w:rPr>
                <w:rFonts w:ascii="Arial" w:hAnsi="Arial" w:cs="Arial"/>
                <w:color w:val="1F1F1F"/>
                <w:sz w:val="22"/>
                <w:szCs w:val="22"/>
              </w:rPr>
            </w:pPr>
            <w:r>
              <w:rPr>
                <w:rFonts w:ascii="Arial" w:hAnsi="Arial" w:cs="Arial"/>
                <w:color w:val="1F1F1F"/>
                <w:sz w:val="22"/>
                <w:szCs w:val="22"/>
              </w:rPr>
              <w:t>thanh tìm kiếm, tìm bài viết, bỏ lọc, đặt lại kết quả, từ khóa</w:t>
            </w:r>
          </w:p>
        </w:tc>
      </w:tr>
      <w:tr w:rsidR="00830B1D" w14:paraId="309F9C30" w14:textId="77777777" w:rsidTr="00830B1D">
        <w:trPr>
          <w:trHeight w:val="1140"/>
        </w:trPr>
        <w:tc>
          <w:tcPr>
            <w:tcW w:w="788" w:type="dxa"/>
            <w:tcBorders>
              <w:top w:val="nil"/>
              <w:left w:val="single" w:sz="4" w:space="0" w:color="auto"/>
              <w:bottom w:val="single" w:sz="4" w:space="0" w:color="auto"/>
              <w:right w:val="single" w:sz="4" w:space="0" w:color="auto"/>
            </w:tcBorders>
            <w:shd w:val="clear" w:color="auto" w:fill="auto"/>
            <w:vAlign w:val="center"/>
            <w:hideMark/>
          </w:tcPr>
          <w:p w14:paraId="4316F602" w14:textId="77777777" w:rsidR="00830B1D" w:rsidRDefault="00830B1D">
            <w:pPr>
              <w:ind w:firstLineChars="100" w:firstLine="221"/>
              <w:rPr>
                <w:rFonts w:ascii="Arial" w:hAnsi="Arial" w:cs="Arial"/>
                <w:b/>
                <w:bCs/>
                <w:color w:val="1F1F1F"/>
                <w:sz w:val="22"/>
                <w:szCs w:val="22"/>
              </w:rPr>
            </w:pPr>
            <w:r>
              <w:rPr>
                <w:rFonts w:ascii="Arial" w:hAnsi="Arial" w:cs="Arial"/>
                <w:b/>
                <w:bCs/>
                <w:color w:val="1F1F1F"/>
                <w:sz w:val="22"/>
                <w:szCs w:val="22"/>
              </w:rPr>
              <w:t>8</w:t>
            </w:r>
          </w:p>
        </w:tc>
        <w:tc>
          <w:tcPr>
            <w:tcW w:w="2042" w:type="dxa"/>
            <w:tcBorders>
              <w:top w:val="nil"/>
              <w:left w:val="nil"/>
              <w:bottom w:val="single" w:sz="4" w:space="0" w:color="auto"/>
              <w:right w:val="single" w:sz="4" w:space="0" w:color="auto"/>
            </w:tcBorders>
            <w:shd w:val="clear" w:color="auto" w:fill="auto"/>
            <w:vAlign w:val="center"/>
            <w:hideMark/>
          </w:tcPr>
          <w:p w14:paraId="62E89306" w14:textId="77777777" w:rsidR="00830B1D" w:rsidRDefault="00830B1D" w:rsidP="00830B1D">
            <w:pPr>
              <w:rPr>
                <w:rFonts w:ascii="Arial" w:hAnsi="Arial" w:cs="Arial"/>
                <w:b/>
                <w:bCs/>
                <w:color w:val="1F1F1F"/>
                <w:sz w:val="22"/>
                <w:szCs w:val="22"/>
              </w:rPr>
            </w:pPr>
            <w:r>
              <w:rPr>
                <w:rFonts w:ascii="Arial" w:hAnsi="Arial" w:cs="Arial"/>
                <w:b/>
                <w:bCs/>
                <w:color w:val="1F1F1F"/>
                <w:sz w:val="22"/>
                <w:szCs w:val="22"/>
              </w:rPr>
              <w:t>PCNTT_FILE_01</w:t>
            </w:r>
          </w:p>
        </w:tc>
        <w:tc>
          <w:tcPr>
            <w:tcW w:w="2977" w:type="dxa"/>
            <w:tcBorders>
              <w:top w:val="nil"/>
              <w:left w:val="nil"/>
              <w:bottom w:val="single" w:sz="4" w:space="0" w:color="auto"/>
              <w:right w:val="single" w:sz="4" w:space="0" w:color="auto"/>
            </w:tcBorders>
            <w:shd w:val="clear" w:color="auto" w:fill="auto"/>
            <w:vAlign w:val="center"/>
            <w:hideMark/>
          </w:tcPr>
          <w:p w14:paraId="0F5D4764" w14:textId="77777777" w:rsidR="00830B1D" w:rsidRDefault="00830B1D" w:rsidP="00830B1D">
            <w:pPr>
              <w:rPr>
                <w:rFonts w:ascii="Arial" w:hAnsi="Arial" w:cs="Arial"/>
                <w:color w:val="1F1F1F"/>
                <w:sz w:val="22"/>
                <w:szCs w:val="22"/>
              </w:rPr>
            </w:pPr>
            <w:r>
              <w:rPr>
                <w:rFonts w:ascii="Arial" w:hAnsi="Arial" w:cs="Arial"/>
                <w:color w:val="1F1F1F"/>
                <w:sz w:val="22"/>
                <w:szCs w:val="22"/>
              </w:rPr>
              <w:t xml:space="preserve">Khi bấm xem chi tiết một bài đăng, tôi có thể tải văn bản đính kèm ở đâu? </w:t>
            </w:r>
          </w:p>
        </w:tc>
        <w:tc>
          <w:tcPr>
            <w:tcW w:w="4678" w:type="dxa"/>
            <w:tcBorders>
              <w:top w:val="nil"/>
              <w:left w:val="nil"/>
              <w:bottom w:val="single" w:sz="4" w:space="0" w:color="auto"/>
              <w:right w:val="single" w:sz="4" w:space="0" w:color="auto"/>
            </w:tcBorders>
            <w:shd w:val="clear" w:color="auto" w:fill="auto"/>
            <w:vAlign w:val="center"/>
            <w:hideMark/>
          </w:tcPr>
          <w:p w14:paraId="088884A0" w14:textId="77777777" w:rsidR="00830B1D" w:rsidRDefault="00830B1D" w:rsidP="00830B1D">
            <w:pPr>
              <w:rPr>
                <w:rFonts w:ascii="Arial" w:hAnsi="Arial" w:cs="Arial"/>
                <w:color w:val="1F1F1F"/>
                <w:sz w:val="22"/>
                <w:szCs w:val="22"/>
              </w:rPr>
            </w:pPr>
            <w:r>
              <w:rPr>
                <w:rFonts w:ascii="Arial" w:hAnsi="Arial" w:cs="Arial"/>
                <w:color w:val="1F1F1F"/>
                <w:sz w:val="22"/>
                <w:szCs w:val="22"/>
              </w:rPr>
              <w:t>Khi nhấp vào bài đăng, hệ thống sẽ điều hướng bạn đến trang thông tin chi tiết. Nếu bài viết có kèm tài liệu hoặc văn bản hướng dẫn, bạn có thể tải trực tiếp file về tại trang chi tiết này.</w:t>
            </w:r>
          </w:p>
        </w:tc>
        <w:tc>
          <w:tcPr>
            <w:tcW w:w="1319" w:type="dxa"/>
            <w:tcBorders>
              <w:top w:val="nil"/>
              <w:left w:val="nil"/>
              <w:bottom w:val="single" w:sz="4" w:space="0" w:color="auto"/>
              <w:right w:val="single" w:sz="4" w:space="0" w:color="auto"/>
            </w:tcBorders>
            <w:shd w:val="clear" w:color="auto" w:fill="auto"/>
            <w:vAlign w:val="center"/>
            <w:hideMark/>
          </w:tcPr>
          <w:p w14:paraId="78549190" w14:textId="77777777" w:rsidR="00830B1D" w:rsidRDefault="00830B1D" w:rsidP="00830B1D">
            <w:pPr>
              <w:rPr>
                <w:rFonts w:ascii="Arial" w:hAnsi="Arial" w:cs="Arial"/>
                <w:color w:val="1F1F1F"/>
                <w:sz w:val="22"/>
                <w:szCs w:val="22"/>
              </w:rPr>
            </w:pPr>
            <w:r>
              <w:rPr>
                <w:rFonts w:ascii="Arial" w:hAnsi="Arial" w:cs="Arial"/>
                <w:color w:val="1F1F1F"/>
                <w:sz w:val="22"/>
                <w:szCs w:val="22"/>
              </w:rPr>
              <w:t xml:space="preserve">Mục I -&gt; 3 -&gt; 3.5 </w:t>
            </w:r>
          </w:p>
        </w:tc>
        <w:tc>
          <w:tcPr>
            <w:tcW w:w="2508" w:type="dxa"/>
            <w:tcBorders>
              <w:top w:val="nil"/>
              <w:left w:val="nil"/>
              <w:bottom w:val="single" w:sz="4" w:space="0" w:color="auto"/>
              <w:right w:val="single" w:sz="4" w:space="0" w:color="auto"/>
            </w:tcBorders>
            <w:shd w:val="clear" w:color="auto" w:fill="auto"/>
            <w:vAlign w:val="center"/>
            <w:hideMark/>
          </w:tcPr>
          <w:p w14:paraId="5F613E4B" w14:textId="77777777" w:rsidR="00830B1D" w:rsidRDefault="00830B1D">
            <w:pPr>
              <w:rPr>
                <w:rFonts w:ascii="Arial" w:hAnsi="Arial" w:cs="Arial"/>
                <w:color w:val="1F1F1F"/>
                <w:sz w:val="22"/>
                <w:szCs w:val="22"/>
              </w:rPr>
            </w:pPr>
            <w:r>
              <w:rPr>
                <w:rFonts w:ascii="Arial" w:hAnsi="Arial" w:cs="Arial"/>
                <w:color w:val="1F1F1F"/>
                <w:sz w:val="22"/>
                <w:szCs w:val="22"/>
              </w:rPr>
              <w:t>tải file đính kèm, văn bản đính kèm, xem chi tiết, file tài liệu</w:t>
            </w:r>
          </w:p>
        </w:tc>
      </w:tr>
      <w:tr w:rsidR="00830B1D" w14:paraId="2B697673" w14:textId="77777777" w:rsidTr="00830B1D">
        <w:trPr>
          <w:trHeight w:val="1140"/>
        </w:trPr>
        <w:tc>
          <w:tcPr>
            <w:tcW w:w="788" w:type="dxa"/>
            <w:tcBorders>
              <w:top w:val="nil"/>
              <w:left w:val="single" w:sz="4" w:space="0" w:color="auto"/>
              <w:bottom w:val="single" w:sz="4" w:space="0" w:color="auto"/>
              <w:right w:val="single" w:sz="4" w:space="0" w:color="auto"/>
            </w:tcBorders>
            <w:shd w:val="clear" w:color="auto" w:fill="auto"/>
            <w:vAlign w:val="center"/>
            <w:hideMark/>
          </w:tcPr>
          <w:p w14:paraId="7637A837" w14:textId="77777777" w:rsidR="00830B1D" w:rsidRDefault="00830B1D">
            <w:pPr>
              <w:ind w:firstLineChars="100" w:firstLine="221"/>
              <w:rPr>
                <w:rFonts w:ascii="Arial" w:hAnsi="Arial" w:cs="Arial"/>
                <w:b/>
                <w:bCs/>
                <w:color w:val="1F1F1F"/>
                <w:sz w:val="22"/>
                <w:szCs w:val="22"/>
              </w:rPr>
            </w:pPr>
            <w:r>
              <w:rPr>
                <w:rFonts w:ascii="Arial" w:hAnsi="Arial" w:cs="Arial"/>
                <w:b/>
                <w:bCs/>
                <w:color w:val="1F1F1F"/>
                <w:sz w:val="22"/>
                <w:szCs w:val="22"/>
              </w:rPr>
              <w:t>9</w:t>
            </w:r>
          </w:p>
        </w:tc>
        <w:tc>
          <w:tcPr>
            <w:tcW w:w="2042" w:type="dxa"/>
            <w:tcBorders>
              <w:top w:val="nil"/>
              <w:left w:val="nil"/>
              <w:bottom w:val="single" w:sz="4" w:space="0" w:color="auto"/>
              <w:right w:val="single" w:sz="4" w:space="0" w:color="auto"/>
            </w:tcBorders>
            <w:shd w:val="clear" w:color="auto" w:fill="auto"/>
            <w:vAlign w:val="center"/>
            <w:hideMark/>
          </w:tcPr>
          <w:p w14:paraId="503D2A75" w14:textId="77777777" w:rsidR="00830B1D" w:rsidRDefault="00830B1D" w:rsidP="00830B1D">
            <w:pPr>
              <w:rPr>
                <w:rFonts w:ascii="Arial" w:hAnsi="Arial" w:cs="Arial"/>
                <w:b/>
                <w:bCs/>
                <w:color w:val="1F1F1F"/>
                <w:sz w:val="22"/>
                <w:szCs w:val="22"/>
              </w:rPr>
            </w:pPr>
            <w:r>
              <w:rPr>
                <w:rFonts w:ascii="Arial" w:hAnsi="Arial" w:cs="Arial"/>
                <w:b/>
                <w:bCs/>
                <w:color w:val="1F1F1F"/>
                <w:sz w:val="22"/>
                <w:szCs w:val="22"/>
              </w:rPr>
              <w:t>PCNTT_FILE_01</w:t>
            </w:r>
          </w:p>
        </w:tc>
        <w:tc>
          <w:tcPr>
            <w:tcW w:w="2977" w:type="dxa"/>
            <w:tcBorders>
              <w:top w:val="nil"/>
              <w:left w:val="nil"/>
              <w:bottom w:val="single" w:sz="4" w:space="0" w:color="auto"/>
              <w:right w:val="single" w:sz="4" w:space="0" w:color="auto"/>
            </w:tcBorders>
            <w:shd w:val="clear" w:color="auto" w:fill="auto"/>
            <w:vAlign w:val="center"/>
            <w:hideMark/>
          </w:tcPr>
          <w:p w14:paraId="5592BAAC" w14:textId="77777777" w:rsidR="00830B1D" w:rsidRDefault="00830B1D" w:rsidP="00830B1D">
            <w:pPr>
              <w:rPr>
                <w:rFonts w:ascii="Arial" w:hAnsi="Arial" w:cs="Arial"/>
                <w:color w:val="1F1F1F"/>
                <w:sz w:val="22"/>
                <w:szCs w:val="22"/>
              </w:rPr>
            </w:pPr>
            <w:r>
              <w:rPr>
                <w:rFonts w:ascii="Arial" w:hAnsi="Arial" w:cs="Arial"/>
                <w:color w:val="1F1F1F"/>
                <w:sz w:val="22"/>
                <w:szCs w:val="22"/>
              </w:rPr>
              <w:t xml:space="preserve">Cán bộ/Sinh viên có tự đăng bài viết hoặc thông báo lên module này được không? </w:t>
            </w:r>
          </w:p>
        </w:tc>
        <w:tc>
          <w:tcPr>
            <w:tcW w:w="4678" w:type="dxa"/>
            <w:tcBorders>
              <w:top w:val="nil"/>
              <w:left w:val="nil"/>
              <w:bottom w:val="single" w:sz="4" w:space="0" w:color="auto"/>
              <w:right w:val="single" w:sz="4" w:space="0" w:color="auto"/>
            </w:tcBorders>
            <w:shd w:val="clear" w:color="auto" w:fill="auto"/>
            <w:vAlign w:val="center"/>
            <w:hideMark/>
          </w:tcPr>
          <w:p w14:paraId="79102F19" w14:textId="77777777" w:rsidR="00830B1D" w:rsidRDefault="00830B1D" w:rsidP="00830B1D">
            <w:pPr>
              <w:rPr>
                <w:rFonts w:ascii="Arial" w:hAnsi="Arial" w:cs="Arial"/>
                <w:color w:val="1F1F1F"/>
                <w:sz w:val="22"/>
                <w:szCs w:val="22"/>
              </w:rPr>
            </w:pPr>
            <w:r>
              <w:rPr>
                <w:rFonts w:ascii="Arial" w:hAnsi="Arial" w:cs="Arial"/>
                <w:color w:val="1F1F1F"/>
                <w:sz w:val="22"/>
                <w:szCs w:val="22"/>
              </w:rPr>
              <w:t>Không. Việc đăng bài mới không thực hiện trong module này. Chỉ có các đơn vị truyền thông hoặc các phòng ban được nhà trường phân quyền mới có thể tạo nội dung gốc.</w:t>
            </w:r>
          </w:p>
        </w:tc>
        <w:tc>
          <w:tcPr>
            <w:tcW w:w="1319" w:type="dxa"/>
            <w:tcBorders>
              <w:top w:val="nil"/>
              <w:left w:val="nil"/>
              <w:bottom w:val="single" w:sz="4" w:space="0" w:color="auto"/>
              <w:right w:val="single" w:sz="4" w:space="0" w:color="auto"/>
            </w:tcBorders>
            <w:shd w:val="clear" w:color="auto" w:fill="auto"/>
            <w:vAlign w:val="center"/>
            <w:hideMark/>
          </w:tcPr>
          <w:p w14:paraId="7CEBD162" w14:textId="77777777" w:rsidR="00830B1D" w:rsidRDefault="00830B1D" w:rsidP="00830B1D">
            <w:pPr>
              <w:rPr>
                <w:rFonts w:ascii="Arial" w:hAnsi="Arial" w:cs="Arial"/>
                <w:color w:val="1F1F1F"/>
                <w:sz w:val="22"/>
                <w:szCs w:val="22"/>
              </w:rPr>
            </w:pPr>
            <w:r>
              <w:rPr>
                <w:rFonts w:ascii="Arial" w:hAnsi="Arial" w:cs="Arial"/>
                <w:color w:val="1F1F1F"/>
                <w:sz w:val="22"/>
                <w:szCs w:val="22"/>
              </w:rPr>
              <w:t xml:space="preserve">Mục I -&gt; 4 </w:t>
            </w:r>
          </w:p>
        </w:tc>
        <w:tc>
          <w:tcPr>
            <w:tcW w:w="2508" w:type="dxa"/>
            <w:tcBorders>
              <w:top w:val="nil"/>
              <w:left w:val="nil"/>
              <w:bottom w:val="single" w:sz="4" w:space="0" w:color="auto"/>
              <w:right w:val="single" w:sz="4" w:space="0" w:color="auto"/>
            </w:tcBorders>
            <w:shd w:val="clear" w:color="auto" w:fill="auto"/>
            <w:vAlign w:val="center"/>
            <w:hideMark/>
          </w:tcPr>
          <w:p w14:paraId="7DCC8DD1" w14:textId="77777777" w:rsidR="00830B1D" w:rsidRDefault="00830B1D">
            <w:pPr>
              <w:rPr>
                <w:rFonts w:ascii="Arial" w:hAnsi="Arial" w:cs="Arial"/>
                <w:color w:val="1F1F1F"/>
                <w:sz w:val="22"/>
                <w:szCs w:val="22"/>
              </w:rPr>
            </w:pPr>
            <w:r>
              <w:rPr>
                <w:rFonts w:ascii="Arial" w:hAnsi="Arial" w:cs="Arial"/>
                <w:color w:val="1F1F1F"/>
                <w:sz w:val="22"/>
                <w:szCs w:val="22"/>
              </w:rPr>
              <w:t>đăng thông báo, tạo bài viết mới, quyền đăng bài, đơn vị truyền thông</w:t>
            </w:r>
          </w:p>
        </w:tc>
      </w:tr>
      <w:tr w:rsidR="00830B1D" w14:paraId="6338F76F" w14:textId="77777777" w:rsidTr="00830B1D">
        <w:trPr>
          <w:trHeight w:val="1140"/>
        </w:trPr>
        <w:tc>
          <w:tcPr>
            <w:tcW w:w="788" w:type="dxa"/>
            <w:tcBorders>
              <w:top w:val="nil"/>
              <w:left w:val="single" w:sz="4" w:space="0" w:color="auto"/>
              <w:bottom w:val="single" w:sz="4" w:space="0" w:color="auto"/>
              <w:right w:val="single" w:sz="4" w:space="0" w:color="auto"/>
            </w:tcBorders>
            <w:shd w:val="clear" w:color="auto" w:fill="auto"/>
            <w:vAlign w:val="center"/>
            <w:hideMark/>
          </w:tcPr>
          <w:p w14:paraId="07F1E66F" w14:textId="77777777" w:rsidR="00830B1D" w:rsidRDefault="00830B1D">
            <w:pPr>
              <w:ind w:firstLineChars="100" w:firstLine="221"/>
              <w:rPr>
                <w:rFonts w:ascii="Arial" w:hAnsi="Arial" w:cs="Arial"/>
                <w:b/>
                <w:bCs/>
                <w:color w:val="1F1F1F"/>
                <w:sz w:val="22"/>
                <w:szCs w:val="22"/>
              </w:rPr>
            </w:pPr>
            <w:r>
              <w:rPr>
                <w:rFonts w:ascii="Arial" w:hAnsi="Arial" w:cs="Arial"/>
                <w:b/>
                <w:bCs/>
                <w:color w:val="1F1F1F"/>
                <w:sz w:val="22"/>
                <w:szCs w:val="22"/>
              </w:rPr>
              <w:t>10</w:t>
            </w:r>
          </w:p>
        </w:tc>
        <w:tc>
          <w:tcPr>
            <w:tcW w:w="2042" w:type="dxa"/>
            <w:tcBorders>
              <w:top w:val="nil"/>
              <w:left w:val="nil"/>
              <w:bottom w:val="single" w:sz="4" w:space="0" w:color="auto"/>
              <w:right w:val="single" w:sz="4" w:space="0" w:color="auto"/>
            </w:tcBorders>
            <w:shd w:val="clear" w:color="auto" w:fill="auto"/>
            <w:vAlign w:val="center"/>
            <w:hideMark/>
          </w:tcPr>
          <w:p w14:paraId="6621DCD4" w14:textId="77777777" w:rsidR="00830B1D" w:rsidRDefault="00830B1D" w:rsidP="00830B1D">
            <w:pPr>
              <w:rPr>
                <w:rFonts w:ascii="Arial" w:hAnsi="Arial" w:cs="Arial"/>
                <w:b/>
                <w:bCs/>
                <w:color w:val="1F1F1F"/>
                <w:sz w:val="22"/>
                <w:szCs w:val="22"/>
              </w:rPr>
            </w:pPr>
            <w:r>
              <w:rPr>
                <w:rFonts w:ascii="Arial" w:hAnsi="Arial" w:cs="Arial"/>
                <w:b/>
                <w:bCs/>
                <w:color w:val="1F1F1F"/>
                <w:sz w:val="22"/>
                <w:szCs w:val="22"/>
              </w:rPr>
              <w:t>PCNTT_FILE_01</w:t>
            </w:r>
          </w:p>
        </w:tc>
        <w:tc>
          <w:tcPr>
            <w:tcW w:w="2977" w:type="dxa"/>
            <w:tcBorders>
              <w:top w:val="nil"/>
              <w:left w:val="nil"/>
              <w:bottom w:val="single" w:sz="4" w:space="0" w:color="auto"/>
              <w:right w:val="single" w:sz="4" w:space="0" w:color="auto"/>
            </w:tcBorders>
            <w:shd w:val="clear" w:color="auto" w:fill="auto"/>
            <w:vAlign w:val="center"/>
            <w:hideMark/>
          </w:tcPr>
          <w:p w14:paraId="3C21AD2C" w14:textId="77777777" w:rsidR="00830B1D" w:rsidRDefault="00830B1D" w:rsidP="00830B1D">
            <w:pPr>
              <w:rPr>
                <w:rFonts w:ascii="Arial" w:hAnsi="Arial" w:cs="Arial"/>
                <w:color w:val="1F1F1F"/>
                <w:sz w:val="22"/>
                <w:szCs w:val="22"/>
              </w:rPr>
            </w:pPr>
            <w:r>
              <w:rPr>
                <w:rFonts w:ascii="Arial" w:hAnsi="Arial" w:cs="Arial"/>
                <w:color w:val="1F1F1F"/>
                <w:sz w:val="22"/>
                <w:szCs w:val="22"/>
              </w:rPr>
              <w:t xml:space="preserve">Module "Hướng dẫn sử dụng phần mềm" cung cấp những tài nguyên gì cho người dùng? </w:t>
            </w:r>
          </w:p>
        </w:tc>
        <w:tc>
          <w:tcPr>
            <w:tcW w:w="4678" w:type="dxa"/>
            <w:tcBorders>
              <w:top w:val="nil"/>
              <w:left w:val="nil"/>
              <w:bottom w:val="single" w:sz="4" w:space="0" w:color="auto"/>
              <w:right w:val="single" w:sz="4" w:space="0" w:color="auto"/>
            </w:tcBorders>
            <w:shd w:val="clear" w:color="auto" w:fill="auto"/>
            <w:vAlign w:val="center"/>
            <w:hideMark/>
          </w:tcPr>
          <w:p w14:paraId="72FD49FF" w14:textId="77777777" w:rsidR="00830B1D" w:rsidRDefault="00830B1D" w:rsidP="00830B1D">
            <w:pPr>
              <w:rPr>
                <w:rFonts w:ascii="Arial" w:hAnsi="Arial" w:cs="Arial"/>
                <w:color w:val="1F1F1F"/>
                <w:sz w:val="22"/>
                <w:szCs w:val="22"/>
              </w:rPr>
            </w:pPr>
            <w:r>
              <w:rPr>
                <w:rFonts w:ascii="Arial" w:hAnsi="Arial" w:cs="Arial"/>
                <w:color w:val="1F1F1F"/>
                <w:sz w:val="22"/>
                <w:szCs w:val="22"/>
              </w:rPr>
              <w:t>Module cung cấp đầy đủ các bộ cài đặt phần mềm nghiệp vụ, tài liệu hướng dẫn chi tiết (dạng PDF/DOC) và các video thuyết minh thao tác mô phỏng quy trình làm việc.</w:t>
            </w:r>
          </w:p>
        </w:tc>
        <w:tc>
          <w:tcPr>
            <w:tcW w:w="1319" w:type="dxa"/>
            <w:tcBorders>
              <w:top w:val="nil"/>
              <w:left w:val="nil"/>
              <w:bottom w:val="single" w:sz="4" w:space="0" w:color="auto"/>
              <w:right w:val="single" w:sz="4" w:space="0" w:color="auto"/>
            </w:tcBorders>
            <w:shd w:val="clear" w:color="auto" w:fill="auto"/>
            <w:vAlign w:val="center"/>
            <w:hideMark/>
          </w:tcPr>
          <w:p w14:paraId="7A0CB3BE" w14:textId="77777777" w:rsidR="00830B1D" w:rsidRDefault="00830B1D" w:rsidP="00830B1D">
            <w:pPr>
              <w:rPr>
                <w:rFonts w:ascii="Arial" w:hAnsi="Arial" w:cs="Arial"/>
                <w:color w:val="1F1F1F"/>
                <w:sz w:val="22"/>
                <w:szCs w:val="22"/>
              </w:rPr>
            </w:pPr>
            <w:r>
              <w:rPr>
                <w:rFonts w:ascii="Arial" w:hAnsi="Arial" w:cs="Arial"/>
                <w:color w:val="1F1F1F"/>
                <w:sz w:val="22"/>
                <w:szCs w:val="22"/>
              </w:rPr>
              <w:t xml:space="preserve">Mục II -&gt; 1 </w:t>
            </w:r>
          </w:p>
        </w:tc>
        <w:tc>
          <w:tcPr>
            <w:tcW w:w="2508" w:type="dxa"/>
            <w:tcBorders>
              <w:top w:val="nil"/>
              <w:left w:val="nil"/>
              <w:bottom w:val="single" w:sz="4" w:space="0" w:color="auto"/>
              <w:right w:val="single" w:sz="4" w:space="0" w:color="auto"/>
            </w:tcBorders>
            <w:shd w:val="clear" w:color="auto" w:fill="auto"/>
            <w:vAlign w:val="center"/>
            <w:hideMark/>
          </w:tcPr>
          <w:p w14:paraId="545886D2" w14:textId="77777777" w:rsidR="00830B1D" w:rsidRDefault="00830B1D">
            <w:pPr>
              <w:rPr>
                <w:rFonts w:ascii="Arial" w:hAnsi="Arial" w:cs="Arial"/>
                <w:color w:val="1F1F1F"/>
                <w:sz w:val="22"/>
                <w:szCs w:val="22"/>
              </w:rPr>
            </w:pPr>
            <w:r>
              <w:rPr>
                <w:rFonts w:ascii="Arial" w:hAnsi="Arial" w:cs="Arial"/>
                <w:color w:val="1F1F1F"/>
                <w:sz w:val="22"/>
                <w:szCs w:val="22"/>
              </w:rPr>
              <w:t>tài nguyên kỹ thuật, bộ cài đặt, tài liệu pdf, video thao tác</w:t>
            </w:r>
          </w:p>
        </w:tc>
      </w:tr>
      <w:tr w:rsidR="00830B1D" w14:paraId="59536DEC" w14:textId="77777777" w:rsidTr="00830B1D">
        <w:trPr>
          <w:trHeight w:val="1140"/>
        </w:trPr>
        <w:tc>
          <w:tcPr>
            <w:tcW w:w="788" w:type="dxa"/>
            <w:tcBorders>
              <w:top w:val="nil"/>
              <w:left w:val="single" w:sz="4" w:space="0" w:color="auto"/>
              <w:bottom w:val="single" w:sz="4" w:space="0" w:color="auto"/>
              <w:right w:val="single" w:sz="4" w:space="0" w:color="auto"/>
            </w:tcBorders>
            <w:shd w:val="clear" w:color="auto" w:fill="auto"/>
            <w:vAlign w:val="center"/>
            <w:hideMark/>
          </w:tcPr>
          <w:p w14:paraId="1B7952AA" w14:textId="77777777" w:rsidR="00830B1D" w:rsidRDefault="00830B1D">
            <w:pPr>
              <w:ind w:firstLineChars="100" w:firstLine="221"/>
              <w:rPr>
                <w:rFonts w:ascii="Arial" w:hAnsi="Arial" w:cs="Arial"/>
                <w:b/>
                <w:bCs/>
                <w:color w:val="1F1F1F"/>
                <w:sz w:val="22"/>
                <w:szCs w:val="22"/>
              </w:rPr>
            </w:pPr>
            <w:r>
              <w:rPr>
                <w:rFonts w:ascii="Arial" w:hAnsi="Arial" w:cs="Arial"/>
                <w:b/>
                <w:bCs/>
                <w:color w:val="1F1F1F"/>
                <w:sz w:val="22"/>
                <w:szCs w:val="22"/>
              </w:rPr>
              <w:lastRenderedPageBreak/>
              <w:t>11</w:t>
            </w:r>
          </w:p>
        </w:tc>
        <w:tc>
          <w:tcPr>
            <w:tcW w:w="2042" w:type="dxa"/>
            <w:tcBorders>
              <w:top w:val="nil"/>
              <w:left w:val="nil"/>
              <w:bottom w:val="single" w:sz="4" w:space="0" w:color="auto"/>
              <w:right w:val="single" w:sz="4" w:space="0" w:color="auto"/>
            </w:tcBorders>
            <w:shd w:val="clear" w:color="auto" w:fill="auto"/>
            <w:vAlign w:val="center"/>
            <w:hideMark/>
          </w:tcPr>
          <w:p w14:paraId="18650878" w14:textId="77777777" w:rsidR="00830B1D" w:rsidRDefault="00830B1D" w:rsidP="00830B1D">
            <w:pPr>
              <w:rPr>
                <w:rFonts w:ascii="Arial" w:hAnsi="Arial" w:cs="Arial"/>
                <w:b/>
                <w:bCs/>
                <w:color w:val="1F1F1F"/>
                <w:sz w:val="22"/>
                <w:szCs w:val="22"/>
              </w:rPr>
            </w:pPr>
            <w:r>
              <w:rPr>
                <w:rFonts w:ascii="Arial" w:hAnsi="Arial" w:cs="Arial"/>
                <w:b/>
                <w:bCs/>
                <w:color w:val="1F1F1F"/>
                <w:sz w:val="22"/>
                <w:szCs w:val="22"/>
              </w:rPr>
              <w:t>PCNTT_FILE_01</w:t>
            </w:r>
          </w:p>
        </w:tc>
        <w:tc>
          <w:tcPr>
            <w:tcW w:w="2977" w:type="dxa"/>
            <w:tcBorders>
              <w:top w:val="nil"/>
              <w:left w:val="nil"/>
              <w:bottom w:val="single" w:sz="4" w:space="0" w:color="auto"/>
              <w:right w:val="single" w:sz="4" w:space="0" w:color="auto"/>
            </w:tcBorders>
            <w:shd w:val="clear" w:color="auto" w:fill="auto"/>
            <w:vAlign w:val="center"/>
            <w:hideMark/>
          </w:tcPr>
          <w:p w14:paraId="7702ACB9" w14:textId="77777777" w:rsidR="00830B1D" w:rsidRDefault="00830B1D" w:rsidP="00830B1D">
            <w:pPr>
              <w:rPr>
                <w:rFonts w:ascii="Arial" w:hAnsi="Arial" w:cs="Arial"/>
                <w:color w:val="1F1F1F"/>
                <w:sz w:val="22"/>
                <w:szCs w:val="22"/>
              </w:rPr>
            </w:pPr>
            <w:r>
              <w:rPr>
                <w:rFonts w:ascii="Arial" w:hAnsi="Arial" w:cs="Arial"/>
                <w:color w:val="1F1F1F"/>
                <w:sz w:val="22"/>
                <w:szCs w:val="22"/>
              </w:rPr>
              <w:t xml:space="preserve">Giảng viên và cán bộ có thể tải bộ cài đặt các phân hệ nghiệp vụ nào trên hệ thống? </w:t>
            </w:r>
          </w:p>
        </w:tc>
        <w:tc>
          <w:tcPr>
            <w:tcW w:w="4678" w:type="dxa"/>
            <w:tcBorders>
              <w:top w:val="nil"/>
              <w:left w:val="nil"/>
              <w:bottom w:val="single" w:sz="4" w:space="0" w:color="auto"/>
              <w:right w:val="single" w:sz="4" w:space="0" w:color="auto"/>
            </w:tcBorders>
            <w:shd w:val="clear" w:color="auto" w:fill="auto"/>
            <w:vAlign w:val="center"/>
            <w:hideMark/>
          </w:tcPr>
          <w:p w14:paraId="3CA919D6" w14:textId="77777777" w:rsidR="00830B1D" w:rsidRDefault="00830B1D" w:rsidP="00830B1D">
            <w:pPr>
              <w:rPr>
                <w:rFonts w:ascii="Arial" w:hAnsi="Arial" w:cs="Arial"/>
                <w:color w:val="1F1F1F"/>
                <w:sz w:val="22"/>
                <w:szCs w:val="22"/>
              </w:rPr>
            </w:pPr>
            <w:r>
              <w:rPr>
                <w:rFonts w:ascii="Arial" w:hAnsi="Arial" w:cs="Arial"/>
                <w:color w:val="1F1F1F"/>
                <w:sz w:val="22"/>
                <w:szCs w:val="22"/>
              </w:rPr>
              <w:t>Cán bộ, giảng viên có thể tải các bộ cài đặt gồm: Phân hệ Quản lý đào tạo (EDU) và công cụ soạn câu hỏi trắc nghiệm Offline, phân hệ Quản lý nhân sự (HRM) và phần mềm Uneti Online.</w:t>
            </w:r>
          </w:p>
        </w:tc>
        <w:tc>
          <w:tcPr>
            <w:tcW w:w="1319" w:type="dxa"/>
            <w:tcBorders>
              <w:top w:val="nil"/>
              <w:left w:val="nil"/>
              <w:bottom w:val="single" w:sz="4" w:space="0" w:color="auto"/>
              <w:right w:val="single" w:sz="4" w:space="0" w:color="auto"/>
            </w:tcBorders>
            <w:shd w:val="clear" w:color="auto" w:fill="auto"/>
            <w:vAlign w:val="center"/>
            <w:hideMark/>
          </w:tcPr>
          <w:p w14:paraId="3E50FE7C" w14:textId="77777777" w:rsidR="00830B1D" w:rsidRDefault="00830B1D" w:rsidP="00830B1D">
            <w:pPr>
              <w:rPr>
                <w:rFonts w:ascii="Arial" w:hAnsi="Arial" w:cs="Arial"/>
                <w:color w:val="1F1F1F"/>
                <w:sz w:val="22"/>
                <w:szCs w:val="22"/>
              </w:rPr>
            </w:pPr>
            <w:r>
              <w:rPr>
                <w:rFonts w:ascii="Arial" w:hAnsi="Arial" w:cs="Arial"/>
                <w:color w:val="1F1F1F"/>
                <w:sz w:val="22"/>
                <w:szCs w:val="22"/>
              </w:rPr>
              <w:t xml:space="preserve">Mục II -&gt; 3 </w:t>
            </w:r>
          </w:p>
        </w:tc>
        <w:tc>
          <w:tcPr>
            <w:tcW w:w="2508" w:type="dxa"/>
            <w:tcBorders>
              <w:top w:val="nil"/>
              <w:left w:val="nil"/>
              <w:bottom w:val="single" w:sz="4" w:space="0" w:color="auto"/>
              <w:right w:val="single" w:sz="4" w:space="0" w:color="auto"/>
            </w:tcBorders>
            <w:shd w:val="clear" w:color="auto" w:fill="auto"/>
            <w:vAlign w:val="center"/>
            <w:hideMark/>
          </w:tcPr>
          <w:p w14:paraId="443FA96C" w14:textId="77777777" w:rsidR="00830B1D" w:rsidRDefault="00830B1D">
            <w:pPr>
              <w:rPr>
                <w:rFonts w:ascii="Arial" w:hAnsi="Arial" w:cs="Arial"/>
                <w:color w:val="1F1F1F"/>
                <w:sz w:val="22"/>
                <w:szCs w:val="22"/>
              </w:rPr>
            </w:pPr>
            <w:r>
              <w:rPr>
                <w:rFonts w:ascii="Arial" w:hAnsi="Arial" w:cs="Arial"/>
                <w:color w:val="1F1F1F"/>
                <w:sz w:val="22"/>
                <w:szCs w:val="22"/>
              </w:rPr>
              <w:t>cài đặt EDU, trắc nghiệm offline, bộ cài HRM, phần mềm uneti online</w:t>
            </w:r>
          </w:p>
        </w:tc>
      </w:tr>
      <w:tr w:rsidR="00830B1D" w14:paraId="71C18F7C" w14:textId="77777777" w:rsidTr="00830B1D">
        <w:trPr>
          <w:trHeight w:val="1140"/>
        </w:trPr>
        <w:tc>
          <w:tcPr>
            <w:tcW w:w="788" w:type="dxa"/>
            <w:tcBorders>
              <w:top w:val="nil"/>
              <w:left w:val="single" w:sz="4" w:space="0" w:color="auto"/>
              <w:bottom w:val="single" w:sz="4" w:space="0" w:color="auto"/>
              <w:right w:val="single" w:sz="4" w:space="0" w:color="auto"/>
            </w:tcBorders>
            <w:shd w:val="clear" w:color="auto" w:fill="auto"/>
            <w:vAlign w:val="center"/>
            <w:hideMark/>
          </w:tcPr>
          <w:p w14:paraId="70ACE0D5" w14:textId="77777777" w:rsidR="00830B1D" w:rsidRDefault="00830B1D">
            <w:pPr>
              <w:ind w:firstLineChars="100" w:firstLine="221"/>
              <w:rPr>
                <w:rFonts w:ascii="Arial" w:hAnsi="Arial" w:cs="Arial"/>
                <w:b/>
                <w:bCs/>
                <w:color w:val="1F1F1F"/>
                <w:sz w:val="22"/>
                <w:szCs w:val="22"/>
              </w:rPr>
            </w:pPr>
            <w:r>
              <w:rPr>
                <w:rFonts w:ascii="Arial" w:hAnsi="Arial" w:cs="Arial"/>
                <w:b/>
                <w:bCs/>
                <w:color w:val="1F1F1F"/>
                <w:sz w:val="22"/>
                <w:szCs w:val="22"/>
              </w:rPr>
              <w:t>12</w:t>
            </w:r>
          </w:p>
        </w:tc>
        <w:tc>
          <w:tcPr>
            <w:tcW w:w="2042" w:type="dxa"/>
            <w:tcBorders>
              <w:top w:val="nil"/>
              <w:left w:val="nil"/>
              <w:bottom w:val="single" w:sz="4" w:space="0" w:color="auto"/>
              <w:right w:val="single" w:sz="4" w:space="0" w:color="auto"/>
            </w:tcBorders>
            <w:shd w:val="clear" w:color="auto" w:fill="auto"/>
            <w:vAlign w:val="center"/>
            <w:hideMark/>
          </w:tcPr>
          <w:p w14:paraId="333A2D03" w14:textId="77777777" w:rsidR="00830B1D" w:rsidRDefault="00830B1D" w:rsidP="00830B1D">
            <w:pPr>
              <w:rPr>
                <w:rFonts w:ascii="Arial" w:hAnsi="Arial" w:cs="Arial"/>
                <w:b/>
                <w:bCs/>
                <w:color w:val="1F1F1F"/>
                <w:sz w:val="22"/>
                <w:szCs w:val="22"/>
              </w:rPr>
            </w:pPr>
            <w:r>
              <w:rPr>
                <w:rFonts w:ascii="Arial" w:hAnsi="Arial" w:cs="Arial"/>
                <w:b/>
                <w:bCs/>
                <w:color w:val="1F1F1F"/>
                <w:sz w:val="22"/>
                <w:szCs w:val="22"/>
              </w:rPr>
              <w:t>PCNTT_FILE_01</w:t>
            </w:r>
          </w:p>
        </w:tc>
        <w:tc>
          <w:tcPr>
            <w:tcW w:w="2977" w:type="dxa"/>
            <w:tcBorders>
              <w:top w:val="nil"/>
              <w:left w:val="nil"/>
              <w:bottom w:val="single" w:sz="4" w:space="0" w:color="auto"/>
              <w:right w:val="single" w:sz="4" w:space="0" w:color="auto"/>
            </w:tcBorders>
            <w:shd w:val="clear" w:color="auto" w:fill="auto"/>
            <w:vAlign w:val="center"/>
            <w:hideMark/>
          </w:tcPr>
          <w:p w14:paraId="59DD99A4" w14:textId="77777777" w:rsidR="00830B1D" w:rsidRDefault="00830B1D" w:rsidP="00830B1D">
            <w:pPr>
              <w:rPr>
                <w:rFonts w:ascii="Arial" w:hAnsi="Arial" w:cs="Arial"/>
                <w:color w:val="1F1F1F"/>
                <w:sz w:val="22"/>
                <w:szCs w:val="22"/>
              </w:rPr>
            </w:pPr>
            <w:r>
              <w:rPr>
                <w:rFonts w:ascii="Arial" w:hAnsi="Arial" w:cs="Arial"/>
                <w:color w:val="1F1F1F"/>
                <w:sz w:val="22"/>
                <w:szCs w:val="22"/>
              </w:rPr>
              <w:t xml:space="preserve">Tôi có thể tìm thấy những tài liệu hướng dẫn nào liên quan đến thiết bị giảng đường? </w:t>
            </w:r>
          </w:p>
        </w:tc>
        <w:tc>
          <w:tcPr>
            <w:tcW w:w="4678" w:type="dxa"/>
            <w:tcBorders>
              <w:top w:val="nil"/>
              <w:left w:val="nil"/>
              <w:bottom w:val="single" w:sz="4" w:space="0" w:color="auto"/>
              <w:right w:val="single" w:sz="4" w:space="0" w:color="auto"/>
            </w:tcBorders>
            <w:shd w:val="clear" w:color="auto" w:fill="auto"/>
            <w:vAlign w:val="center"/>
            <w:hideMark/>
          </w:tcPr>
          <w:p w14:paraId="255C0258" w14:textId="77777777" w:rsidR="00830B1D" w:rsidRDefault="00830B1D" w:rsidP="00830B1D">
            <w:pPr>
              <w:rPr>
                <w:rFonts w:ascii="Arial" w:hAnsi="Arial" w:cs="Arial"/>
                <w:color w:val="1F1F1F"/>
                <w:sz w:val="22"/>
                <w:szCs w:val="22"/>
              </w:rPr>
            </w:pPr>
            <w:r>
              <w:rPr>
                <w:rFonts w:ascii="Arial" w:hAnsi="Arial" w:cs="Arial"/>
                <w:color w:val="1F1F1F"/>
                <w:sz w:val="22"/>
                <w:szCs w:val="22"/>
              </w:rPr>
              <w:t xml:space="preserve">Nhóm này gồm tài liệu hướng dẫn sử dụng ổ cắm âm </w:t>
            </w:r>
            <w:proofErr w:type="gramStart"/>
            <w:r>
              <w:rPr>
                <w:rFonts w:ascii="Arial" w:hAnsi="Arial" w:cs="Arial"/>
                <w:color w:val="1F1F1F"/>
                <w:sz w:val="22"/>
                <w:szCs w:val="22"/>
              </w:rPr>
              <w:t>bàn ;</w:t>
            </w:r>
            <w:proofErr w:type="gramEnd"/>
            <w:r>
              <w:rPr>
                <w:rFonts w:ascii="Arial" w:hAnsi="Arial" w:cs="Arial"/>
                <w:color w:val="1F1F1F"/>
                <w:sz w:val="22"/>
                <w:szCs w:val="22"/>
              </w:rPr>
              <w:t xml:space="preserve"> kết nối Tivi - Laptop ; phần mềm chuyển đổi USB sang HDMI (cho Windows/macOS) và hướng dẫn kết nối Tivi với Box trình chiếu.</w:t>
            </w:r>
          </w:p>
        </w:tc>
        <w:tc>
          <w:tcPr>
            <w:tcW w:w="1319" w:type="dxa"/>
            <w:tcBorders>
              <w:top w:val="nil"/>
              <w:left w:val="nil"/>
              <w:bottom w:val="single" w:sz="4" w:space="0" w:color="auto"/>
              <w:right w:val="single" w:sz="4" w:space="0" w:color="auto"/>
            </w:tcBorders>
            <w:shd w:val="clear" w:color="auto" w:fill="auto"/>
            <w:vAlign w:val="center"/>
            <w:hideMark/>
          </w:tcPr>
          <w:p w14:paraId="55D2B4AC" w14:textId="77777777" w:rsidR="00830B1D" w:rsidRDefault="00830B1D" w:rsidP="00830B1D">
            <w:pPr>
              <w:rPr>
                <w:rFonts w:ascii="Arial" w:hAnsi="Arial" w:cs="Arial"/>
                <w:color w:val="1F1F1F"/>
                <w:sz w:val="22"/>
                <w:szCs w:val="22"/>
              </w:rPr>
            </w:pPr>
            <w:r>
              <w:rPr>
                <w:rFonts w:ascii="Arial" w:hAnsi="Arial" w:cs="Arial"/>
                <w:color w:val="1F1F1F"/>
                <w:sz w:val="22"/>
                <w:szCs w:val="22"/>
              </w:rPr>
              <w:t xml:space="preserve">Mục II -&gt; 4 -&gt; 4.1 </w:t>
            </w:r>
          </w:p>
        </w:tc>
        <w:tc>
          <w:tcPr>
            <w:tcW w:w="2508" w:type="dxa"/>
            <w:tcBorders>
              <w:top w:val="nil"/>
              <w:left w:val="nil"/>
              <w:bottom w:val="single" w:sz="4" w:space="0" w:color="auto"/>
              <w:right w:val="single" w:sz="4" w:space="0" w:color="auto"/>
            </w:tcBorders>
            <w:shd w:val="clear" w:color="auto" w:fill="auto"/>
            <w:vAlign w:val="center"/>
            <w:hideMark/>
          </w:tcPr>
          <w:p w14:paraId="0F6A0800" w14:textId="77777777" w:rsidR="00830B1D" w:rsidRDefault="00830B1D">
            <w:pPr>
              <w:rPr>
                <w:rFonts w:ascii="Arial" w:hAnsi="Arial" w:cs="Arial"/>
                <w:color w:val="1F1F1F"/>
                <w:sz w:val="22"/>
                <w:szCs w:val="22"/>
              </w:rPr>
            </w:pPr>
            <w:r>
              <w:rPr>
                <w:rFonts w:ascii="Arial" w:hAnsi="Arial" w:cs="Arial"/>
                <w:color w:val="1F1F1F"/>
                <w:sz w:val="22"/>
                <w:szCs w:val="22"/>
              </w:rPr>
              <w:t>thiết bị phòng học, ổ cắm âm bàn, kết nối laptop với tivi, usb sang hdmi</w:t>
            </w:r>
          </w:p>
        </w:tc>
      </w:tr>
      <w:tr w:rsidR="00830B1D" w14:paraId="5BCD0687" w14:textId="77777777" w:rsidTr="00830B1D">
        <w:trPr>
          <w:trHeight w:val="1140"/>
        </w:trPr>
        <w:tc>
          <w:tcPr>
            <w:tcW w:w="788" w:type="dxa"/>
            <w:tcBorders>
              <w:top w:val="nil"/>
              <w:left w:val="single" w:sz="4" w:space="0" w:color="auto"/>
              <w:bottom w:val="single" w:sz="4" w:space="0" w:color="auto"/>
              <w:right w:val="single" w:sz="4" w:space="0" w:color="auto"/>
            </w:tcBorders>
            <w:shd w:val="clear" w:color="auto" w:fill="auto"/>
            <w:vAlign w:val="center"/>
            <w:hideMark/>
          </w:tcPr>
          <w:p w14:paraId="29AA7DB0" w14:textId="77777777" w:rsidR="00830B1D" w:rsidRDefault="00830B1D">
            <w:pPr>
              <w:ind w:firstLineChars="100" w:firstLine="221"/>
              <w:rPr>
                <w:rFonts w:ascii="Arial" w:hAnsi="Arial" w:cs="Arial"/>
                <w:b/>
                <w:bCs/>
                <w:color w:val="1F1F1F"/>
                <w:sz w:val="22"/>
                <w:szCs w:val="22"/>
              </w:rPr>
            </w:pPr>
            <w:r>
              <w:rPr>
                <w:rFonts w:ascii="Arial" w:hAnsi="Arial" w:cs="Arial"/>
                <w:b/>
                <w:bCs/>
                <w:color w:val="1F1F1F"/>
                <w:sz w:val="22"/>
                <w:szCs w:val="22"/>
              </w:rPr>
              <w:t>13</w:t>
            </w:r>
          </w:p>
        </w:tc>
        <w:tc>
          <w:tcPr>
            <w:tcW w:w="2042" w:type="dxa"/>
            <w:tcBorders>
              <w:top w:val="nil"/>
              <w:left w:val="nil"/>
              <w:bottom w:val="single" w:sz="4" w:space="0" w:color="auto"/>
              <w:right w:val="single" w:sz="4" w:space="0" w:color="auto"/>
            </w:tcBorders>
            <w:shd w:val="clear" w:color="auto" w:fill="auto"/>
            <w:vAlign w:val="center"/>
            <w:hideMark/>
          </w:tcPr>
          <w:p w14:paraId="0CA4834F" w14:textId="77777777" w:rsidR="00830B1D" w:rsidRDefault="00830B1D" w:rsidP="00830B1D">
            <w:pPr>
              <w:rPr>
                <w:rFonts w:ascii="Arial" w:hAnsi="Arial" w:cs="Arial"/>
                <w:b/>
                <w:bCs/>
                <w:color w:val="1F1F1F"/>
                <w:sz w:val="22"/>
                <w:szCs w:val="22"/>
              </w:rPr>
            </w:pPr>
            <w:r>
              <w:rPr>
                <w:rFonts w:ascii="Arial" w:hAnsi="Arial" w:cs="Arial"/>
                <w:b/>
                <w:bCs/>
                <w:color w:val="1F1F1F"/>
                <w:sz w:val="22"/>
                <w:szCs w:val="22"/>
              </w:rPr>
              <w:t>PCNTT_FILE_01</w:t>
            </w:r>
          </w:p>
        </w:tc>
        <w:tc>
          <w:tcPr>
            <w:tcW w:w="2977" w:type="dxa"/>
            <w:tcBorders>
              <w:top w:val="nil"/>
              <w:left w:val="nil"/>
              <w:bottom w:val="single" w:sz="4" w:space="0" w:color="auto"/>
              <w:right w:val="single" w:sz="4" w:space="0" w:color="auto"/>
            </w:tcBorders>
            <w:shd w:val="clear" w:color="auto" w:fill="auto"/>
            <w:vAlign w:val="center"/>
            <w:hideMark/>
          </w:tcPr>
          <w:p w14:paraId="1E4E3449" w14:textId="77777777" w:rsidR="00830B1D" w:rsidRDefault="00830B1D" w:rsidP="00830B1D">
            <w:pPr>
              <w:rPr>
                <w:rFonts w:ascii="Arial" w:hAnsi="Arial" w:cs="Arial"/>
                <w:color w:val="1F1F1F"/>
                <w:sz w:val="22"/>
                <w:szCs w:val="22"/>
              </w:rPr>
            </w:pPr>
            <w:r>
              <w:rPr>
                <w:rFonts w:ascii="Arial" w:hAnsi="Arial" w:cs="Arial"/>
                <w:color w:val="1F1F1F"/>
                <w:sz w:val="22"/>
                <w:szCs w:val="22"/>
              </w:rPr>
              <w:t xml:space="preserve">Tài liệu hướng dẫn sử dụng phân hệ Quản lý đào tạo (EDU) được phân loại như thế nào? </w:t>
            </w:r>
          </w:p>
        </w:tc>
        <w:tc>
          <w:tcPr>
            <w:tcW w:w="4678" w:type="dxa"/>
            <w:tcBorders>
              <w:top w:val="nil"/>
              <w:left w:val="nil"/>
              <w:bottom w:val="single" w:sz="4" w:space="0" w:color="auto"/>
              <w:right w:val="single" w:sz="4" w:space="0" w:color="auto"/>
            </w:tcBorders>
            <w:shd w:val="clear" w:color="auto" w:fill="auto"/>
            <w:vAlign w:val="center"/>
            <w:hideMark/>
          </w:tcPr>
          <w:p w14:paraId="39388C0B" w14:textId="77777777" w:rsidR="00830B1D" w:rsidRDefault="00830B1D" w:rsidP="00830B1D">
            <w:pPr>
              <w:rPr>
                <w:rFonts w:ascii="Arial" w:hAnsi="Arial" w:cs="Arial"/>
                <w:color w:val="1F1F1F"/>
                <w:sz w:val="22"/>
                <w:szCs w:val="22"/>
              </w:rPr>
            </w:pPr>
            <w:r>
              <w:rPr>
                <w:rFonts w:ascii="Arial" w:hAnsi="Arial" w:cs="Arial"/>
                <w:color w:val="1F1F1F"/>
                <w:sz w:val="22"/>
                <w:szCs w:val="22"/>
              </w:rPr>
              <w:t xml:space="preserve">Tài liệu EDU được phân nhỏ theo mục đích: Hướng dẫn cài đặt hệ </w:t>
            </w:r>
            <w:proofErr w:type="gramStart"/>
            <w:r>
              <w:rPr>
                <w:rFonts w:ascii="Arial" w:hAnsi="Arial" w:cs="Arial"/>
                <w:color w:val="1F1F1F"/>
                <w:sz w:val="22"/>
                <w:szCs w:val="22"/>
              </w:rPr>
              <w:t>thống ;</w:t>
            </w:r>
            <w:proofErr w:type="gramEnd"/>
            <w:r>
              <w:rPr>
                <w:rFonts w:ascii="Arial" w:hAnsi="Arial" w:cs="Arial"/>
                <w:color w:val="1F1F1F"/>
                <w:sz w:val="22"/>
                <w:szCs w:val="22"/>
              </w:rPr>
              <w:t xml:space="preserve"> hướng dẫn quản lý nhóm/phân quyền tài khoản ; và hướng dẫn sử dụng theo từng vai trò cụ thể (Giảng viên nhập điểm, Trợ lý, Trưởng khoa).</w:t>
            </w:r>
          </w:p>
        </w:tc>
        <w:tc>
          <w:tcPr>
            <w:tcW w:w="1319" w:type="dxa"/>
            <w:tcBorders>
              <w:top w:val="nil"/>
              <w:left w:val="nil"/>
              <w:bottom w:val="single" w:sz="4" w:space="0" w:color="auto"/>
              <w:right w:val="single" w:sz="4" w:space="0" w:color="auto"/>
            </w:tcBorders>
            <w:shd w:val="clear" w:color="auto" w:fill="auto"/>
            <w:vAlign w:val="center"/>
            <w:hideMark/>
          </w:tcPr>
          <w:p w14:paraId="49614C53" w14:textId="77777777" w:rsidR="00830B1D" w:rsidRDefault="00830B1D" w:rsidP="00830B1D">
            <w:pPr>
              <w:rPr>
                <w:rFonts w:ascii="Arial" w:hAnsi="Arial" w:cs="Arial"/>
                <w:color w:val="1F1F1F"/>
                <w:sz w:val="22"/>
                <w:szCs w:val="22"/>
              </w:rPr>
            </w:pPr>
            <w:r>
              <w:rPr>
                <w:rFonts w:ascii="Arial" w:hAnsi="Arial" w:cs="Arial"/>
                <w:color w:val="1F1F1F"/>
                <w:sz w:val="22"/>
                <w:szCs w:val="22"/>
              </w:rPr>
              <w:t xml:space="preserve">Mục II -&gt; 4 -&gt; 4.2 </w:t>
            </w:r>
          </w:p>
        </w:tc>
        <w:tc>
          <w:tcPr>
            <w:tcW w:w="2508" w:type="dxa"/>
            <w:tcBorders>
              <w:top w:val="nil"/>
              <w:left w:val="nil"/>
              <w:bottom w:val="single" w:sz="4" w:space="0" w:color="auto"/>
              <w:right w:val="single" w:sz="4" w:space="0" w:color="auto"/>
            </w:tcBorders>
            <w:shd w:val="clear" w:color="auto" w:fill="auto"/>
            <w:vAlign w:val="center"/>
            <w:hideMark/>
          </w:tcPr>
          <w:p w14:paraId="34B9ED2F" w14:textId="77777777" w:rsidR="00830B1D" w:rsidRDefault="00830B1D">
            <w:pPr>
              <w:rPr>
                <w:rFonts w:ascii="Arial" w:hAnsi="Arial" w:cs="Arial"/>
                <w:color w:val="1F1F1F"/>
                <w:sz w:val="22"/>
                <w:szCs w:val="22"/>
              </w:rPr>
            </w:pPr>
            <w:r>
              <w:rPr>
                <w:rFonts w:ascii="Arial" w:hAnsi="Arial" w:cs="Arial"/>
                <w:color w:val="1F1F1F"/>
                <w:sz w:val="22"/>
                <w:szCs w:val="22"/>
              </w:rPr>
              <w:t>tài liệu EDU, phân quyền tài khoản, nhập điểm, cố vấn học tập, admin khoa</w:t>
            </w:r>
          </w:p>
        </w:tc>
      </w:tr>
      <w:tr w:rsidR="00830B1D" w14:paraId="4E995E0E" w14:textId="77777777" w:rsidTr="00830B1D">
        <w:trPr>
          <w:trHeight w:val="1680"/>
        </w:trPr>
        <w:tc>
          <w:tcPr>
            <w:tcW w:w="788" w:type="dxa"/>
            <w:tcBorders>
              <w:top w:val="nil"/>
              <w:left w:val="single" w:sz="4" w:space="0" w:color="auto"/>
              <w:bottom w:val="single" w:sz="4" w:space="0" w:color="auto"/>
              <w:right w:val="single" w:sz="4" w:space="0" w:color="auto"/>
            </w:tcBorders>
            <w:shd w:val="clear" w:color="auto" w:fill="auto"/>
            <w:vAlign w:val="center"/>
            <w:hideMark/>
          </w:tcPr>
          <w:p w14:paraId="63805CCE" w14:textId="77777777" w:rsidR="00830B1D" w:rsidRDefault="00830B1D">
            <w:pPr>
              <w:ind w:firstLineChars="100" w:firstLine="221"/>
              <w:rPr>
                <w:rFonts w:ascii="Arial" w:hAnsi="Arial" w:cs="Arial"/>
                <w:b/>
                <w:bCs/>
                <w:color w:val="1F1F1F"/>
                <w:sz w:val="22"/>
                <w:szCs w:val="22"/>
              </w:rPr>
            </w:pPr>
            <w:r>
              <w:rPr>
                <w:rFonts w:ascii="Arial" w:hAnsi="Arial" w:cs="Arial"/>
                <w:b/>
                <w:bCs/>
                <w:color w:val="1F1F1F"/>
                <w:sz w:val="22"/>
                <w:szCs w:val="22"/>
              </w:rPr>
              <w:t>14</w:t>
            </w:r>
          </w:p>
        </w:tc>
        <w:tc>
          <w:tcPr>
            <w:tcW w:w="2042" w:type="dxa"/>
            <w:tcBorders>
              <w:top w:val="nil"/>
              <w:left w:val="nil"/>
              <w:bottom w:val="single" w:sz="4" w:space="0" w:color="auto"/>
              <w:right w:val="single" w:sz="4" w:space="0" w:color="auto"/>
            </w:tcBorders>
            <w:shd w:val="clear" w:color="auto" w:fill="auto"/>
            <w:vAlign w:val="center"/>
            <w:hideMark/>
          </w:tcPr>
          <w:p w14:paraId="4E753D07" w14:textId="77777777" w:rsidR="00830B1D" w:rsidRDefault="00830B1D" w:rsidP="00830B1D">
            <w:pPr>
              <w:rPr>
                <w:rFonts w:ascii="Arial" w:hAnsi="Arial" w:cs="Arial"/>
                <w:b/>
                <w:bCs/>
                <w:color w:val="1F1F1F"/>
                <w:sz w:val="22"/>
                <w:szCs w:val="22"/>
              </w:rPr>
            </w:pPr>
            <w:r>
              <w:rPr>
                <w:rFonts w:ascii="Arial" w:hAnsi="Arial" w:cs="Arial"/>
                <w:b/>
                <w:bCs/>
                <w:color w:val="1F1F1F"/>
                <w:sz w:val="22"/>
                <w:szCs w:val="22"/>
              </w:rPr>
              <w:t>PCNTT_FILE_01</w:t>
            </w:r>
          </w:p>
        </w:tc>
        <w:tc>
          <w:tcPr>
            <w:tcW w:w="2977" w:type="dxa"/>
            <w:tcBorders>
              <w:top w:val="nil"/>
              <w:left w:val="nil"/>
              <w:bottom w:val="single" w:sz="4" w:space="0" w:color="auto"/>
              <w:right w:val="single" w:sz="4" w:space="0" w:color="auto"/>
            </w:tcBorders>
            <w:shd w:val="clear" w:color="auto" w:fill="auto"/>
            <w:vAlign w:val="center"/>
            <w:hideMark/>
          </w:tcPr>
          <w:p w14:paraId="02B3087E" w14:textId="77777777" w:rsidR="00830B1D" w:rsidRDefault="00830B1D" w:rsidP="00830B1D">
            <w:pPr>
              <w:rPr>
                <w:rFonts w:ascii="Arial" w:hAnsi="Arial" w:cs="Arial"/>
                <w:color w:val="1F1F1F"/>
                <w:sz w:val="22"/>
                <w:szCs w:val="22"/>
              </w:rPr>
            </w:pPr>
            <w:r>
              <w:rPr>
                <w:rFonts w:ascii="Arial" w:hAnsi="Arial" w:cs="Arial"/>
                <w:color w:val="1F1F1F"/>
                <w:sz w:val="22"/>
                <w:szCs w:val="22"/>
              </w:rPr>
              <w:t xml:space="preserve">Sinh viên muốn tìm tài liệu hướng dẫn học tập trực tuyến LMS thì xem ở đâu? </w:t>
            </w:r>
          </w:p>
        </w:tc>
        <w:tc>
          <w:tcPr>
            <w:tcW w:w="4678" w:type="dxa"/>
            <w:tcBorders>
              <w:top w:val="nil"/>
              <w:left w:val="nil"/>
              <w:bottom w:val="single" w:sz="4" w:space="0" w:color="auto"/>
              <w:right w:val="single" w:sz="4" w:space="0" w:color="auto"/>
            </w:tcBorders>
            <w:shd w:val="clear" w:color="auto" w:fill="auto"/>
            <w:vAlign w:val="center"/>
            <w:hideMark/>
          </w:tcPr>
          <w:p w14:paraId="2959802C" w14:textId="77777777" w:rsidR="00830B1D" w:rsidRDefault="00830B1D" w:rsidP="00830B1D">
            <w:pPr>
              <w:rPr>
                <w:rFonts w:ascii="Arial" w:hAnsi="Arial" w:cs="Arial"/>
                <w:color w:val="1F1F1F"/>
                <w:sz w:val="22"/>
                <w:szCs w:val="22"/>
              </w:rPr>
            </w:pPr>
            <w:r>
              <w:rPr>
                <w:rFonts w:ascii="Arial" w:hAnsi="Arial" w:cs="Arial"/>
                <w:color w:val="1F1F1F"/>
                <w:sz w:val="22"/>
                <w:szCs w:val="22"/>
              </w:rPr>
              <w:t xml:space="preserve">Sinh viên truy cập module Hướng dẫn sử dụng phần </w:t>
            </w:r>
            <w:proofErr w:type="gramStart"/>
            <w:r>
              <w:rPr>
                <w:rFonts w:ascii="Arial" w:hAnsi="Arial" w:cs="Arial"/>
                <w:color w:val="1F1F1F"/>
                <w:sz w:val="22"/>
                <w:szCs w:val="22"/>
              </w:rPr>
              <w:t>mềm ,</w:t>
            </w:r>
            <w:proofErr w:type="gramEnd"/>
            <w:r>
              <w:rPr>
                <w:rFonts w:ascii="Arial" w:hAnsi="Arial" w:cs="Arial"/>
                <w:color w:val="1F1F1F"/>
                <w:sz w:val="22"/>
                <w:szCs w:val="22"/>
              </w:rPr>
              <w:t xml:space="preserve"> chọn mục "Tài liệu hướng dẫn phân hệ LMS" để xem và tải về file hướng dẫn cài đặt cũng như cách sử dụng các chức năng LMS. Link trực tiếp: </w:t>
            </w:r>
            <w:r>
              <w:rPr>
                <w:rFonts w:ascii="Arial" w:hAnsi="Arial" w:cs="Arial"/>
                <w:color w:val="444746"/>
                <w:sz w:val="20"/>
                <w:szCs w:val="20"/>
              </w:rPr>
              <w:t>https://support.uneti.edu.vn/huong-dan-su-dung-phan-mem?tai-lieu-huong-dan=tai-lieu-huong-dan-phan-he-lms</w:t>
            </w:r>
            <w:r>
              <w:rPr>
                <w:rFonts w:ascii="Arial" w:hAnsi="Arial" w:cs="Arial"/>
                <w:color w:val="1F1F1F"/>
                <w:sz w:val="22"/>
                <w:szCs w:val="22"/>
              </w:rPr>
              <w:t>.</w:t>
            </w:r>
          </w:p>
        </w:tc>
        <w:tc>
          <w:tcPr>
            <w:tcW w:w="1319" w:type="dxa"/>
            <w:tcBorders>
              <w:top w:val="nil"/>
              <w:left w:val="nil"/>
              <w:bottom w:val="single" w:sz="4" w:space="0" w:color="auto"/>
              <w:right w:val="single" w:sz="4" w:space="0" w:color="auto"/>
            </w:tcBorders>
            <w:shd w:val="clear" w:color="auto" w:fill="auto"/>
            <w:vAlign w:val="center"/>
            <w:hideMark/>
          </w:tcPr>
          <w:p w14:paraId="6996ECE1" w14:textId="77777777" w:rsidR="00830B1D" w:rsidRDefault="00830B1D" w:rsidP="00830B1D">
            <w:pPr>
              <w:rPr>
                <w:rFonts w:ascii="Arial" w:hAnsi="Arial" w:cs="Arial"/>
                <w:color w:val="1F1F1F"/>
                <w:sz w:val="22"/>
                <w:szCs w:val="22"/>
              </w:rPr>
            </w:pPr>
            <w:r>
              <w:rPr>
                <w:rFonts w:ascii="Arial" w:hAnsi="Arial" w:cs="Arial"/>
                <w:color w:val="1F1F1F"/>
                <w:sz w:val="22"/>
                <w:szCs w:val="22"/>
              </w:rPr>
              <w:t xml:space="preserve">Mục II -&gt; 4 -&gt; 4.3 </w:t>
            </w:r>
          </w:p>
        </w:tc>
        <w:tc>
          <w:tcPr>
            <w:tcW w:w="2508" w:type="dxa"/>
            <w:tcBorders>
              <w:top w:val="nil"/>
              <w:left w:val="nil"/>
              <w:bottom w:val="single" w:sz="4" w:space="0" w:color="auto"/>
              <w:right w:val="single" w:sz="4" w:space="0" w:color="auto"/>
            </w:tcBorders>
            <w:shd w:val="clear" w:color="auto" w:fill="auto"/>
            <w:vAlign w:val="center"/>
            <w:hideMark/>
          </w:tcPr>
          <w:p w14:paraId="5E0A5CDC" w14:textId="77777777" w:rsidR="00830B1D" w:rsidRDefault="00830B1D">
            <w:pPr>
              <w:rPr>
                <w:rFonts w:ascii="Arial" w:hAnsi="Arial" w:cs="Arial"/>
                <w:color w:val="1F1F1F"/>
                <w:sz w:val="22"/>
                <w:szCs w:val="22"/>
              </w:rPr>
            </w:pPr>
            <w:r>
              <w:rPr>
                <w:rFonts w:ascii="Arial" w:hAnsi="Arial" w:cs="Arial"/>
                <w:color w:val="1F1F1F"/>
                <w:sz w:val="22"/>
                <w:szCs w:val="22"/>
              </w:rPr>
              <w:t>cài đặt LMS, hướng dẫn sinh viên, học trực tuyến, link lms</w:t>
            </w:r>
          </w:p>
        </w:tc>
      </w:tr>
      <w:tr w:rsidR="00830B1D" w14:paraId="12786D22" w14:textId="77777777" w:rsidTr="00830B1D">
        <w:trPr>
          <w:trHeight w:val="1425"/>
        </w:trPr>
        <w:tc>
          <w:tcPr>
            <w:tcW w:w="788" w:type="dxa"/>
            <w:tcBorders>
              <w:top w:val="nil"/>
              <w:left w:val="single" w:sz="4" w:space="0" w:color="auto"/>
              <w:bottom w:val="single" w:sz="4" w:space="0" w:color="auto"/>
              <w:right w:val="single" w:sz="4" w:space="0" w:color="auto"/>
            </w:tcBorders>
            <w:shd w:val="clear" w:color="auto" w:fill="auto"/>
            <w:vAlign w:val="center"/>
            <w:hideMark/>
          </w:tcPr>
          <w:p w14:paraId="6CBA1BC5" w14:textId="77777777" w:rsidR="00830B1D" w:rsidRDefault="00830B1D">
            <w:pPr>
              <w:ind w:firstLineChars="100" w:firstLine="221"/>
              <w:rPr>
                <w:rFonts w:ascii="Arial" w:hAnsi="Arial" w:cs="Arial"/>
                <w:b/>
                <w:bCs/>
                <w:color w:val="1F1F1F"/>
                <w:sz w:val="22"/>
                <w:szCs w:val="22"/>
              </w:rPr>
            </w:pPr>
            <w:r>
              <w:rPr>
                <w:rFonts w:ascii="Arial" w:hAnsi="Arial" w:cs="Arial"/>
                <w:b/>
                <w:bCs/>
                <w:color w:val="1F1F1F"/>
                <w:sz w:val="22"/>
                <w:szCs w:val="22"/>
              </w:rPr>
              <w:t>15</w:t>
            </w:r>
          </w:p>
        </w:tc>
        <w:tc>
          <w:tcPr>
            <w:tcW w:w="2042" w:type="dxa"/>
            <w:tcBorders>
              <w:top w:val="nil"/>
              <w:left w:val="nil"/>
              <w:bottom w:val="single" w:sz="4" w:space="0" w:color="auto"/>
              <w:right w:val="single" w:sz="4" w:space="0" w:color="auto"/>
            </w:tcBorders>
            <w:shd w:val="clear" w:color="auto" w:fill="auto"/>
            <w:vAlign w:val="center"/>
            <w:hideMark/>
          </w:tcPr>
          <w:p w14:paraId="3AC848DB" w14:textId="77777777" w:rsidR="00830B1D" w:rsidRDefault="00830B1D" w:rsidP="00830B1D">
            <w:pPr>
              <w:rPr>
                <w:rFonts w:ascii="Arial" w:hAnsi="Arial" w:cs="Arial"/>
                <w:b/>
                <w:bCs/>
                <w:color w:val="1F1F1F"/>
                <w:sz w:val="22"/>
                <w:szCs w:val="22"/>
              </w:rPr>
            </w:pPr>
            <w:r>
              <w:rPr>
                <w:rFonts w:ascii="Arial" w:hAnsi="Arial" w:cs="Arial"/>
                <w:b/>
                <w:bCs/>
                <w:color w:val="1F1F1F"/>
                <w:sz w:val="22"/>
                <w:szCs w:val="22"/>
              </w:rPr>
              <w:t>PCNTT_FILE_01</w:t>
            </w:r>
          </w:p>
        </w:tc>
        <w:tc>
          <w:tcPr>
            <w:tcW w:w="2977" w:type="dxa"/>
            <w:tcBorders>
              <w:top w:val="nil"/>
              <w:left w:val="nil"/>
              <w:bottom w:val="single" w:sz="4" w:space="0" w:color="auto"/>
              <w:right w:val="single" w:sz="4" w:space="0" w:color="auto"/>
            </w:tcBorders>
            <w:shd w:val="clear" w:color="auto" w:fill="auto"/>
            <w:vAlign w:val="center"/>
            <w:hideMark/>
          </w:tcPr>
          <w:p w14:paraId="309FCFCD" w14:textId="77777777" w:rsidR="00830B1D" w:rsidRDefault="00830B1D" w:rsidP="00830B1D">
            <w:pPr>
              <w:rPr>
                <w:rFonts w:ascii="Arial" w:hAnsi="Arial" w:cs="Arial"/>
                <w:color w:val="1F1F1F"/>
                <w:sz w:val="22"/>
                <w:szCs w:val="22"/>
              </w:rPr>
            </w:pPr>
            <w:r>
              <w:rPr>
                <w:rFonts w:ascii="Arial" w:hAnsi="Arial" w:cs="Arial"/>
                <w:color w:val="1F1F1F"/>
                <w:sz w:val="22"/>
                <w:szCs w:val="22"/>
              </w:rPr>
              <w:t xml:space="preserve">Hệ thống có các video hướng dẫn sử dụng Thủ tục hành chính một cửa cho sinh viên không? </w:t>
            </w:r>
          </w:p>
        </w:tc>
        <w:tc>
          <w:tcPr>
            <w:tcW w:w="4678" w:type="dxa"/>
            <w:tcBorders>
              <w:top w:val="nil"/>
              <w:left w:val="nil"/>
              <w:bottom w:val="single" w:sz="4" w:space="0" w:color="auto"/>
              <w:right w:val="single" w:sz="4" w:space="0" w:color="auto"/>
            </w:tcBorders>
            <w:shd w:val="clear" w:color="auto" w:fill="auto"/>
            <w:vAlign w:val="center"/>
            <w:hideMark/>
          </w:tcPr>
          <w:p w14:paraId="7DF3C7EE" w14:textId="77777777" w:rsidR="00830B1D" w:rsidRDefault="00830B1D" w:rsidP="00830B1D">
            <w:pPr>
              <w:rPr>
                <w:rFonts w:ascii="Arial" w:hAnsi="Arial" w:cs="Arial"/>
                <w:color w:val="1F1F1F"/>
                <w:sz w:val="22"/>
                <w:szCs w:val="22"/>
              </w:rPr>
            </w:pPr>
            <w:r>
              <w:rPr>
                <w:rFonts w:ascii="Arial" w:hAnsi="Arial" w:cs="Arial"/>
                <w:color w:val="1F1F1F"/>
                <w:sz w:val="22"/>
                <w:szCs w:val="22"/>
              </w:rPr>
              <w:t xml:space="preserve">Có. Hệ thống cung cấp chuỗi video hướng dẫn cài đặt app, đăng nhập và thao tác nộp hồ sơ Một cửa thuộc các mảng: Khảo thí, Đào tạo, CT&amp;CTSV, Hành chính. Link: </w:t>
            </w:r>
            <w:r>
              <w:rPr>
                <w:rFonts w:ascii="Arial" w:hAnsi="Arial" w:cs="Arial"/>
                <w:color w:val="444746"/>
                <w:sz w:val="20"/>
                <w:szCs w:val="20"/>
              </w:rPr>
              <w:t>https://supportscom.uneti.edu.vn/huong-dan-su-dung-thu-tuc-hanh-chinh-sinh-vien/</w:t>
            </w:r>
            <w:r>
              <w:rPr>
                <w:rFonts w:ascii="Arial" w:hAnsi="Arial" w:cs="Arial"/>
                <w:color w:val="1F1F1F"/>
                <w:sz w:val="22"/>
                <w:szCs w:val="22"/>
              </w:rPr>
              <w:t>.</w:t>
            </w:r>
          </w:p>
        </w:tc>
        <w:tc>
          <w:tcPr>
            <w:tcW w:w="1319" w:type="dxa"/>
            <w:tcBorders>
              <w:top w:val="nil"/>
              <w:left w:val="nil"/>
              <w:bottom w:val="single" w:sz="4" w:space="0" w:color="auto"/>
              <w:right w:val="single" w:sz="4" w:space="0" w:color="auto"/>
            </w:tcBorders>
            <w:shd w:val="clear" w:color="auto" w:fill="auto"/>
            <w:vAlign w:val="center"/>
            <w:hideMark/>
          </w:tcPr>
          <w:p w14:paraId="0C49FB36" w14:textId="77777777" w:rsidR="00830B1D" w:rsidRDefault="00830B1D" w:rsidP="00830B1D">
            <w:pPr>
              <w:rPr>
                <w:rFonts w:ascii="Arial" w:hAnsi="Arial" w:cs="Arial"/>
                <w:color w:val="1F1F1F"/>
                <w:sz w:val="22"/>
                <w:szCs w:val="22"/>
              </w:rPr>
            </w:pPr>
            <w:r>
              <w:rPr>
                <w:rFonts w:ascii="Arial" w:hAnsi="Arial" w:cs="Arial"/>
                <w:color w:val="1F1F1F"/>
                <w:sz w:val="22"/>
                <w:szCs w:val="22"/>
              </w:rPr>
              <w:t xml:space="preserve">Mục II -&gt; 5 -&gt; 5.1 -&gt; a </w:t>
            </w:r>
          </w:p>
        </w:tc>
        <w:tc>
          <w:tcPr>
            <w:tcW w:w="2508" w:type="dxa"/>
            <w:tcBorders>
              <w:top w:val="nil"/>
              <w:left w:val="nil"/>
              <w:bottom w:val="single" w:sz="4" w:space="0" w:color="auto"/>
              <w:right w:val="single" w:sz="4" w:space="0" w:color="auto"/>
            </w:tcBorders>
            <w:shd w:val="clear" w:color="auto" w:fill="auto"/>
            <w:vAlign w:val="center"/>
            <w:hideMark/>
          </w:tcPr>
          <w:p w14:paraId="0D3702F0" w14:textId="77777777" w:rsidR="00830B1D" w:rsidRDefault="00830B1D">
            <w:pPr>
              <w:rPr>
                <w:rFonts w:ascii="Arial" w:hAnsi="Arial" w:cs="Arial"/>
                <w:color w:val="1F1F1F"/>
                <w:sz w:val="22"/>
                <w:szCs w:val="22"/>
              </w:rPr>
            </w:pPr>
            <w:r>
              <w:rPr>
                <w:rFonts w:ascii="Arial" w:hAnsi="Arial" w:cs="Arial"/>
                <w:color w:val="1F1F1F"/>
                <w:sz w:val="22"/>
                <w:szCs w:val="22"/>
              </w:rPr>
              <w:t>video một cửa, thủ tục hành chính sinh viên, app điện thoại, nộp hồ sơ</w:t>
            </w:r>
          </w:p>
        </w:tc>
      </w:tr>
      <w:tr w:rsidR="00830B1D" w14:paraId="35CF199C" w14:textId="77777777" w:rsidTr="00830B1D">
        <w:trPr>
          <w:trHeight w:val="1425"/>
        </w:trPr>
        <w:tc>
          <w:tcPr>
            <w:tcW w:w="788" w:type="dxa"/>
            <w:tcBorders>
              <w:top w:val="nil"/>
              <w:left w:val="single" w:sz="4" w:space="0" w:color="auto"/>
              <w:bottom w:val="single" w:sz="4" w:space="0" w:color="auto"/>
              <w:right w:val="single" w:sz="4" w:space="0" w:color="auto"/>
            </w:tcBorders>
            <w:shd w:val="clear" w:color="auto" w:fill="auto"/>
            <w:vAlign w:val="center"/>
            <w:hideMark/>
          </w:tcPr>
          <w:p w14:paraId="30FF70D1" w14:textId="77777777" w:rsidR="00830B1D" w:rsidRDefault="00830B1D">
            <w:pPr>
              <w:ind w:firstLineChars="100" w:firstLine="221"/>
              <w:rPr>
                <w:rFonts w:ascii="Arial" w:hAnsi="Arial" w:cs="Arial"/>
                <w:b/>
                <w:bCs/>
                <w:color w:val="1F1F1F"/>
                <w:sz w:val="22"/>
                <w:szCs w:val="22"/>
              </w:rPr>
            </w:pPr>
            <w:r>
              <w:rPr>
                <w:rFonts w:ascii="Arial" w:hAnsi="Arial" w:cs="Arial"/>
                <w:b/>
                <w:bCs/>
                <w:color w:val="1F1F1F"/>
                <w:sz w:val="22"/>
                <w:szCs w:val="22"/>
              </w:rPr>
              <w:t>16</w:t>
            </w:r>
          </w:p>
        </w:tc>
        <w:tc>
          <w:tcPr>
            <w:tcW w:w="2042" w:type="dxa"/>
            <w:tcBorders>
              <w:top w:val="nil"/>
              <w:left w:val="nil"/>
              <w:bottom w:val="single" w:sz="4" w:space="0" w:color="auto"/>
              <w:right w:val="single" w:sz="4" w:space="0" w:color="auto"/>
            </w:tcBorders>
            <w:shd w:val="clear" w:color="auto" w:fill="auto"/>
            <w:vAlign w:val="center"/>
            <w:hideMark/>
          </w:tcPr>
          <w:p w14:paraId="5297D5FF" w14:textId="77777777" w:rsidR="00830B1D" w:rsidRDefault="00830B1D" w:rsidP="00830B1D">
            <w:pPr>
              <w:rPr>
                <w:rFonts w:ascii="Arial" w:hAnsi="Arial" w:cs="Arial"/>
                <w:b/>
                <w:bCs/>
                <w:color w:val="1F1F1F"/>
                <w:sz w:val="22"/>
                <w:szCs w:val="22"/>
              </w:rPr>
            </w:pPr>
            <w:r>
              <w:rPr>
                <w:rFonts w:ascii="Arial" w:hAnsi="Arial" w:cs="Arial"/>
                <w:b/>
                <w:bCs/>
                <w:color w:val="1F1F1F"/>
                <w:sz w:val="22"/>
                <w:szCs w:val="22"/>
              </w:rPr>
              <w:t>PCNTT_FILE_01</w:t>
            </w:r>
          </w:p>
        </w:tc>
        <w:tc>
          <w:tcPr>
            <w:tcW w:w="2977" w:type="dxa"/>
            <w:tcBorders>
              <w:top w:val="nil"/>
              <w:left w:val="nil"/>
              <w:bottom w:val="single" w:sz="4" w:space="0" w:color="auto"/>
              <w:right w:val="single" w:sz="4" w:space="0" w:color="auto"/>
            </w:tcBorders>
            <w:shd w:val="clear" w:color="auto" w:fill="auto"/>
            <w:vAlign w:val="center"/>
            <w:hideMark/>
          </w:tcPr>
          <w:p w14:paraId="25F969D6" w14:textId="77777777" w:rsidR="00830B1D" w:rsidRDefault="00830B1D" w:rsidP="00830B1D">
            <w:pPr>
              <w:rPr>
                <w:rFonts w:ascii="Arial" w:hAnsi="Arial" w:cs="Arial"/>
                <w:color w:val="1F1F1F"/>
                <w:sz w:val="22"/>
                <w:szCs w:val="22"/>
              </w:rPr>
            </w:pPr>
            <w:r>
              <w:rPr>
                <w:rFonts w:ascii="Arial" w:hAnsi="Arial" w:cs="Arial"/>
                <w:color w:val="1F1F1F"/>
                <w:sz w:val="22"/>
                <w:szCs w:val="22"/>
              </w:rPr>
              <w:t xml:space="preserve">Giảng viên có thể xem video hướng dẫn về những nghiệp vụ chuyên môn nào? </w:t>
            </w:r>
          </w:p>
        </w:tc>
        <w:tc>
          <w:tcPr>
            <w:tcW w:w="4678" w:type="dxa"/>
            <w:tcBorders>
              <w:top w:val="nil"/>
              <w:left w:val="nil"/>
              <w:bottom w:val="single" w:sz="4" w:space="0" w:color="auto"/>
              <w:right w:val="single" w:sz="4" w:space="0" w:color="auto"/>
            </w:tcBorders>
            <w:shd w:val="clear" w:color="auto" w:fill="auto"/>
            <w:vAlign w:val="center"/>
            <w:hideMark/>
          </w:tcPr>
          <w:p w14:paraId="6C5DF42E" w14:textId="77777777" w:rsidR="00830B1D" w:rsidRDefault="00830B1D" w:rsidP="00830B1D">
            <w:pPr>
              <w:rPr>
                <w:rFonts w:ascii="Arial" w:hAnsi="Arial" w:cs="Arial"/>
                <w:color w:val="1F1F1F"/>
                <w:sz w:val="22"/>
                <w:szCs w:val="22"/>
              </w:rPr>
            </w:pPr>
            <w:r>
              <w:rPr>
                <w:rFonts w:ascii="Arial" w:hAnsi="Arial" w:cs="Arial"/>
                <w:color w:val="1F1F1F"/>
                <w:sz w:val="22"/>
                <w:szCs w:val="22"/>
              </w:rPr>
              <w:t xml:space="preserve">Giảng viên có thể xem video hướng dẫn xử lý hồ sơ một </w:t>
            </w:r>
            <w:proofErr w:type="gramStart"/>
            <w:r>
              <w:rPr>
                <w:rFonts w:ascii="Arial" w:hAnsi="Arial" w:cs="Arial"/>
                <w:color w:val="1F1F1F"/>
                <w:sz w:val="22"/>
                <w:szCs w:val="22"/>
              </w:rPr>
              <w:t>cửa ;</w:t>
            </w:r>
            <w:proofErr w:type="gramEnd"/>
            <w:r>
              <w:rPr>
                <w:rFonts w:ascii="Arial" w:hAnsi="Arial" w:cs="Arial"/>
                <w:color w:val="1F1F1F"/>
                <w:sz w:val="22"/>
                <w:szCs w:val="22"/>
              </w:rPr>
              <w:t xml:space="preserve"> sử dụng OneDrive ; báo hỏng/mượn thiết bị giảng đường ; chức năng CardVisit và quản lý Module Công tác giảng viên (nhân sự, lớp học phần, khối lượng chấm thi, thanh toán...).</w:t>
            </w:r>
          </w:p>
        </w:tc>
        <w:tc>
          <w:tcPr>
            <w:tcW w:w="1319" w:type="dxa"/>
            <w:tcBorders>
              <w:top w:val="nil"/>
              <w:left w:val="nil"/>
              <w:bottom w:val="single" w:sz="4" w:space="0" w:color="auto"/>
              <w:right w:val="single" w:sz="4" w:space="0" w:color="auto"/>
            </w:tcBorders>
            <w:shd w:val="clear" w:color="auto" w:fill="auto"/>
            <w:vAlign w:val="center"/>
            <w:hideMark/>
          </w:tcPr>
          <w:p w14:paraId="6B6D86D0" w14:textId="77777777" w:rsidR="00830B1D" w:rsidRDefault="00830B1D" w:rsidP="00830B1D">
            <w:pPr>
              <w:rPr>
                <w:rFonts w:ascii="Arial" w:hAnsi="Arial" w:cs="Arial"/>
                <w:color w:val="1F1F1F"/>
                <w:sz w:val="22"/>
                <w:szCs w:val="22"/>
              </w:rPr>
            </w:pPr>
            <w:r>
              <w:rPr>
                <w:rFonts w:ascii="Arial" w:hAnsi="Arial" w:cs="Arial"/>
                <w:color w:val="1F1F1F"/>
                <w:sz w:val="22"/>
                <w:szCs w:val="22"/>
              </w:rPr>
              <w:t xml:space="preserve">Mục II -&gt; 5 -&gt; 5.2 </w:t>
            </w:r>
          </w:p>
        </w:tc>
        <w:tc>
          <w:tcPr>
            <w:tcW w:w="2508" w:type="dxa"/>
            <w:tcBorders>
              <w:top w:val="nil"/>
              <w:left w:val="nil"/>
              <w:bottom w:val="single" w:sz="4" w:space="0" w:color="auto"/>
              <w:right w:val="single" w:sz="4" w:space="0" w:color="auto"/>
            </w:tcBorders>
            <w:shd w:val="clear" w:color="auto" w:fill="auto"/>
            <w:vAlign w:val="center"/>
            <w:hideMark/>
          </w:tcPr>
          <w:p w14:paraId="63D9CE60" w14:textId="77777777" w:rsidR="00830B1D" w:rsidRDefault="00830B1D">
            <w:pPr>
              <w:rPr>
                <w:rFonts w:ascii="Arial" w:hAnsi="Arial" w:cs="Arial"/>
                <w:color w:val="1F1F1F"/>
                <w:sz w:val="22"/>
                <w:szCs w:val="22"/>
              </w:rPr>
            </w:pPr>
            <w:r>
              <w:rPr>
                <w:rFonts w:ascii="Arial" w:hAnsi="Arial" w:cs="Arial"/>
                <w:color w:val="1F1F1F"/>
                <w:sz w:val="22"/>
                <w:szCs w:val="22"/>
              </w:rPr>
              <w:t>video giảng viên, công tác giảng viên, khối lượng coi thi, nhập khối lượng bù</w:t>
            </w:r>
          </w:p>
        </w:tc>
      </w:tr>
      <w:tr w:rsidR="00830B1D" w14:paraId="4ED5546B" w14:textId="77777777" w:rsidTr="00830B1D">
        <w:trPr>
          <w:trHeight w:val="1425"/>
        </w:trPr>
        <w:tc>
          <w:tcPr>
            <w:tcW w:w="788" w:type="dxa"/>
            <w:tcBorders>
              <w:top w:val="nil"/>
              <w:left w:val="single" w:sz="4" w:space="0" w:color="auto"/>
              <w:bottom w:val="single" w:sz="4" w:space="0" w:color="auto"/>
              <w:right w:val="single" w:sz="4" w:space="0" w:color="auto"/>
            </w:tcBorders>
            <w:shd w:val="clear" w:color="auto" w:fill="auto"/>
            <w:vAlign w:val="center"/>
            <w:hideMark/>
          </w:tcPr>
          <w:p w14:paraId="65163C41" w14:textId="77777777" w:rsidR="00830B1D" w:rsidRDefault="00830B1D">
            <w:pPr>
              <w:ind w:firstLineChars="100" w:firstLine="221"/>
              <w:rPr>
                <w:rFonts w:ascii="Arial" w:hAnsi="Arial" w:cs="Arial"/>
                <w:b/>
                <w:bCs/>
                <w:color w:val="1F1F1F"/>
                <w:sz w:val="22"/>
                <w:szCs w:val="22"/>
              </w:rPr>
            </w:pPr>
            <w:r>
              <w:rPr>
                <w:rFonts w:ascii="Arial" w:hAnsi="Arial" w:cs="Arial"/>
                <w:b/>
                <w:bCs/>
                <w:color w:val="1F1F1F"/>
                <w:sz w:val="22"/>
                <w:szCs w:val="22"/>
              </w:rPr>
              <w:t>17</w:t>
            </w:r>
          </w:p>
        </w:tc>
        <w:tc>
          <w:tcPr>
            <w:tcW w:w="2042" w:type="dxa"/>
            <w:tcBorders>
              <w:top w:val="nil"/>
              <w:left w:val="nil"/>
              <w:bottom w:val="single" w:sz="4" w:space="0" w:color="auto"/>
              <w:right w:val="single" w:sz="4" w:space="0" w:color="auto"/>
            </w:tcBorders>
            <w:shd w:val="clear" w:color="auto" w:fill="auto"/>
            <w:vAlign w:val="center"/>
            <w:hideMark/>
          </w:tcPr>
          <w:p w14:paraId="21126780" w14:textId="77777777" w:rsidR="00830B1D" w:rsidRDefault="00830B1D" w:rsidP="00830B1D">
            <w:pPr>
              <w:rPr>
                <w:rFonts w:ascii="Arial" w:hAnsi="Arial" w:cs="Arial"/>
                <w:b/>
                <w:bCs/>
                <w:color w:val="1F1F1F"/>
                <w:sz w:val="22"/>
                <w:szCs w:val="22"/>
              </w:rPr>
            </w:pPr>
            <w:r>
              <w:rPr>
                <w:rFonts w:ascii="Arial" w:hAnsi="Arial" w:cs="Arial"/>
                <w:b/>
                <w:bCs/>
                <w:color w:val="1F1F1F"/>
                <w:sz w:val="22"/>
                <w:szCs w:val="22"/>
              </w:rPr>
              <w:t>PCNTT_FILE_01</w:t>
            </w:r>
          </w:p>
        </w:tc>
        <w:tc>
          <w:tcPr>
            <w:tcW w:w="2977" w:type="dxa"/>
            <w:tcBorders>
              <w:top w:val="nil"/>
              <w:left w:val="nil"/>
              <w:bottom w:val="single" w:sz="4" w:space="0" w:color="auto"/>
              <w:right w:val="single" w:sz="4" w:space="0" w:color="auto"/>
            </w:tcBorders>
            <w:shd w:val="clear" w:color="auto" w:fill="auto"/>
            <w:vAlign w:val="center"/>
            <w:hideMark/>
          </w:tcPr>
          <w:p w14:paraId="5A1963D4" w14:textId="77777777" w:rsidR="00830B1D" w:rsidRDefault="00830B1D" w:rsidP="00830B1D">
            <w:pPr>
              <w:rPr>
                <w:rFonts w:ascii="Arial" w:hAnsi="Arial" w:cs="Arial"/>
                <w:color w:val="1F1F1F"/>
                <w:sz w:val="22"/>
                <w:szCs w:val="22"/>
              </w:rPr>
            </w:pPr>
            <w:r>
              <w:rPr>
                <w:rFonts w:ascii="Arial" w:hAnsi="Arial" w:cs="Arial"/>
                <w:color w:val="1F1F1F"/>
                <w:sz w:val="22"/>
                <w:szCs w:val="22"/>
              </w:rPr>
              <w:t xml:space="preserve">Tôi gặp sự cố về Email nhà trường (quên mật khẩu, lỗi bảo mật 2 lớp) thì xử lý thế nào? </w:t>
            </w:r>
          </w:p>
        </w:tc>
        <w:tc>
          <w:tcPr>
            <w:tcW w:w="4678" w:type="dxa"/>
            <w:tcBorders>
              <w:top w:val="nil"/>
              <w:left w:val="nil"/>
              <w:bottom w:val="single" w:sz="4" w:space="0" w:color="auto"/>
              <w:right w:val="single" w:sz="4" w:space="0" w:color="auto"/>
            </w:tcBorders>
            <w:shd w:val="clear" w:color="auto" w:fill="auto"/>
            <w:vAlign w:val="center"/>
            <w:hideMark/>
          </w:tcPr>
          <w:p w14:paraId="1B179D0D" w14:textId="77777777" w:rsidR="00830B1D" w:rsidRDefault="00830B1D" w:rsidP="00830B1D">
            <w:pPr>
              <w:rPr>
                <w:rFonts w:ascii="Arial" w:hAnsi="Arial" w:cs="Arial"/>
                <w:color w:val="1F1F1F"/>
                <w:sz w:val="22"/>
                <w:szCs w:val="22"/>
              </w:rPr>
            </w:pPr>
            <w:r>
              <w:rPr>
                <w:rFonts w:ascii="Arial" w:hAnsi="Arial" w:cs="Arial"/>
                <w:color w:val="1F1F1F"/>
                <w:sz w:val="22"/>
                <w:szCs w:val="22"/>
              </w:rPr>
              <w:t>Bạn cần vào mục "Hướng dẫn Email Google Workspace / LMS" để xem video hướng dẫn tự khắc phục (đổi mật khẩu, bật bảo mật). Chỉ khi xem video mà không tự làm được mới gửi yêu cầu hỗ trợ qua module Thủ tục hành chính.</w:t>
            </w:r>
          </w:p>
        </w:tc>
        <w:tc>
          <w:tcPr>
            <w:tcW w:w="1319" w:type="dxa"/>
            <w:tcBorders>
              <w:top w:val="nil"/>
              <w:left w:val="nil"/>
              <w:bottom w:val="single" w:sz="4" w:space="0" w:color="auto"/>
              <w:right w:val="single" w:sz="4" w:space="0" w:color="auto"/>
            </w:tcBorders>
            <w:shd w:val="clear" w:color="auto" w:fill="auto"/>
            <w:vAlign w:val="center"/>
            <w:hideMark/>
          </w:tcPr>
          <w:p w14:paraId="73F0B7D0" w14:textId="77777777" w:rsidR="00830B1D" w:rsidRDefault="00830B1D" w:rsidP="00830B1D">
            <w:pPr>
              <w:rPr>
                <w:rFonts w:ascii="Arial" w:hAnsi="Arial" w:cs="Arial"/>
                <w:color w:val="1F1F1F"/>
                <w:sz w:val="22"/>
                <w:szCs w:val="22"/>
              </w:rPr>
            </w:pPr>
            <w:r>
              <w:rPr>
                <w:rFonts w:ascii="Arial" w:hAnsi="Arial" w:cs="Arial"/>
                <w:color w:val="1F1F1F"/>
                <w:sz w:val="22"/>
                <w:szCs w:val="22"/>
              </w:rPr>
              <w:t xml:space="preserve">Mục II -&gt; 5 -&gt; 5.3 -&gt; a </w:t>
            </w:r>
          </w:p>
        </w:tc>
        <w:tc>
          <w:tcPr>
            <w:tcW w:w="2508" w:type="dxa"/>
            <w:tcBorders>
              <w:top w:val="nil"/>
              <w:left w:val="nil"/>
              <w:bottom w:val="single" w:sz="4" w:space="0" w:color="auto"/>
              <w:right w:val="single" w:sz="4" w:space="0" w:color="auto"/>
            </w:tcBorders>
            <w:shd w:val="clear" w:color="auto" w:fill="auto"/>
            <w:vAlign w:val="center"/>
            <w:hideMark/>
          </w:tcPr>
          <w:p w14:paraId="74C89A53" w14:textId="77777777" w:rsidR="00830B1D" w:rsidRDefault="00830B1D">
            <w:pPr>
              <w:rPr>
                <w:rFonts w:ascii="Arial" w:hAnsi="Arial" w:cs="Arial"/>
                <w:color w:val="1F1F1F"/>
                <w:sz w:val="22"/>
                <w:szCs w:val="22"/>
              </w:rPr>
            </w:pPr>
            <w:r>
              <w:rPr>
                <w:rFonts w:ascii="Arial" w:hAnsi="Arial" w:cs="Arial"/>
                <w:color w:val="1F1F1F"/>
                <w:sz w:val="22"/>
                <w:szCs w:val="22"/>
              </w:rPr>
              <w:t>quên mật khẩu email uneti, bảo mật 2 lớp, lỗi gmail trường, sao lưu email</w:t>
            </w:r>
          </w:p>
        </w:tc>
      </w:tr>
      <w:tr w:rsidR="00830B1D" w14:paraId="39894443" w14:textId="77777777" w:rsidTr="00830B1D">
        <w:trPr>
          <w:trHeight w:val="1425"/>
        </w:trPr>
        <w:tc>
          <w:tcPr>
            <w:tcW w:w="788" w:type="dxa"/>
            <w:tcBorders>
              <w:top w:val="nil"/>
              <w:left w:val="single" w:sz="4" w:space="0" w:color="auto"/>
              <w:bottom w:val="single" w:sz="4" w:space="0" w:color="auto"/>
              <w:right w:val="single" w:sz="4" w:space="0" w:color="auto"/>
            </w:tcBorders>
            <w:shd w:val="clear" w:color="auto" w:fill="auto"/>
            <w:vAlign w:val="center"/>
            <w:hideMark/>
          </w:tcPr>
          <w:p w14:paraId="691466DC" w14:textId="77777777" w:rsidR="00830B1D" w:rsidRDefault="00830B1D">
            <w:pPr>
              <w:ind w:firstLineChars="100" w:firstLine="221"/>
              <w:rPr>
                <w:rFonts w:ascii="Arial" w:hAnsi="Arial" w:cs="Arial"/>
                <w:b/>
                <w:bCs/>
                <w:color w:val="1F1F1F"/>
                <w:sz w:val="22"/>
                <w:szCs w:val="22"/>
              </w:rPr>
            </w:pPr>
            <w:r>
              <w:rPr>
                <w:rFonts w:ascii="Arial" w:hAnsi="Arial" w:cs="Arial"/>
                <w:b/>
                <w:bCs/>
                <w:color w:val="1F1F1F"/>
                <w:sz w:val="22"/>
                <w:szCs w:val="22"/>
              </w:rPr>
              <w:lastRenderedPageBreak/>
              <w:t>18</w:t>
            </w:r>
          </w:p>
        </w:tc>
        <w:tc>
          <w:tcPr>
            <w:tcW w:w="2042" w:type="dxa"/>
            <w:tcBorders>
              <w:top w:val="nil"/>
              <w:left w:val="nil"/>
              <w:bottom w:val="single" w:sz="4" w:space="0" w:color="auto"/>
              <w:right w:val="single" w:sz="4" w:space="0" w:color="auto"/>
            </w:tcBorders>
            <w:shd w:val="clear" w:color="auto" w:fill="auto"/>
            <w:vAlign w:val="center"/>
            <w:hideMark/>
          </w:tcPr>
          <w:p w14:paraId="4EBAE588" w14:textId="77777777" w:rsidR="00830B1D" w:rsidRDefault="00830B1D" w:rsidP="00830B1D">
            <w:pPr>
              <w:rPr>
                <w:rFonts w:ascii="Arial" w:hAnsi="Arial" w:cs="Arial"/>
                <w:b/>
                <w:bCs/>
                <w:color w:val="1F1F1F"/>
                <w:sz w:val="22"/>
                <w:szCs w:val="22"/>
              </w:rPr>
            </w:pPr>
            <w:r>
              <w:rPr>
                <w:rFonts w:ascii="Arial" w:hAnsi="Arial" w:cs="Arial"/>
                <w:b/>
                <w:bCs/>
                <w:color w:val="1F1F1F"/>
                <w:sz w:val="22"/>
                <w:szCs w:val="22"/>
              </w:rPr>
              <w:t>PCNTT_FILE_01</w:t>
            </w:r>
          </w:p>
        </w:tc>
        <w:tc>
          <w:tcPr>
            <w:tcW w:w="2977" w:type="dxa"/>
            <w:tcBorders>
              <w:top w:val="nil"/>
              <w:left w:val="nil"/>
              <w:bottom w:val="single" w:sz="4" w:space="0" w:color="auto"/>
              <w:right w:val="single" w:sz="4" w:space="0" w:color="auto"/>
            </w:tcBorders>
            <w:shd w:val="clear" w:color="auto" w:fill="auto"/>
            <w:vAlign w:val="center"/>
            <w:hideMark/>
          </w:tcPr>
          <w:p w14:paraId="7304638D" w14:textId="77777777" w:rsidR="00830B1D" w:rsidRDefault="00830B1D" w:rsidP="00830B1D">
            <w:pPr>
              <w:rPr>
                <w:rFonts w:ascii="Arial" w:hAnsi="Arial" w:cs="Arial"/>
                <w:color w:val="1F1F1F"/>
                <w:sz w:val="22"/>
                <w:szCs w:val="22"/>
              </w:rPr>
            </w:pPr>
            <w:r>
              <w:rPr>
                <w:rFonts w:ascii="Arial" w:hAnsi="Arial" w:cs="Arial"/>
                <w:color w:val="1F1F1F"/>
                <w:sz w:val="22"/>
                <w:szCs w:val="22"/>
              </w:rPr>
              <w:t xml:space="preserve">Khi thiết bị máy tính, mạng hoặc phần mềm của phòng ban bị hỏng, tôi liên hệ ai để xử lý khẩn cấp? </w:t>
            </w:r>
          </w:p>
        </w:tc>
        <w:tc>
          <w:tcPr>
            <w:tcW w:w="4678" w:type="dxa"/>
            <w:tcBorders>
              <w:top w:val="nil"/>
              <w:left w:val="nil"/>
              <w:bottom w:val="single" w:sz="4" w:space="0" w:color="auto"/>
              <w:right w:val="single" w:sz="4" w:space="0" w:color="auto"/>
            </w:tcBorders>
            <w:shd w:val="clear" w:color="auto" w:fill="auto"/>
            <w:vAlign w:val="center"/>
            <w:hideMark/>
          </w:tcPr>
          <w:p w14:paraId="0A6C0D90" w14:textId="77777777" w:rsidR="00830B1D" w:rsidRDefault="00830B1D" w:rsidP="00830B1D">
            <w:pPr>
              <w:rPr>
                <w:rFonts w:ascii="Arial" w:hAnsi="Arial" w:cs="Arial"/>
                <w:color w:val="1F1F1F"/>
                <w:sz w:val="22"/>
                <w:szCs w:val="22"/>
              </w:rPr>
            </w:pPr>
            <w:r>
              <w:rPr>
                <w:rFonts w:ascii="Arial" w:hAnsi="Arial" w:cs="Arial"/>
                <w:color w:val="1F1F1F"/>
                <w:sz w:val="22"/>
                <w:szCs w:val="22"/>
              </w:rPr>
              <w:t>Bạn vào mục "Thông tin chung" để lấy SĐT cán bộ kỹ thuật theo từng cơ sở. Ví dụ sửa máy tính/mạng tại Hà Nội liên hệ thầy Công (Minh Khai/Lĩnh Nam - 0336804451), thầy Tuấn (Lĩnh Nam - 0967416869), thầy Thành (456 Minh Khai - 0834611991).</w:t>
            </w:r>
          </w:p>
        </w:tc>
        <w:tc>
          <w:tcPr>
            <w:tcW w:w="1319" w:type="dxa"/>
            <w:tcBorders>
              <w:top w:val="nil"/>
              <w:left w:val="nil"/>
              <w:bottom w:val="single" w:sz="4" w:space="0" w:color="auto"/>
              <w:right w:val="single" w:sz="4" w:space="0" w:color="auto"/>
            </w:tcBorders>
            <w:shd w:val="clear" w:color="auto" w:fill="auto"/>
            <w:vAlign w:val="center"/>
            <w:hideMark/>
          </w:tcPr>
          <w:p w14:paraId="6E51122B" w14:textId="77777777" w:rsidR="00830B1D" w:rsidRDefault="00830B1D" w:rsidP="00830B1D">
            <w:pPr>
              <w:rPr>
                <w:rFonts w:ascii="Arial" w:hAnsi="Arial" w:cs="Arial"/>
                <w:color w:val="1F1F1F"/>
                <w:sz w:val="22"/>
                <w:szCs w:val="22"/>
              </w:rPr>
            </w:pPr>
            <w:r>
              <w:rPr>
                <w:rFonts w:ascii="Arial" w:hAnsi="Arial" w:cs="Arial"/>
                <w:color w:val="1F1F1F"/>
                <w:sz w:val="22"/>
                <w:szCs w:val="22"/>
              </w:rPr>
              <w:t xml:space="preserve">Mục III -&gt; 3 </w:t>
            </w:r>
          </w:p>
        </w:tc>
        <w:tc>
          <w:tcPr>
            <w:tcW w:w="2508" w:type="dxa"/>
            <w:tcBorders>
              <w:top w:val="nil"/>
              <w:left w:val="nil"/>
              <w:bottom w:val="single" w:sz="4" w:space="0" w:color="auto"/>
              <w:right w:val="single" w:sz="4" w:space="0" w:color="auto"/>
            </w:tcBorders>
            <w:shd w:val="clear" w:color="auto" w:fill="auto"/>
            <w:vAlign w:val="center"/>
            <w:hideMark/>
          </w:tcPr>
          <w:p w14:paraId="3732F90D" w14:textId="77777777" w:rsidR="00830B1D" w:rsidRDefault="00830B1D">
            <w:pPr>
              <w:rPr>
                <w:rFonts w:ascii="Arial" w:hAnsi="Arial" w:cs="Arial"/>
                <w:color w:val="1F1F1F"/>
                <w:sz w:val="22"/>
                <w:szCs w:val="22"/>
              </w:rPr>
            </w:pPr>
            <w:r>
              <w:rPr>
                <w:rFonts w:ascii="Arial" w:hAnsi="Arial" w:cs="Arial"/>
                <w:color w:val="1F1F1F"/>
                <w:sz w:val="22"/>
                <w:szCs w:val="22"/>
              </w:rPr>
              <w:t>số điện thoại kỹ thuật, thầy công, thầy tuấn, thầy thành, sửa mạng khẩn cấp</w:t>
            </w:r>
          </w:p>
        </w:tc>
      </w:tr>
      <w:tr w:rsidR="00830B1D" w14:paraId="41E8B957" w14:textId="77777777" w:rsidTr="00830B1D">
        <w:trPr>
          <w:trHeight w:val="1140"/>
        </w:trPr>
        <w:tc>
          <w:tcPr>
            <w:tcW w:w="788" w:type="dxa"/>
            <w:tcBorders>
              <w:top w:val="nil"/>
              <w:left w:val="single" w:sz="4" w:space="0" w:color="auto"/>
              <w:bottom w:val="single" w:sz="4" w:space="0" w:color="auto"/>
              <w:right w:val="single" w:sz="4" w:space="0" w:color="auto"/>
            </w:tcBorders>
            <w:shd w:val="clear" w:color="auto" w:fill="auto"/>
            <w:vAlign w:val="center"/>
            <w:hideMark/>
          </w:tcPr>
          <w:p w14:paraId="620C7E54" w14:textId="77777777" w:rsidR="00830B1D" w:rsidRDefault="00830B1D">
            <w:pPr>
              <w:ind w:firstLineChars="100" w:firstLine="221"/>
              <w:rPr>
                <w:rFonts w:ascii="Arial" w:hAnsi="Arial" w:cs="Arial"/>
                <w:b/>
                <w:bCs/>
                <w:color w:val="1F1F1F"/>
                <w:sz w:val="22"/>
                <w:szCs w:val="22"/>
              </w:rPr>
            </w:pPr>
            <w:r>
              <w:rPr>
                <w:rFonts w:ascii="Arial" w:hAnsi="Arial" w:cs="Arial"/>
                <w:b/>
                <w:bCs/>
                <w:color w:val="1F1F1F"/>
                <w:sz w:val="22"/>
                <w:szCs w:val="22"/>
              </w:rPr>
              <w:t>19</w:t>
            </w:r>
          </w:p>
        </w:tc>
        <w:tc>
          <w:tcPr>
            <w:tcW w:w="2042" w:type="dxa"/>
            <w:tcBorders>
              <w:top w:val="nil"/>
              <w:left w:val="nil"/>
              <w:bottom w:val="single" w:sz="4" w:space="0" w:color="auto"/>
              <w:right w:val="single" w:sz="4" w:space="0" w:color="auto"/>
            </w:tcBorders>
            <w:shd w:val="clear" w:color="auto" w:fill="auto"/>
            <w:vAlign w:val="center"/>
            <w:hideMark/>
          </w:tcPr>
          <w:p w14:paraId="14573B01" w14:textId="77777777" w:rsidR="00830B1D" w:rsidRDefault="00830B1D" w:rsidP="00830B1D">
            <w:pPr>
              <w:rPr>
                <w:rFonts w:ascii="Arial" w:hAnsi="Arial" w:cs="Arial"/>
                <w:b/>
                <w:bCs/>
                <w:color w:val="1F1F1F"/>
                <w:sz w:val="22"/>
                <w:szCs w:val="22"/>
              </w:rPr>
            </w:pPr>
            <w:r>
              <w:rPr>
                <w:rFonts w:ascii="Arial" w:hAnsi="Arial" w:cs="Arial"/>
                <w:b/>
                <w:bCs/>
                <w:color w:val="1F1F1F"/>
                <w:sz w:val="22"/>
                <w:szCs w:val="22"/>
              </w:rPr>
              <w:t>PCNTT_FILE_01</w:t>
            </w:r>
          </w:p>
        </w:tc>
        <w:tc>
          <w:tcPr>
            <w:tcW w:w="2977" w:type="dxa"/>
            <w:tcBorders>
              <w:top w:val="nil"/>
              <w:left w:val="nil"/>
              <w:bottom w:val="single" w:sz="4" w:space="0" w:color="auto"/>
              <w:right w:val="single" w:sz="4" w:space="0" w:color="auto"/>
            </w:tcBorders>
            <w:shd w:val="clear" w:color="auto" w:fill="auto"/>
            <w:vAlign w:val="center"/>
            <w:hideMark/>
          </w:tcPr>
          <w:p w14:paraId="717F4AB6" w14:textId="77777777" w:rsidR="00830B1D" w:rsidRDefault="00830B1D" w:rsidP="00830B1D">
            <w:pPr>
              <w:rPr>
                <w:rFonts w:ascii="Arial" w:hAnsi="Arial" w:cs="Arial"/>
                <w:color w:val="1F1F1F"/>
                <w:sz w:val="22"/>
                <w:szCs w:val="22"/>
              </w:rPr>
            </w:pPr>
            <w:r>
              <w:rPr>
                <w:rFonts w:ascii="Arial" w:hAnsi="Arial" w:cs="Arial"/>
                <w:color w:val="1F1F1F"/>
                <w:sz w:val="22"/>
                <w:szCs w:val="22"/>
              </w:rPr>
              <w:t xml:space="preserve">Quy trình thực hiện báo hỏng thiết bị phần cứng hoặc phần mềm trên trang Support như thế nào? </w:t>
            </w:r>
          </w:p>
        </w:tc>
        <w:tc>
          <w:tcPr>
            <w:tcW w:w="4678" w:type="dxa"/>
            <w:tcBorders>
              <w:top w:val="nil"/>
              <w:left w:val="nil"/>
              <w:bottom w:val="single" w:sz="4" w:space="0" w:color="auto"/>
              <w:right w:val="single" w:sz="4" w:space="0" w:color="auto"/>
            </w:tcBorders>
            <w:shd w:val="clear" w:color="auto" w:fill="auto"/>
            <w:vAlign w:val="center"/>
            <w:hideMark/>
          </w:tcPr>
          <w:p w14:paraId="3B620E8B" w14:textId="77777777" w:rsidR="00830B1D" w:rsidRDefault="00830B1D" w:rsidP="00830B1D">
            <w:pPr>
              <w:rPr>
                <w:rFonts w:ascii="Arial" w:hAnsi="Arial" w:cs="Arial"/>
                <w:color w:val="1F1F1F"/>
                <w:sz w:val="22"/>
                <w:szCs w:val="22"/>
              </w:rPr>
            </w:pPr>
            <w:r>
              <w:rPr>
                <w:rFonts w:ascii="Arial" w:hAnsi="Arial" w:cs="Arial"/>
                <w:color w:val="1F1F1F"/>
                <w:sz w:val="22"/>
                <w:szCs w:val="22"/>
              </w:rPr>
              <w:t>Bạn vào mục "Báo hỏng", chọn hình thức (theo hiện tượng hoặc cụ thể mã tài sản). Tiếp theo chọn vị trí, lĩnh vực sự cố, nhập mô tả chi tiết, đính kèm hình ảnh và nhấn "Gửi yêu cầu".</w:t>
            </w:r>
          </w:p>
        </w:tc>
        <w:tc>
          <w:tcPr>
            <w:tcW w:w="1319" w:type="dxa"/>
            <w:tcBorders>
              <w:top w:val="nil"/>
              <w:left w:val="nil"/>
              <w:bottom w:val="single" w:sz="4" w:space="0" w:color="auto"/>
              <w:right w:val="single" w:sz="4" w:space="0" w:color="auto"/>
            </w:tcBorders>
            <w:shd w:val="clear" w:color="auto" w:fill="auto"/>
            <w:vAlign w:val="center"/>
            <w:hideMark/>
          </w:tcPr>
          <w:p w14:paraId="3BD4D006" w14:textId="77777777" w:rsidR="00830B1D" w:rsidRDefault="00830B1D" w:rsidP="00830B1D">
            <w:pPr>
              <w:rPr>
                <w:rFonts w:ascii="Arial" w:hAnsi="Arial" w:cs="Arial"/>
                <w:color w:val="1F1F1F"/>
                <w:sz w:val="22"/>
                <w:szCs w:val="22"/>
              </w:rPr>
            </w:pPr>
            <w:r>
              <w:rPr>
                <w:rFonts w:ascii="Arial" w:hAnsi="Arial" w:cs="Arial"/>
                <w:color w:val="1F1F1F"/>
                <w:sz w:val="22"/>
                <w:szCs w:val="22"/>
              </w:rPr>
              <w:t xml:space="preserve">Mục III -&gt; 4 -&gt; 4.2 </w:t>
            </w:r>
          </w:p>
        </w:tc>
        <w:tc>
          <w:tcPr>
            <w:tcW w:w="2508" w:type="dxa"/>
            <w:tcBorders>
              <w:top w:val="nil"/>
              <w:left w:val="nil"/>
              <w:bottom w:val="single" w:sz="4" w:space="0" w:color="auto"/>
              <w:right w:val="single" w:sz="4" w:space="0" w:color="auto"/>
            </w:tcBorders>
            <w:shd w:val="clear" w:color="auto" w:fill="auto"/>
            <w:vAlign w:val="center"/>
            <w:hideMark/>
          </w:tcPr>
          <w:p w14:paraId="6E3D54BD" w14:textId="77777777" w:rsidR="00830B1D" w:rsidRDefault="00830B1D">
            <w:pPr>
              <w:rPr>
                <w:rFonts w:ascii="Arial" w:hAnsi="Arial" w:cs="Arial"/>
                <w:color w:val="1F1F1F"/>
                <w:sz w:val="22"/>
                <w:szCs w:val="22"/>
              </w:rPr>
            </w:pPr>
            <w:r>
              <w:rPr>
                <w:rFonts w:ascii="Arial" w:hAnsi="Arial" w:cs="Arial"/>
                <w:color w:val="1F1F1F"/>
                <w:sz w:val="22"/>
                <w:szCs w:val="22"/>
              </w:rPr>
              <w:t>các bước báo hỏng, lỗi phần mềm, hỏng camera, gửi yêu cầu sửa chữa</w:t>
            </w:r>
          </w:p>
        </w:tc>
      </w:tr>
      <w:tr w:rsidR="00830B1D" w14:paraId="64CF7CDB" w14:textId="77777777" w:rsidTr="00830B1D">
        <w:trPr>
          <w:trHeight w:val="1425"/>
        </w:trPr>
        <w:tc>
          <w:tcPr>
            <w:tcW w:w="788" w:type="dxa"/>
            <w:tcBorders>
              <w:top w:val="nil"/>
              <w:left w:val="single" w:sz="4" w:space="0" w:color="auto"/>
              <w:bottom w:val="single" w:sz="4" w:space="0" w:color="auto"/>
              <w:right w:val="single" w:sz="4" w:space="0" w:color="auto"/>
            </w:tcBorders>
            <w:shd w:val="clear" w:color="auto" w:fill="auto"/>
            <w:vAlign w:val="center"/>
            <w:hideMark/>
          </w:tcPr>
          <w:p w14:paraId="181B20FD" w14:textId="77777777" w:rsidR="00830B1D" w:rsidRDefault="00830B1D">
            <w:pPr>
              <w:ind w:firstLineChars="100" w:firstLine="221"/>
              <w:rPr>
                <w:rFonts w:ascii="Arial" w:hAnsi="Arial" w:cs="Arial"/>
                <w:b/>
                <w:bCs/>
                <w:color w:val="1F1F1F"/>
                <w:sz w:val="22"/>
                <w:szCs w:val="22"/>
              </w:rPr>
            </w:pPr>
            <w:r>
              <w:rPr>
                <w:rFonts w:ascii="Arial" w:hAnsi="Arial" w:cs="Arial"/>
                <w:b/>
                <w:bCs/>
                <w:color w:val="1F1F1F"/>
                <w:sz w:val="22"/>
                <w:szCs w:val="22"/>
              </w:rPr>
              <w:t>20</w:t>
            </w:r>
          </w:p>
        </w:tc>
        <w:tc>
          <w:tcPr>
            <w:tcW w:w="2042" w:type="dxa"/>
            <w:tcBorders>
              <w:top w:val="nil"/>
              <w:left w:val="nil"/>
              <w:bottom w:val="single" w:sz="4" w:space="0" w:color="auto"/>
              <w:right w:val="single" w:sz="4" w:space="0" w:color="auto"/>
            </w:tcBorders>
            <w:shd w:val="clear" w:color="auto" w:fill="auto"/>
            <w:vAlign w:val="center"/>
            <w:hideMark/>
          </w:tcPr>
          <w:p w14:paraId="63CD5057" w14:textId="77777777" w:rsidR="00830B1D" w:rsidRDefault="00830B1D" w:rsidP="00830B1D">
            <w:pPr>
              <w:rPr>
                <w:rFonts w:ascii="Arial" w:hAnsi="Arial" w:cs="Arial"/>
                <w:b/>
                <w:bCs/>
                <w:color w:val="1F1F1F"/>
                <w:sz w:val="22"/>
                <w:szCs w:val="22"/>
              </w:rPr>
            </w:pPr>
            <w:r>
              <w:rPr>
                <w:rFonts w:ascii="Arial" w:hAnsi="Arial" w:cs="Arial"/>
                <w:b/>
                <w:bCs/>
                <w:color w:val="1F1F1F"/>
                <w:sz w:val="22"/>
                <w:szCs w:val="22"/>
              </w:rPr>
              <w:t>PCNTT_FILE_01</w:t>
            </w:r>
          </w:p>
        </w:tc>
        <w:tc>
          <w:tcPr>
            <w:tcW w:w="2977" w:type="dxa"/>
            <w:tcBorders>
              <w:top w:val="nil"/>
              <w:left w:val="nil"/>
              <w:bottom w:val="single" w:sz="4" w:space="0" w:color="auto"/>
              <w:right w:val="single" w:sz="4" w:space="0" w:color="auto"/>
            </w:tcBorders>
            <w:shd w:val="clear" w:color="auto" w:fill="auto"/>
            <w:vAlign w:val="center"/>
            <w:hideMark/>
          </w:tcPr>
          <w:p w14:paraId="56900FEB" w14:textId="77777777" w:rsidR="00830B1D" w:rsidRDefault="00830B1D" w:rsidP="00830B1D">
            <w:pPr>
              <w:rPr>
                <w:rFonts w:ascii="Arial" w:hAnsi="Arial" w:cs="Arial"/>
                <w:color w:val="1F1F1F"/>
                <w:sz w:val="22"/>
                <w:szCs w:val="22"/>
              </w:rPr>
            </w:pPr>
            <w:r>
              <w:rPr>
                <w:rFonts w:ascii="Arial" w:hAnsi="Arial" w:cs="Arial"/>
                <w:color w:val="1F1F1F"/>
                <w:sz w:val="22"/>
                <w:szCs w:val="22"/>
              </w:rPr>
              <w:t xml:space="preserve">Tại sao tôi bị chặn không sử dụng được các chức năng khác trên Web Support sau khi đăng nhập? </w:t>
            </w:r>
          </w:p>
        </w:tc>
        <w:tc>
          <w:tcPr>
            <w:tcW w:w="4678" w:type="dxa"/>
            <w:tcBorders>
              <w:top w:val="nil"/>
              <w:left w:val="nil"/>
              <w:bottom w:val="single" w:sz="4" w:space="0" w:color="auto"/>
              <w:right w:val="single" w:sz="4" w:space="0" w:color="auto"/>
            </w:tcBorders>
            <w:shd w:val="clear" w:color="auto" w:fill="auto"/>
            <w:vAlign w:val="center"/>
            <w:hideMark/>
          </w:tcPr>
          <w:p w14:paraId="6FBF7CF1" w14:textId="77777777" w:rsidR="00830B1D" w:rsidRDefault="00830B1D" w:rsidP="00830B1D">
            <w:pPr>
              <w:rPr>
                <w:rFonts w:ascii="Arial" w:hAnsi="Arial" w:cs="Arial"/>
                <w:color w:val="1F1F1F"/>
                <w:sz w:val="22"/>
                <w:szCs w:val="22"/>
              </w:rPr>
            </w:pPr>
            <w:r>
              <w:rPr>
                <w:rFonts w:ascii="Arial" w:hAnsi="Arial" w:cs="Arial"/>
                <w:color w:val="1F1F1F"/>
                <w:sz w:val="22"/>
                <w:szCs w:val="22"/>
              </w:rPr>
              <w:t>Do Nhà trường đang triển khai một số phiếu "Khảo sát Nội bộ bắt buộc". Hệ thống sẽ tự động chuyển bạn sang trang khảo sát này, bạn bắt buộc phải hoàn thành và nộp phiếu khảo sát mới có thể tiếp tục sử dụng các module khác.</w:t>
            </w:r>
          </w:p>
        </w:tc>
        <w:tc>
          <w:tcPr>
            <w:tcW w:w="1319" w:type="dxa"/>
            <w:tcBorders>
              <w:top w:val="nil"/>
              <w:left w:val="nil"/>
              <w:bottom w:val="single" w:sz="4" w:space="0" w:color="auto"/>
              <w:right w:val="single" w:sz="4" w:space="0" w:color="auto"/>
            </w:tcBorders>
            <w:shd w:val="clear" w:color="auto" w:fill="auto"/>
            <w:vAlign w:val="center"/>
            <w:hideMark/>
          </w:tcPr>
          <w:p w14:paraId="202909D6" w14:textId="77777777" w:rsidR="00830B1D" w:rsidRDefault="00830B1D" w:rsidP="00830B1D">
            <w:pPr>
              <w:rPr>
                <w:rFonts w:ascii="Arial" w:hAnsi="Arial" w:cs="Arial"/>
                <w:color w:val="1F1F1F"/>
                <w:sz w:val="22"/>
                <w:szCs w:val="22"/>
              </w:rPr>
            </w:pPr>
            <w:r>
              <w:rPr>
                <w:rFonts w:ascii="Arial" w:hAnsi="Arial" w:cs="Arial"/>
                <w:color w:val="1F1F1F"/>
                <w:sz w:val="22"/>
                <w:szCs w:val="22"/>
              </w:rPr>
              <w:t xml:space="preserve">Mục IV -&gt; 2 </w:t>
            </w:r>
          </w:p>
        </w:tc>
        <w:tc>
          <w:tcPr>
            <w:tcW w:w="2508" w:type="dxa"/>
            <w:tcBorders>
              <w:top w:val="nil"/>
              <w:left w:val="nil"/>
              <w:bottom w:val="single" w:sz="4" w:space="0" w:color="auto"/>
              <w:right w:val="single" w:sz="4" w:space="0" w:color="auto"/>
            </w:tcBorders>
            <w:shd w:val="clear" w:color="auto" w:fill="auto"/>
            <w:vAlign w:val="center"/>
            <w:hideMark/>
          </w:tcPr>
          <w:p w14:paraId="616B19F3" w14:textId="77777777" w:rsidR="00830B1D" w:rsidRDefault="00830B1D">
            <w:pPr>
              <w:rPr>
                <w:rFonts w:ascii="Arial" w:hAnsi="Arial" w:cs="Arial"/>
                <w:color w:val="1F1F1F"/>
                <w:sz w:val="22"/>
                <w:szCs w:val="22"/>
              </w:rPr>
            </w:pPr>
            <w:r>
              <w:rPr>
                <w:rFonts w:ascii="Arial" w:hAnsi="Arial" w:cs="Arial"/>
                <w:color w:val="1F1F1F"/>
                <w:sz w:val="22"/>
                <w:szCs w:val="22"/>
              </w:rPr>
              <w:t>bị chặn màn hình, lỗi đăng nhập không dùng được web, khảo sát bắt buộc</w:t>
            </w:r>
          </w:p>
        </w:tc>
      </w:tr>
    </w:tbl>
    <w:p w14:paraId="66E53F01" w14:textId="77777777" w:rsidR="00830B1D" w:rsidRPr="006242D6" w:rsidRDefault="00830B1D" w:rsidP="00830B1D">
      <w:pPr>
        <w:pStyle w:val="ListParagraph"/>
        <w:ind w:left="1080"/>
        <w:rPr>
          <w:b/>
          <w:bCs/>
        </w:rPr>
      </w:pPr>
    </w:p>
    <w:p w14:paraId="4CF51518" w14:textId="6D2CB45C" w:rsidR="00FD78ED" w:rsidRPr="00B76A8E" w:rsidRDefault="00FD78ED">
      <w:pPr>
        <w:rPr>
          <w:sz w:val="20"/>
          <w:szCs w:val="20"/>
        </w:rPr>
      </w:pPr>
    </w:p>
    <w:p w14:paraId="671019BB" w14:textId="6F2F65B2" w:rsidR="0098191C" w:rsidRDefault="006D06E6" w:rsidP="0098191C">
      <w:pPr>
        <w:pStyle w:val="ListParagraph"/>
        <w:numPr>
          <w:ilvl w:val="0"/>
          <w:numId w:val="11"/>
        </w:numPr>
        <w:rPr>
          <w:b/>
          <w:bCs/>
        </w:rPr>
      </w:pPr>
      <w:r w:rsidRPr="006242D6">
        <w:rPr>
          <w:b/>
          <w:bCs/>
        </w:rPr>
        <w:t>2026.03.25.AI_HDSD TREN WEB SUPPORT SV</w:t>
      </w:r>
    </w:p>
    <w:tbl>
      <w:tblPr>
        <w:tblW w:w="14307" w:type="dxa"/>
        <w:tblInd w:w="118" w:type="dxa"/>
        <w:tblLook w:val="04A0" w:firstRow="1" w:lastRow="0" w:firstColumn="1" w:lastColumn="0" w:noHBand="0" w:noVBand="1"/>
      </w:tblPr>
      <w:tblGrid>
        <w:gridCol w:w="787"/>
        <w:gridCol w:w="2038"/>
        <w:gridCol w:w="2977"/>
        <w:gridCol w:w="4678"/>
        <w:gridCol w:w="1276"/>
        <w:gridCol w:w="2551"/>
      </w:tblGrid>
      <w:tr w:rsidR="00E76D86" w14:paraId="32BC7F76" w14:textId="77777777" w:rsidTr="00E76D86">
        <w:trPr>
          <w:trHeight w:val="615"/>
        </w:trPr>
        <w:tc>
          <w:tcPr>
            <w:tcW w:w="787" w:type="dxa"/>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55D15BDA" w14:textId="77777777" w:rsidR="00E76D86" w:rsidRDefault="00E76D86" w:rsidP="00E76D86">
            <w:pPr>
              <w:rPr>
                <w:rFonts w:ascii="Arial" w:hAnsi="Arial" w:cs="Arial"/>
                <w:b/>
                <w:bCs/>
                <w:color w:val="1F1F1F"/>
                <w:sz w:val="22"/>
                <w:szCs w:val="22"/>
              </w:rPr>
            </w:pPr>
            <w:r>
              <w:rPr>
                <w:rFonts w:ascii="Arial" w:hAnsi="Arial" w:cs="Arial"/>
                <w:b/>
                <w:bCs/>
                <w:color w:val="1F1F1F"/>
                <w:sz w:val="22"/>
                <w:szCs w:val="22"/>
              </w:rPr>
              <w:t>STT</w:t>
            </w:r>
          </w:p>
        </w:tc>
        <w:tc>
          <w:tcPr>
            <w:tcW w:w="203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BBDAA5D" w14:textId="77777777" w:rsidR="00E76D86" w:rsidRDefault="00E76D86" w:rsidP="00011672">
            <w:pPr>
              <w:rPr>
                <w:rFonts w:ascii="Arial" w:hAnsi="Arial" w:cs="Arial"/>
                <w:b/>
                <w:bCs/>
                <w:color w:val="1F1F1F"/>
                <w:sz w:val="22"/>
                <w:szCs w:val="22"/>
              </w:rPr>
            </w:pPr>
            <w:r>
              <w:rPr>
                <w:rFonts w:ascii="Arial" w:hAnsi="Arial" w:cs="Arial"/>
                <w:b/>
                <w:bCs/>
                <w:color w:val="1F1F1F"/>
                <w:sz w:val="22"/>
                <w:szCs w:val="22"/>
              </w:rPr>
              <w:t>TÊN FILE GỐC BẮT BUỘC TRÍCH DẪN</w:t>
            </w:r>
          </w:p>
        </w:tc>
        <w:tc>
          <w:tcPr>
            <w:tcW w:w="2977" w:type="dxa"/>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163D8868" w14:textId="77777777" w:rsidR="00E76D86" w:rsidRDefault="00E76D86">
            <w:pPr>
              <w:ind w:firstLineChars="100" w:firstLine="221"/>
              <w:rPr>
                <w:rFonts w:ascii="Arial" w:hAnsi="Arial" w:cs="Arial"/>
                <w:b/>
                <w:bCs/>
                <w:color w:val="1F1F1F"/>
                <w:sz w:val="22"/>
                <w:szCs w:val="22"/>
              </w:rPr>
            </w:pPr>
            <w:r>
              <w:rPr>
                <w:rFonts w:ascii="Arial" w:hAnsi="Arial" w:cs="Arial"/>
                <w:b/>
                <w:bCs/>
                <w:color w:val="1F1F1F"/>
                <w:sz w:val="22"/>
                <w:szCs w:val="22"/>
              </w:rPr>
              <w:t>Câu hỏi thường gặp</w:t>
            </w:r>
          </w:p>
        </w:tc>
        <w:tc>
          <w:tcPr>
            <w:tcW w:w="4678" w:type="dxa"/>
            <w:tcBorders>
              <w:top w:val="single" w:sz="8" w:space="0" w:color="000000"/>
              <w:left w:val="nil"/>
              <w:bottom w:val="single" w:sz="8" w:space="0" w:color="000000"/>
              <w:right w:val="single" w:sz="8" w:space="0" w:color="000000"/>
            </w:tcBorders>
            <w:shd w:val="clear" w:color="auto" w:fill="auto"/>
            <w:vAlign w:val="center"/>
            <w:hideMark/>
          </w:tcPr>
          <w:p w14:paraId="51A6B05B" w14:textId="77777777" w:rsidR="00E76D86" w:rsidRDefault="00E76D86">
            <w:pPr>
              <w:ind w:firstLineChars="100" w:firstLine="221"/>
              <w:rPr>
                <w:rFonts w:ascii="Arial" w:hAnsi="Arial" w:cs="Arial"/>
                <w:b/>
                <w:bCs/>
                <w:color w:val="1F1F1F"/>
                <w:sz w:val="22"/>
                <w:szCs w:val="22"/>
              </w:rPr>
            </w:pPr>
            <w:r>
              <w:rPr>
                <w:rFonts w:ascii="Arial" w:hAnsi="Arial" w:cs="Arial"/>
                <w:b/>
                <w:bCs/>
                <w:color w:val="1F1F1F"/>
                <w:sz w:val="22"/>
                <w:szCs w:val="22"/>
              </w:rPr>
              <w:t>Câu trả lời tóm tắt cho Chatbot</w:t>
            </w:r>
          </w:p>
        </w:tc>
        <w:tc>
          <w:tcPr>
            <w:tcW w:w="1276" w:type="dxa"/>
            <w:tcBorders>
              <w:top w:val="single" w:sz="8" w:space="0" w:color="000000"/>
              <w:left w:val="nil"/>
              <w:bottom w:val="single" w:sz="8" w:space="0" w:color="000000"/>
              <w:right w:val="single" w:sz="8" w:space="0" w:color="000000"/>
            </w:tcBorders>
            <w:shd w:val="clear" w:color="auto" w:fill="auto"/>
            <w:vAlign w:val="center"/>
            <w:hideMark/>
          </w:tcPr>
          <w:p w14:paraId="02C88434" w14:textId="77777777" w:rsidR="00E76D86" w:rsidRDefault="00E76D86">
            <w:pPr>
              <w:ind w:firstLineChars="100" w:firstLine="221"/>
              <w:rPr>
                <w:rFonts w:ascii="Arial" w:hAnsi="Arial" w:cs="Arial"/>
                <w:b/>
                <w:bCs/>
                <w:color w:val="1F1F1F"/>
                <w:sz w:val="22"/>
                <w:szCs w:val="22"/>
              </w:rPr>
            </w:pPr>
            <w:r>
              <w:rPr>
                <w:rFonts w:ascii="Arial" w:hAnsi="Arial" w:cs="Arial"/>
                <w:b/>
                <w:bCs/>
                <w:color w:val="1F1F1F"/>
                <w:sz w:val="22"/>
                <w:szCs w:val="22"/>
              </w:rPr>
              <w:t>Vị trí chính xác trong file gốc</w:t>
            </w:r>
          </w:p>
        </w:tc>
        <w:tc>
          <w:tcPr>
            <w:tcW w:w="2551" w:type="dxa"/>
            <w:tcBorders>
              <w:top w:val="single" w:sz="8" w:space="0" w:color="000000"/>
              <w:left w:val="nil"/>
              <w:bottom w:val="single" w:sz="8" w:space="0" w:color="000000"/>
              <w:right w:val="single" w:sz="8" w:space="0" w:color="000000"/>
            </w:tcBorders>
            <w:shd w:val="clear" w:color="auto" w:fill="auto"/>
            <w:vAlign w:val="center"/>
            <w:hideMark/>
          </w:tcPr>
          <w:p w14:paraId="61847D01" w14:textId="77777777" w:rsidR="00E76D86" w:rsidRDefault="00E76D86">
            <w:pPr>
              <w:rPr>
                <w:rFonts w:ascii="Arial" w:hAnsi="Arial" w:cs="Arial"/>
                <w:b/>
                <w:bCs/>
                <w:color w:val="1F1F1F"/>
                <w:sz w:val="22"/>
                <w:szCs w:val="22"/>
              </w:rPr>
            </w:pPr>
            <w:r>
              <w:rPr>
                <w:rFonts w:ascii="Arial" w:hAnsi="Arial" w:cs="Arial"/>
                <w:b/>
                <w:bCs/>
                <w:color w:val="1F1F1F"/>
                <w:sz w:val="22"/>
                <w:szCs w:val="22"/>
              </w:rPr>
              <w:t>Từ khóa tìm kiếm</w:t>
            </w:r>
          </w:p>
        </w:tc>
      </w:tr>
      <w:tr w:rsidR="00E76D86" w14:paraId="44EDE840" w14:textId="77777777" w:rsidTr="00E76D86">
        <w:trPr>
          <w:trHeight w:val="870"/>
        </w:trPr>
        <w:tc>
          <w:tcPr>
            <w:tcW w:w="787" w:type="dxa"/>
            <w:tcBorders>
              <w:top w:val="nil"/>
              <w:left w:val="single" w:sz="8" w:space="0" w:color="000000"/>
              <w:bottom w:val="single" w:sz="8" w:space="0" w:color="000000"/>
              <w:right w:val="single" w:sz="8" w:space="0" w:color="000000"/>
            </w:tcBorders>
            <w:shd w:val="clear" w:color="auto" w:fill="auto"/>
            <w:vAlign w:val="center"/>
            <w:hideMark/>
          </w:tcPr>
          <w:p w14:paraId="04729229" w14:textId="77777777" w:rsidR="00E76D86" w:rsidRDefault="00E76D86">
            <w:pPr>
              <w:ind w:firstLineChars="100" w:firstLine="221"/>
              <w:rPr>
                <w:rFonts w:ascii="Arial" w:hAnsi="Arial" w:cs="Arial"/>
                <w:b/>
                <w:bCs/>
                <w:color w:val="1F1F1F"/>
                <w:sz w:val="22"/>
                <w:szCs w:val="22"/>
              </w:rPr>
            </w:pPr>
            <w:r>
              <w:rPr>
                <w:rFonts w:ascii="Arial" w:hAnsi="Arial" w:cs="Arial"/>
                <w:b/>
                <w:bCs/>
                <w:color w:val="1F1F1F"/>
                <w:sz w:val="22"/>
                <w:szCs w:val="22"/>
              </w:rPr>
              <w:t>1</w:t>
            </w:r>
          </w:p>
        </w:tc>
        <w:tc>
          <w:tcPr>
            <w:tcW w:w="2038" w:type="dxa"/>
            <w:tcBorders>
              <w:top w:val="nil"/>
              <w:left w:val="single" w:sz="4" w:space="0" w:color="auto"/>
              <w:bottom w:val="single" w:sz="4" w:space="0" w:color="auto"/>
              <w:right w:val="single" w:sz="4" w:space="0" w:color="auto"/>
            </w:tcBorders>
            <w:shd w:val="clear" w:color="auto" w:fill="auto"/>
            <w:vAlign w:val="center"/>
            <w:hideMark/>
          </w:tcPr>
          <w:p w14:paraId="3A5DDC87" w14:textId="77777777" w:rsidR="00E76D86" w:rsidRDefault="00E76D86" w:rsidP="00E76D86">
            <w:pPr>
              <w:rPr>
                <w:rFonts w:ascii="Arial" w:hAnsi="Arial" w:cs="Arial"/>
                <w:b/>
                <w:bCs/>
                <w:color w:val="1F1F1F"/>
                <w:sz w:val="22"/>
                <w:szCs w:val="22"/>
              </w:rPr>
            </w:pPr>
            <w:r>
              <w:rPr>
                <w:rFonts w:ascii="Arial" w:hAnsi="Arial" w:cs="Arial"/>
                <w:b/>
                <w:bCs/>
                <w:color w:val="1F1F1F"/>
                <w:sz w:val="22"/>
                <w:szCs w:val="22"/>
              </w:rPr>
              <w:t>PCNTT_FILE_02</w:t>
            </w:r>
          </w:p>
        </w:tc>
        <w:tc>
          <w:tcPr>
            <w:tcW w:w="2977" w:type="dxa"/>
            <w:tcBorders>
              <w:top w:val="nil"/>
              <w:left w:val="single" w:sz="8" w:space="0" w:color="000000"/>
              <w:bottom w:val="single" w:sz="8" w:space="0" w:color="000000"/>
              <w:right w:val="single" w:sz="8" w:space="0" w:color="000000"/>
            </w:tcBorders>
            <w:shd w:val="clear" w:color="auto" w:fill="auto"/>
            <w:vAlign w:val="center"/>
            <w:hideMark/>
          </w:tcPr>
          <w:p w14:paraId="3DE1F245" w14:textId="77777777" w:rsidR="00E76D86" w:rsidRDefault="00E76D86" w:rsidP="00011672">
            <w:pPr>
              <w:ind w:firstLineChars="17" w:firstLine="37"/>
              <w:rPr>
                <w:rFonts w:ascii="Arial" w:hAnsi="Arial" w:cs="Arial"/>
                <w:color w:val="1F1F1F"/>
                <w:sz w:val="22"/>
                <w:szCs w:val="22"/>
              </w:rPr>
            </w:pPr>
            <w:r>
              <w:rPr>
                <w:rFonts w:ascii="Arial" w:hAnsi="Arial" w:cs="Arial"/>
                <w:color w:val="1F1F1F"/>
                <w:sz w:val="22"/>
                <w:szCs w:val="22"/>
              </w:rPr>
              <w:t>Chức năng "Kết quả học tập" trên Web Support giúp sinh viên tra cứu được những gì?</w:t>
            </w:r>
          </w:p>
        </w:tc>
        <w:tc>
          <w:tcPr>
            <w:tcW w:w="4678" w:type="dxa"/>
            <w:tcBorders>
              <w:top w:val="nil"/>
              <w:left w:val="nil"/>
              <w:bottom w:val="single" w:sz="8" w:space="0" w:color="000000"/>
              <w:right w:val="single" w:sz="8" w:space="0" w:color="000000"/>
            </w:tcBorders>
            <w:shd w:val="clear" w:color="auto" w:fill="auto"/>
            <w:vAlign w:val="center"/>
            <w:hideMark/>
          </w:tcPr>
          <w:p w14:paraId="201828FF" w14:textId="77777777" w:rsidR="00E76D86" w:rsidRDefault="00E76D86" w:rsidP="00011672">
            <w:pPr>
              <w:ind w:firstLineChars="17" w:firstLine="37"/>
              <w:rPr>
                <w:rFonts w:ascii="Arial" w:hAnsi="Arial" w:cs="Arial"/>
                <w:color w:val="1F1F1F"/>
                <w:sz w:val="22"/>
                <w:szCs w:val="22"/>
              </w:rPr>
            </w:pPr>
            <w:r>
              <w:rPr>
                <w:rFonts w:ascii="Arial" w:hAnsi="Arial" w:cs="Arial"/>
                <w:color w:val="1F1F1F"/>
                <w:sz w:val="22"/>
                <w:szCs w:val="22"/>
              </w:rPr>
              <w:t>Giúp sinh viên tra cứu toàn bộ điểm số theo từng học kỳ, hiển thị thông tin tổng hợp của từng học phần và xem chi tiết các thành phần điểm để dễ dàng đối chiếu.</w:t>
            </w:r>
          </w:p>
        </w:tc>
        <w:tc>
          <w:tcPr>
            <w:tcW w:w="1276" w:type="dxa"/>
            <w:tcBorders>
              <w:top w:val="nil"/>
              <w:left w:val="nil"/>
              <w:bottom w:val="single" w:sz="8" w:space="0" w:color="000000"/>
              <w:right w:val="single" w:sz="8" w:space="0" w:color="000000"/>
            </w:tcBorders>
            <w:shd w:val="clear" w:color="auto" w:fill="auto"/>
            <w:vAlign w:val="center"/>
            <w:hideMark/>
          </w:tcPr>
          <w:p w14:paraId="59E96FA3" w14:textId="77777777" w:rsidR="00E76D86" w:rsidRDefault="00E76D86" w:rsidP="00E76D86">
            <w:pPr>
              <w:rPr>
                <w:rFonts w:ascii="Arial" w:hAnsi="Arial" w:cs="Arial"/>
                <w:color w:val="1F1F1F"/>
                <w:sz w:val="22"/>
                <w:szCs w:val="22"/>
              </w:rPr>
            </w:pPr>
            <w:r>
              <w:rPr>
                <w:rFonts w:ascii="Arial" w:hAnsi="Arial" w:cs="Arial"/>
                <w:color w:val="1F1F1F"/>
                <w:sz w:val="22"/>
                <w:szCs w:val="22"/>
              </w:rPr>
              <w:t>Mục I -&gt; 1 -&gt; 1.1</w:t>
            </w:r>
          </w:p>
        </w:tc>
        <w:tc>
          <w:tcPr>
            <w:tcW w:w="2551" w:type="dxa"/>
            <w:tcBorders>
              <w:top w:val="nil"/>
              <w:left w:val="nil"/>
              <w:bottom w:val="single" w:sz="8" w:space="0" w:color="000000"/>
              <w:right w:val="single" w:sz="8" w:space="0" w:color="000000"/>
            </w:tcBorders>
            <w:shd w:val="clear" w:color="auto" w:fill="auto"/>
            <w:vAlign w:val="center"/>
            <w:hideMark/>
          </w:tcPr>
          <w:p w14:paraId="6B6CB879" w14:textId="77777777" w:rsidR="00E76D86" w:rsidRDefault="00E76D86" w:rsidP="00011672">
            <w:pPr>
              <w:ind w:firstLineChars="17" w:firstLine="37"/>
              <w:rPr>
                <w:rFonts w:ascii="Arial" w:hAnsi="Arial" w:cs="Arial"/>
                <w:color w:val="1F1F1F"/>
                <w:sz w:val="22"/>
                <w:szCs w:val="22"/>
              </w:rPr>
            </w:pPr>
            <w:r>
              <w:rPr>
                <w:rFonts w:ascii="Arial" w:hAnsi="Arial" w:cs="Arial"/>
                <w:color w:val="1F1F1F"/>
                <w:sz w:val="22"/>
                <w:szCs w:val="22"/>
              </w:rPr>
              <w:t>tra cứu điểm, xem điểm học kỳ, điểm thành phần, đối chiếu điểm số</w:t>
            </w:r>
          </w:p>
        </w:tc>
      </w:tr>
      <w:tr w:rsidR="00E76D86" w14:paraId="10C797E3" w14:textId="77777777" w:rsidTr="00E76D86">
        <w:trPr>
          <w:trHeight w:val="1155"/>
        </w:trPr>
        <w:tc>
          <w:tcPr>
            <w:tcW w:w="787" w:type="dxa"/>
            <w:tcBorders>
              <w:top w:val="nil"/>
              <w:left w:val="single" w:sz="8" w:space="0" w:color="000000"/>
              <w:bottom w:val="single" w:sz="8" w:space="0" w:color="000000"/>
              <w:right w:val="single" w:sz="8" w:space="0" w:color="000000"/>
            </w:tcBorders>
            <w:shd w:val="clear" w:color="auto" w:fill="auto"/>
            <w:vAlign w:val="center"/>
            <w:hideMark/>
          </w:tcPr>
          <w:p w14:paraId="75F3C779" w14:textId="77777777" w:rsidR="00E76D86" w:rsidRDefault="00E76D86">
            <w:pPr>
              <w:ind w:firstLineChars="100" w:firstLine="221"/>
              <w:rPr>
                <w:rFonts w:ascii="Arial" w:hAnsi="Arial" w:cs="Arial"/>
                <w:b/>
                <w:bCs/>
                <w:color w:val="1F1F1F"/>
                <w:sz w:val="22"/>
                <w:szCs w:val="22"/>
              </w:rPr>
            </w:pPr>
            <w:r>
              <w:rPr>
                <w:rFonts w:ascii="Arial" w:hAnsi="Arial" w:cs="Arial"/>
                <w:b/>
                <w:bCs/>
                <w:color w:val="1F1F1F"/>
                <w:sz w:val="22"/>
                <w:szCs w:val="22"/>
              </w:rPr>
              <w:t>2</w:t>
            </w:r>
          </w:p>
        </w:tc>
        <w:tc>
          <w:tcPr>
            <w:tcW w:w="2038" w:type="dxa"/>
            <w:tcBorders>
              <w:top w:val="nil"/>
              <w:left w:val="single" w:sz="4" w:space="0" w:color="auto"/>
              <w:bottom w:val="single" w:sz="4" w:space="0" w:color="auto"/>
              <w:right w:val="single" w:sz="4" w:space="0" w:color="auto"/>
            </w:tcBorders>
            <w:shd w:val="clear" w:color="auto" w:fill="auto"/>
            <w:vAlign w:val="center"/>
            <w:hideMark/>
          </w:tcPr>
          <w:p w14:paraId="24386033" w14:textId="77777777" w:rsidR="00E76D86" w:rsidRDefault="00E76D86" w:rsidP="00E76D86">
            <w:pPr>
              <w:rPr>
                <w:rFonts w:ascii="Arial" w:hAnsi="Arial" w:cs="Arial"/>
                <w:b/>
                <w:bCs/>
                <w:color w:val="1F1F1F"/>
                <w:sz w:val="22"/>
                <w:szCs w:val="22"/>
              </w:rPr>
            </w:pPr>
            <w:r>
              <w:rPr>
                <w:rFonts w:ascii="Arial" w:hAnsi="Arial" w:cs="Arial"/>
                <w:b/>
                <w:bCs/>
                <w:color w:val="1F1F1F"/>
                <w:sz w:val="22"/>
                <w:szCs w:val="22"/>
              </w:rPr>
              <w:t>PCNTT_FILE_02</w:t>
            </w:r>
          </w:p>
        </w:tc>
        <w:tc>
          <w:tcPr>
            <w:tcW w:w="2977" w:type="dxa"/>
            <w:tcBorders>
              <w:top w:val="nil"/>
              <w:left w:val="single" w:sz="8" w:space="0" w:color="000000"/>
              <w:bottom w:val="single" w:sz="8" w:space="0" w:color="000000"/>
              <w:right w:val="single" w:sz="8" w:space="0" w:color="000000"/>
            </w:tcBorders>
            <w:shd w:val="clear" w:color="auto" w:fill="auto"/>
            <w:vAlign w:val="center"/>
            <w:hideMark/>
          </w:tcPr>
          <w:p w14:paraId="21CF4617" w14:textId="77777777" w:rsidR="00E76D86" w:rsidRDefault="00E76D86" w:rsidP="00011672">
            <w:pPr>
              <w:ind w:firstLineChars="17" w:firstLine="37"/>
              <w:rPr>
                <w:rFonts w:ascii="Arial" w:hAnsi="Arial" w:cs="Arial"/>
                <w:color w:val="1F1F1F"/>
                <w:sz w:val="22"/>
                <w:szCs w:val="22"/>
              </w:rPr>
            </w:pPr>
            <w:r>
              <w:rPr>
                <w:rFonts w:ascii="Arial" w:hAnsi="Arial" w:cs="Arial"/>
                <w:color w:val="1F1F1F"/>
                <w:sz w:val="22"/>
                <w:szCs w:val="22"/>
              </w:rPr>
              <w:t>Làm thế nào để sinh viên xem được kết quả học tập theo từng học kỳ?</w:t>
            </w:r>
          </w:p>
        </w:tc>
        <w:tc>
          <w:tcPr>
            <w:tcW w:w="4678" w:type="dxa"/>
            <w:tcBorders>
              <w:top w:val="nil"/>
              <w:left w:val="nil"/>
              <w:bottom w:val="single" w:sz="8" w:space="0" w:color="000000"/>
              <w:right w:val="single" w:sz="8" w:space="0" w:color="000000"/>
            </w:tcBorders>
            <w:shd w:val="clear" w:color="auto" w:fill="auto"/>
            <w:vAlign w:val="center"/>
            <w:hideMark/>
          </w:tcPr>
          <w:p w14:paraId="27C0B7B9" w14:textId="77777777" w:rsidR="00E76D86" w:rsidRDefault="00E76D86" w:rsidP="00011672">
            <w:pPr>
              <w:ind w:firstLineChars="17" w:firstLine="37"/>
              <w:rPr>
                <w:rFonts w:ascii="Arial" w:hAnsi="Arial" w:cs="Arial"/>
                <w:color w:val="1F1F1F"/>
                <w:sz w:val="22"/>
                <w:szCs w:val="22"/>
              </w:rPr>
            </w:pPr>
            <w:r>
              <w:rPr>
                <w:rFonts w:ascii="Arial" w:hAnsi="Arial" w:cs="Arial"/>
                <w:color w:val="1F1F1F"/>
                <w:sz w:val="22"/>
                <w:szCs w:val="22"/>
              </w:rPr>
              <w:t xml:space="preserve">Bước 1: Đăng nhập </w:t>
            </w:r>
            <w:r w:rsidRPr="00011672">
              <w:rPr>
                <w:rFonts w:ascii="Arial" w:hAnsi="Arial" w:cs="Arial"/>
                <w:color w:val="1F1F1F"/>
                <w:sz w:val="22"/>
                <w:szCs w:val="22"/>
              </w:rPr>
              <w:t>https://support.uneti.edu.vn</w:t>
            </w:r>
            <w:r>
              <w:rPr>
                <w:rFonts w:ascii="Arial" w:hAnsi="Arial" w:cs="Arial"/>
                <w:color w:val="1F1F1F"/>
                <w:sz w:val="22"/>
                <w:szCs w:val="22"/>
              </w:rPr>
              <w:t>. Bước 2: Chọn Module “Học tập” &gt; “Kết quả học tập”. Bước 3: Chọn học kỳ cần xem để hiển thị danh sách các môn học.</w:t>
            </w:r>
          </w:p>
        </w:tc>
        <w:tc>
          <w:tcPr>
            <w:tcW w:w="1276" w:type="dxa"/>
            <w:tcBorders>
              <w:top w:val="nil"/>
              <w:left w:val="nil"/>
              <w:bottom w:val="single" w:sz="8" w:space="0" w:color="000000"/>
              <w:right w:val="single" w:sz="8" w:space="0" w:color="000000"/>
            </w:tcBorders>
            <w:shd w:val="clear" w:color="auto" w:fill="auto"/>
            <w:vAlign w:val="center"/>
            <w:hideMark/>
          </w:tcPr>
          <w:p w14:paraId="2755061B" w14:textId="77777777" w:rsidR="00E76D86" w:rsidRDefault="00E76D86" w:rsidP="00011672">
            <w:pPr>
              <w:ind w:firstLineChars="17" w:firstLine="37"/>
              <w:rPr>
                <w:rFonts w:ascii="Arial" w:hAnsi="Arial" w:cs="Arial"/>
                <w:color w:val="1F1F1F"/>
                <w:sz w:val="22"/>
                <w:szCs w:val="22"/>
              </w:rPr>
            </w:pPr>
            <w:r>
              <w:rPr>
                <w:rFonts w:ascii="Arial" w:hAnsi="Arial" w:cs="Arial"/>
                <w:color w:val="1F1F1F"/>
                <w:sz w:val="22"/>
                <w:szCs w:val="22"/>
              </w:rPr>
              <w:t>Mục I -&gt; 1 -&gt; 1.2</w:t>
            </w:r>
          </w:p>
        </w:tc>
        <w:tc>
          <w:tcPr>
            <w:tcW w:w="2551" w:type="dxa"/>
            <w:tcBorders>
              <w:top w:val="nil"/>
              <w:left w:val="nil"/>
              <w:bottom w:val="single" w:sz="8" w:space="0" w:color="000000"/>
              <w:right w:val="single" w:sz="8" w:space="0" w:color="000000"/>
            </w:tcBorders>
            <w:shd w:val="clear" w:color="auto" w:fill="auto"/>
            <w:vAlign w:val="center"/>
            <w:hideMark/>
          </w:tcPr>
          <w:p w14:paraId="03D801BE" w14:textId="77777777" w:rsidR="00E76D86" w:rsidRDefault="00E76D86" w:rsidP="00011672">
            <w:pPr>
              <w:ind w:firstLineChars="17" w:firstLine="37"/>
              <w:rPr>
                <w:rFonts w:ascii="Arial" w:hAnsi="Arial" w:cs="Arial"/>
                <w:color w:val="1F1F1F"/>
                <w:sz w:val="22"/>
                <w:szCs w:val="22"/>
              </w:rPr>
            </w:pPr>
            <w:r>
              <w:rPr>
                <w:rFonts w:ascii="Arial" w:hAnsi="Arial" w:cs="Arial"/>
                <w:color w:val="1F1F1F"/>
                <w:sz w:val="22"/>
                <w:szCs w:val="22"/>
              </w:rPr>
              <w:t>cách xem điểm, link kết quả học tập, chọn học kỳ xem điểm</w:t>
            </w:r>
          </w:p>
        </w:tc>
      </w:tr>
      <w:tr w:rsidR="00E76D86" w14:paraId="597EA624" w14:textId="77777777" w:rsidTr="00E76D86">
        <w:trPr>
          <w:trHeight w:val="1155"/>
        </w:trPr>
        <w:tc>
          <w:tcPr>
            <w:tcW w:w="787" w:type="dxa"/>
            <w:tcBorders>
              <w:top w:val="nil"/>
              <w:left w:val="single" w:sz="8" w:space="0" w:color="000000"/>
              <w:bottom w:val="single" w:sz="8" w:space="0" w:color="000000"/>
              <w:right w:val="single" w:sz="8" w:space="0" w:color="000000"/>
            </w:tcBorders>
            <w:shd w:val="clear" w:color="auto" w:fill="auto"/>
            <w:vAlign w:val="center"/>
            <w:hideMark/>
          </w:tcPr>
          <w:p w14:paraId="541AAC57" w14:textId="77777777" w:rsidR="00E76D86" w:rsidRDefault="00E76D86">
            <w:pPr>
              <w:ind w:firstLineChars="100" w:firstLine="221"/>
              <w:rPr>
                <w:rFonts w:ascii="Arial" w:hAnsi="Arial" w:cs="Arial"/>
                <w:b/>
                <w:bCs/>
                <w:color w:val="1F1F1F"/>
                <w:sz w:val="22"/>
                <w:szCs w:val="22"/>
              </w:rPr>
            </w:pPr>
            <w:r>
              <w:rPr>
                <w:rFonts w:ascii="Arial" w:hAnsi="Arial" w:cs="Arial"/>
                <w:b/>
                <w:bCs/>
                <w:color w:val="1F1F1F"/>
                <w:sz w:val="22"/>
                <w:szCs w:val="22"/>
              </w:rPr>
              <w:t>3</w:t>
            </w:r>
          </w:p>
        </w:tc>
        <w:tc>
          <w:tcPr>
            <w:tcW w:w="2038" w:type="dxa"/>
            <w:tcBorders>
              <w:top w:val="nil"/>
              <w:left w:val="single" w:sz="4" w:space="0" w:color="auto"/>
              <w:bottom w:val="single" w:sz="4" w:space="0" w:color="auto"/>
              <w:right w:val="single" w:sz="4" w:space="0" w:color="auto"/>
            </w:tcBorders>
            <w:shd w:val="clear" w:color="auto" w:fill="auto"/>
            <w:vAlign w:val="center"/>
            <w:hideMark/>
          </w:tcPr>
          <w:p w14:paraId="1E526D62" w14:textId="77777777" w:rsidR="00E76D86" w:rsidRDefault="00E76D86" w:rsidP="00E76D86">
            <w:pPr>
              <w:rPr>
                <w:rFonts w:ascii="Arial" w:hAnsi="Arial" w:cs="Arial"/>
                <w:b/>
                <w:bCs/>
                <w:color w:val="1F1F1F"/>
                <w:sz w:val="22"/>
                <w:szCs w:val="22"/>
              </w:rPr>
            </w:pPr>
            <w:r>
              <w:rPr>
                <w:rFonts w:ascii="Arial" w:hAnsi="Arial" w:cs="Arial"/>
                <w:b/>
                <w:bCs/>
                <w:color w:val="1F1F1F"/>
                <w:sz w:val="22"/>
                <w:szCs w:val="22"/>
              </w:rPr>
              <w:t>PCNTT_FILE_02</w:t>
            </w:r>
          </w:p>
        </w:tc>
        <w:tc>
          <w:tcPr>
            <w:tcW w:w="2977" w:type="dxa"/>
            <w:tcBorders>
              <w:top w:val="nil"/>
              <w:left w:val="single" w:sz="8" w:space="0" w:color="000000"/>
              <w:bottom w:val="single" w:sz="8" w:space="0" w:color="000000"/>
              <w:right w:val="single" w:sz="8" w:space="0" w:color="000000"/>
            </w:tcBorders>
            <w:shd w:val="clear" w:color="auto" w:fill="auto"/>
            <w:vAlign w:val="center"/>
            <w:hideMark/>
          </w:tcPr>
          <w:p w14:paraId="5B3B1208" w14:textId="77777777" w:rsidR="00E76D86" w:rsidRDefault="00E76D86" w:rsidP="00011672">
            <w:pPr>
              <w:ind w:firstLineChars="17" w:firstLine="37"/>
              <w:rPr>
                <w:rFonts w:ascii="Arial" w:hAnsi="Arial" w:cs="Arial"/>
                <w:color w:val="1F1F1F"/>
                <w:sz w:val="22"/>
                <w:szCs w:val="22"/>
              </w:rPr>
            </w:pPr>
            <w:r>
              <w:rPr>
                <w:rFonts w:ascii="Arial" w:hAnsi="Arial" w:cs="Arial"/>
                <w:color w:val="1F1F1F"/>
                <w:sz w:val="22"/>
                <w:szCs w:val="22"/>
              </w:rPr>
              <w:t>Tôi muốn xem chi tiết các đầu điểm thành phần (điểm chuyên cần, kiểm tra) của một môn học thì làm thế nào?</w:t>
            </w:r>
          </w:p>
        </w:tc>
        <w:tc>
          <w:tcPr>
            <w:tcW w:w="4678" w:type="dxa"/>
            <w:tcBorders>
              <w:top w:val="nil"/>
              <w:left w:val="nil"/>
              <w:bottom w:val="single" w:sz="8" w:space="0" w:color="000000"/>
              <w:right w:val="single" w:sz="8" w:space="0" w:color="000000"/>
            </w:tcBorders>
            <w:shd w:val="clear" w:color="auto" w:fill="auto"/>
            <w:vAlign w:val="center"/>
            <w:hideMark/>
          </w:tcPr>
          <w:p w14:paraId="042F970D" w14:textId="77777777" w:rsidR="00E76D86" w:rsidRDefault="00E76D86" w:rsidP="00011672">
            <w:pPr>
              <w:ind w:firstLineChars="17" w:firstLine="37"/>
              <w:rPr>
                <w:rFonts w:ascii="Arial" w:hAnsi="Arial" w:cs="Arial"/>
                <w:color w:val="1F1F1F"/>
                <w:sz w:val="22"/>
                <w:szCs w:val="22"/>
              </w:rPr>
            </w:pPr>
            <w:r>
              <w:rPr>
                <w:rFonts w:ascii="Arial" w:hAnsi="Arial" w:cs="Arial"/>
                <w:color w:val="1F1F1F"/>
                <w:sz w:val="22"/>
                <w:szCs w:val="22"/>
              </w:rPr>
              <w:t>Tại màn hình Kết quả học tập, bạn tìm môn học cần kiểm tra và nhấn nút "Xem chi tiết" ở cột thao tác. Hệ thống sẽ hiển thị cụ thể tất cả các điểm thành phần của môn học đó.</w:t>
            </w:r>
          </w:p>
        </w:tc>
        <w:tc>
          <w:tcPr>
            <w:tcW w:w="1276" w:type="dxa"/>
            <w:tcBorders>
              <w:top w:val="nil"/>
              <w:left w:val="nil"/>
              <w:bottom w:val="single" w:sz="8" w:space="0" w:color="000000"/>
              <w:right w:val="single" w:sz="8" w:space="0" w:color="000000"/>
            </w:tcBorders>
            <w:shd w:val="clear" w:color="auto" w:fill="auto"/>
            <w:vAlign w:val="center"/>
            <w:hideMark/>
          </w:tcPr>
          <w:p w14:paraId="30C26E8B" w14:textId="77777777" w:rsidR="00E76D86" w:rsidRDefault="00E76D86" w:rsidP="00011672">
            <w:pPr>
              <w:ind w:firstLineChars="17" w:firstLine="37"/>
              <w:rPr>
                <w:rFonts w:ascii="Arial" w:hAnsi="Arial" w:cs="Arial"/>
                <w:color w:val="1F1F1F"/>
                <w:sz w:val="22"/>
                <w:szCs w:val="22"/>
              </w:rPr>
            </w:pPr>
            <w:r>
              <w:rPr>
                <w:rFonts w:ascii="Arial" w:hAnsi="Arial" w:cs="Arial"/>
                <w:color w:val="1F1F1F"/>
                <w:sz w:val="22"/>
                <w:szCs w:val="22"/>
              </w:rPr>
              <w:t>Mục I -&gt; 1 -&gt; 1.2</w:t>
            </w:r>
          </w:p>
        </w:tc>
        <w:tc>
          <w:tcPr>
            <w:tcW w:w="2551" w:type="dxa"/>
            <w:tcBorders>
              <w:top w:val="nil"/>
              <w:left w:val="nil"/>
              <w:bottom w:val="single" w:sz="8" w:space="0" w:color="000000"/>
              <w:right w:val="single" w:sz="8" w:space="0" w:color="000000"/>
            </w:tcBorders>
            <w:shd w:val="clear" w:color="auto" w:fill="auto"/>
            <w:vAlign w:val="center"/>
            <w:hideMark/>
          </w:tcPr>
          <w:p w14:paraId="2E179367" w14:textId="77777777" w:rsidR="00E76D86" w:rsidRDefault="00E76D86" w:rsidP="00011672">
            <w:pPr>
              <w:ind w:firstLineChars="17" w:firstLine="37"/>
              <w:rPr>
                <w:rFonts w:ascii="Arial" w:hAnsi="Arial" w:cs="Arial"/>
                <w:color w:val="1F1F1F"/>
                <w:sz w:val="22"/>
                <w:szCs w:val="22"/>
              </w:rPr>
            </w:pPr>
            <w:r>
              <w:rPr>
                <w:rFonts w:ascii="Arial" w:hAnsi="Arial" w:cs="Arial"/>
                <w:color w:val="1F1F1F"/>
                <w:sz w:val="22"/>
                <w:szCs w:val="22"/>
              </w:rPr>
              <w:t>điểm chuyên cần, điểm kiểm tra, điểm thành phần môn học, xem chi tiết</w:t>
            </w:r>
          </w:p>
        </w:tc>
      </w:tr>
      <w:tr w:rsidR="00E76D86" w14:paraId="6774D033" w14:textId="77777777" w:rsidTr="00E76D86">
        <w:trPr>
          <w:trHeight w:val="1155"/>
        </w:trPr>
        <w:tc>
          <w:tcPr>
            <w:tcW w:w="787" w:type="dxa"/>
            <w:tcBorders>
              <w:top w:val="nil"/>
              <w:left w:val="single" w:sz="8" w:space="0" w:color="000000"/>
              <w:bottom w:val="single" w:sz="8" w:space="0" w:color="000000"/>
              <w:right w:val="single" w:sz="8" w:space="0" w:color="000000"/>
            </w:tcBorders>
            <w:shd w:val="clear" w:color="auto" w:fill="auto"/>
            <w:vAlign w:val="center"/>
            <w:hideMark/>
          </w:tcPr>
          <w:p w14:paraId="6AB8971B" w14:textId="77777777" w:rsidR="00E76D86" w:rsidRDefault="00E76D86">
            <w:pPr>
              <w:ind w:firstLineChars="100" w:firstLine="221"/>
              <w:rPr>
                <w:rFonts w:ascii="Arial" w:hAnsi="Arial" w:cs="Arial"/>
                <w:b/>
                <w:bCs/>
                <w:color w:val="1F1F1F"/>
                <w:sz w:val="22"/>
                <w:szCs w:val="22"/>
              </w:rPr>
            </w:pPr>
            <w:r>
              <w:rPr>
                <w:rFonts w:ascii="Arial" w:hAnsi="Arial" w:cs="Arial"/>
                <w:b/>
                <w:bCs/>
                <w:color w:val="1F1F1F"/>
                <w:sz w:val="22"/>
                <w:szCs w:val="22"/>
              </w:rPr>
              <w:lastRenderedPageBreak/>
              <w:t>4</w:t>
            </w:r>
          </w:p>
        </w:tc>
        <w:tc>
          <w:tcPr>
            <w:tcW w:w="2038" w:type="dxa"/>
            <w:tcBorders>
              <w:top w:val="nil"/>
              <w:left w:val="single" w:sz="4" w:space="0" w:color="auto"/>
              <w:bottom w:val="single" w:sz="4" w:space="0" w:color="auto"/>
              <w:right w:val="single" w:sz="4" w:space="0" w:color="auto"/>
            </w:tcBorders>
            <w:shd w:val="clear" w:color="auto" w:fill="auto"/>
            <w:vAlign w:val="center"/>
            <w:hideMark/>
          </w:tcPr>
          <w:p w14:paraId="4689D374" w14:textId="77777777" w:rsidR="00E76D86" w:rsidRDefault="00E76D86" w:rsidP="00E76D86">
            <w:pPr>
              <w:rPr>
                <w:rFonts w:ascii="Arial" w:hAnsi="Arial" w:cs="Arial"/>
                <w:b/>
                <w:bCs/>
                <w:color w:val="1F1F1F"/>
                <w:sz w:val="22"/>
                <w:szCs w:val="22"/>
              </w:rPr>
            </w:pPr>
            <w:r>
              <w:rPr>
                <w:rFonts w:ascii="Arial" w:hAnsi="Arial" w:cs="Arial"/>
                <w:b/>
                <w:bCs/>
                <w:color w:val="1F1F1F"/>
                <w:sz w:val="22"/>
                <w:szCs w:val="22"/>
              </w:rPr>
              <w:t>PCNTT_FILE_02</w:t>
            </w:r>
          </w:p>
        </w:tc>
        <w:tc>
          <w:tcPr>
            <w:tcW w:w="2977" w:type="dxa"/>
            <w:tcBorders>
              <w:top w:val="nil"/>
              <w:left w:val="single" w:sz="8" w:space="0" w:color="000000"/>
              <w:bottom w:val="single" w:sz="8" w:space="0" w:color="000000"/>
              <w:right w:val="single" w:sz="8" w:space="0" w:color="000000"/>
            </w:tcBorders>
            <w:shd w:val="clear" w:color="auto" w:fill="auto"/>
            <w:vAlign w:val="center"/>
            <w:hideMark/>
          </w:tcPr>
          <w:p w14:paraId="3081F184" w14:textId="77777777" w:rsidR="00E76D86" w:rsidRDefault="00E76D86" w:rsidP="00011672">
            <w:pPr>
              <w:ind w:firstLineChars="17" w:firstLine="37"/>
              <w:rPr>
                <w:rFonts w:ascii="Arial" w:hAnsi="Arial" w:cs="Arial"/>
                <w:color w:val="1F1F1F"/>
                <w:sz w:val="22"/>
                <w:szCs w:val="22"/>
              </w:rPr>
            </w:pPr>
            <w:r>
              <w:rPr>
                <w:rFonts w:ascii="Arial" w:hAnsi="Arial" w:cs="Arial"/>
                <w:color w:val="1F1F1F"/>
                <w:sz w:val="22"/>
                <w:szCs w:val="22"/>
              </w:rPr>
              <w:t>Làm cách nào để sinh viên kiểm tra Lịch học và Lịch thi của mình?</w:t>
            </w:r>
          </w:p>
        </w:tc>
        <w:tc>
          <w:tcPr>
            <w:tcW w:w="4678" w:type="dxa"/>
            <w:tcBorders>
              <w:top w:val="nil"/>
              <w:left w:val="nil"/>
              <w:bottom w:val="single" w:sz="8" w:space="0" w:color="000000"/>
              <w:right w:val="single" w:sz="8" w:space="0" w:color="000000"/>
            </w:tcBorders>
            <w:shd w:val="clear" w:color="auto" w:fill="auto"/>
            <w:vAlign w:val="center"/>
            <w:hideMark/>
          </w:tcPr>
          <w:p w14:paraId="041B2FC5" w14:textId="77777777" w:rsidR="00E76D86" w:rsidRDefault="00E76D86" w:rsidP="00011672">
            <w:pPr>
              <w:ind w:firstLineChars="17" w:firstLine="37"/>
              <w:rPr>
                <w:rFonts w:ascii="Arial" w:hAnsi="Arial" w:cs="Arial"/>
                <w:color w:val="1F1F1F"/>
                <w:sz w:val="22"/>
                <w:szCs w:val="22"/>
              </w:rPr>
            </w:pPr>
            <w:r>
              <w:rPr>
                <w:rFonts w:ascii="Arial" w:hAnsi="Arial" w:cs="Arial"/>
                <w:color w:val="1F1F1F"/>
                <w:sz w:val="22"/>
                <w:szCs w:val="22"/>
              </w:rPr>
              <w:t xml:space="preserve">Bước 1: Đăng nhập hệ thống cá nhân. Bước 2: Chọn Module “Học tập” &gt; “Lịch học – Lịch thi” hoặc truy cập đường dẫn trực tiếp: </w:t>
            </w:r>
            <w:r w:rsidRPr="00011672">
              <w:rPr>
                <w:rFonts w:ascii="Arial" w:hAnsi="Arial" w:cs="Arial"/>
                <w:color w:val="1F1F1F"/>
                <w:sz w:val="22"/>
                <w:szCs w:val="22"/>
              </w:rPr>
              <w:t>https://support.uneti.edu.vn/hoc-tap/lich-hoc-lich-thi</w:t>
            </w:r>
            <w:r>
              <w:rPr>
                <w:rFonts w:ascii="Arial" w:hAnsi="Arial" w:cs="Arial"/>
                <w:color w:val="1F1F1F"/>
                <w:sz w:val="22"/>
                <w:szCs w:val="22"/>
              </w:rPr>
              <w:t>.</w:t>
            </w:r>
          </w:p>
        </w:tc>
        <w:tc>
          <w:tcPr>
            <w:tcW w:w="1276" w:type="dxa"/>
            <w:tcBorders>
              <w:top w:val="nil"/>
              <w:left w:val="nil"/>
              <w:bottom w:val="single" w:sz="8" w:space="0" w:color="000000"/>
              <w:right w:val="single" w:sz="8" w:space="0" w:color="000000"/>
            </w:tcBorders>
            <w:shd w:val="clear" w:color="auto" w:fill="auto"/>
            <w:vAlign w:val="center"/>
            <w:hideMark/>
          </w:tcPr>
          <w:p w14:paraId="220451BD" w14:textId="77777777" w:rsidR="00E76D86" w:rsidRDefault="00E76D86" w:rsidP="00011672">
            <w:pPr>
              <w:ind w:firstLineChars="17" w:firstLine="37"/>
              <w:rPr>
                <w:rFonts w:ascii="Arial" w:hAnsi="Arial" w:cs="Arial"/>
                <w:color w:val="1F1F1F"/>
                <w:sz w:val="22"/>
                <w:szCs w:val="22"/>
              </w:rPr>
            </w:pPr>
            <w:r>
              <w:rPr>
                <w:rFonts w:ascii="Arial" w:hAnsi="Arial" w:cs="Arial"/>
                <w:color w:val="1F1F1F"/>
                <w:sz w:val="22"/>
                <w:szCs w:val="22"/>
              </w:rPr>
              <w:t>Mục I -&gt; 2 -&gt; 2.1</w:t>
            </w:r>
          </w:p>
        </w:tc>
        <w:tc>
          <w:tcPr>
            <w:tcW w:w="2551" w:type="dxa"/>
            <w:tcBorders>
              <w:top w:val="nil"/>
              <w:left w:val="nil"/>
              <w:bottom w:val="single" w:sz="8" w:space="0" w:color="000000"/>
              <w:right w:val="single" w:sz="8" w:space="0" w:color="000000"/>
            </w:tcBorders>
            <w:shd w:val="clear" w:color="auto" w:fill="auto"/>
            <w:vAlign w:val="center"/>
            <w:hideMark/>
          </w:tcPr>
          <w:p w14:paraId="1AC089D7" w14:textId="77777777" w:rsidR="00E76D86" w:rsidRDefault="00E76D86" w:rsidP="00011672">
            <w:pPr>
              <w:ind w:firstLineChars="17" w:firstLine="37"/>
              <w:rPr>
                <w:rFonts w:ascii="Arial" w:hAnsi="Arial" w:cs="Arial"/>
                <w:color w:val="1F1F1F"/>
                <w:sz w:val="22"/>
                <w:szCs w:val="22"/>
              </w:rPr>
            </w:pPr>
            <w:r>
              <w:rPr>
                <w:rFonts w:ascii="Arial" w:hAnsi="Arial" w:cs="Arial"/>
                <w:color w:val="1F1F1F"/>
                <w:sz w:val="22"/>
                <w:szCs w:val="22"/>
              </w:rPr>
              <w:t>xem lịch học, lịch thi, thời khóa biểu, link lịch học lịch thi</w:t>
            </w:r>
          </w:p>
        </w:tc>
      </w:tr>
      <w:tr w:rsidR="00E76D86" w14:paraId="2A9E1C12" w14:textId="77777777" w:rsidTr="00E76D86">
        <w:trPr>
          <w:trHeight w:val="1155"/>
        </w:trPr>
        <w:tc>
          <w:tcPr>
            <w:tcW w:w="787" w:type="dxa"/>
            <w:tcBorders>
              <w:top w:val="nil"/>
              <w:left w:val="single" w:sz="8" w:space="0" w:color="000000"/>
              <w:bottom w:val="single" w:sz="8" w:space="0" w:color="000000"/>
              <w:right w:val="single" w:sz="8" w:space="0" w:color="000000"/>
            </w:tcBorders>
            <w:shd w:val="clear" w:color="auto" w:fill="auto"/>
            <w:vAlign w:val="center"/>
            <w:hideMark/>
          </w:tcPr>
          <w:p w14:paraId="07641F3B" w14:textId="77777777" w:rsidR="00E76D86" w:rsidRDefault="00E76D86">
            <w:pPr>
              <w:ind w:firstLineChars="100" w:firstLine="221"/>
              <w:rPr>
                <w:rFonts w:ascii="Arial" w:hAnsi="Arial" w:cs="Arial"/>
                <w:b/>
                <w:bCs/>
                <w:color w:val="1F1F1F"/>
                <w:sz w:val="22"/>
                <w:szCs w:val="22"/>
              </w:rPr>
            </w:pPr>
            <w:r>
              <w:rPr>
                <w:rFonts w:ascii="Arial" w:hAnsi="Arial" w:cs="Arial"/>
                <w:b/>
                <w:bCs/>
                <w:color w:val="1F1F1F"/>
                <w:sz w:val="22"/>
                <w:szCs w:val="22"/>
              </w:rPr>
              <w:t>5</w:t>
            </w:r>
          </w:p>
        </w:tc>
        <w:tc>
          <w:tcPr>
            <w:tcW w:w="2038" w:type="dxa"/>
            <w:tcBorders>
              <w:top w:val="nil"/>
              <w:left w:val="single" w:sz="4" w:space="0" w:color="auto"/>
              <w:bottom w:val="single" w:sz="4" w:space="0" w:color="auto"/>
              <w:right w:val="single" w:sz="4" w:space="0" w:color="auto"/>
            </w:tcBorders>
            <w:shd w:val="clear" w:color="auto" w:fill="auto"/>
            <w:vAlign w:val="center"/>
            <w:hideMark/>
          </w:tcPr>
          <w:p w14:paraId="270EC0B9" w14:textId="77777777" w:rsidR="00E76D86" w:rsidRDefault="00E76D86" w:rsidP="00E76D86">
            <w:pPr>
              <w:rPr>
                <w:rFonts w:ascii="Arial" w:hAnsi="Arial" w:cs="Arial"/>
                <w:b/>
                <w:bCs/>
                <w:color w:val="1F1F1F"/>
                <w:sz w:val="22"/>
                <w:szCs w:val="22"/>
              </w:rPr>
            </w:pPr>
            <w:r>
              <w:rPr>
                <w:rFonts w:ascii="Arial" w:hAnsi="Arial" w:cs="Arial"/>
                <w:b/>
                <w:bCs/>
                <w:color w:val="1F1F1F"/>
                <w:sz w:val="22"/>
                <w:szCs w:val="22"/>
              </w:rPr>
              <w:t>PCNTT_FILE_02</w:t>
            </w:r>
          </w:p>
        </w:tc>
        <w:tc>
          <w:tcPr>
            <w:tcW w:w="2977" w:type="dxa"/>
            <w:tcBorders>
              <w:top w:val="nil"/>
              <w:left w:val="single" w:sz="8" w:space="0" w:color="000000"/>
              <w:bottom w:val="single" w:sz="8" w:space="0" w:color="000000"/>
              <w:right w:val="single" w:sz="8" w:space="0" w:color="000000"/>
            </w:tcBorders>
            <w:shd w:val="clear" w:color="auto" w:fill="auto"/>
            <w:vAlign w:val="center"/>
            <w:hideMark/>
          </w:tcPr>
          <w:p w14:paraId="7C044C13" w14:textId="77777777" w:rsidR="00E76D86" w:rsidRDefault="00E76D86" w:rsidP="00011672">
            <w:pPr>
              <w:ind w:firstLineChars="17" w:firstLine="37"/>
              <w:rPr>
                <w:rFonts w:ascii="Arial" w:hAnsi="Arial" w:cs="Arial"/>
                <w:color w:val="1F1F1F"/>
                <w:sz w:val="22"/>
                <w:szCs w:val="22"/>
              </w:rPr>
            </w:pPr>
            <w:r>
              <w:rPr>
                <w:rFonts w:ascii="Arial" w:hAnsi="Arial" w:cs="Arial"/>
                <w:color w:val="1F1F1F"/>
                <w:sz w:val="22"/>
                <w:szCs w:val="22"/>
              </w:rPr>
              <w:t>Trên màn hình Lịch học - Lịch thi, sinh viên có thể xem thông tin theo những hình thức nào?</w:t>
            </w:r>
          </w:p>
        </w:tc>
        <w:tc>
          <w:tcPr>
            <w:tcW w:w="4678" w:type="dxa"/>
            <w:tcBorders>
              <w:top w:val="nil"/>
              <w:left w:val="nil"/>
              <w:bottom w:val="single" w:sz="8" w:space="0" w:color="000000"/>
              <w:right w:val="single" w:sz="8" w:space="0" w:color="000000"/>
            </w:tcBorders>
            <w:shd w:val="clear" w:color="auto" w:fill="auto"/>
            <w:vAlign w:val="center"/>
            <w:hideMark/>
          </w:tcPr>
          <w:p w14:paraId="4BE7710F" w14:textId="77777777" w:rsidR="00E76D86" w:rsidRDefault="00E76D86" w:rsidP="00011672">
            <w:pPr>
              <w:ind w:firstLineChars="17" w:firstLine="37"/>
              <w:rPr>
                <w:rFonts w:ascii="Arial" w:hAnsi="Arial" w:cs="Arial"/>
                <w:color w:val="1F1F1F"/>
                <w:sz w:val="22"/>
                <w:szCs w:val="22"/>
              </w:rPr>
            </w:pPr>
            <w:r>
              <w:rPr>
                <w:rFonts w:ascii="Arial" w:hAnsi="Arial" w:cs="Arial"/>
                <w:color w:val="1F1F1F"/>
                <w:sz w:val="22"/>
                <w:szCs w:val="22"/>
              </w:rPr>
              <w:t>Sinh viên có thể linh hoạt chọn xem lịch hiển thị theo 2 hình thức giao diện: hiển thị theo dạng "Danh sách" (liệt kê tuyến tính) hoặc dạng "Lịch tuần" (trực quan theo thứ ngày).</w:t>
            </w:r>
          </w:p>
        </w:tc>
        <w:tc>
          <w:tcPr>
            <w:tcW w:w="1276" w:type="dxa"/>
            <w:tcBorders>
              <w:top w:val="nil"/>
              <w:left w:val="nil"/>
              <w:bottom w:val="single" w:sz="8" w:space="0" w:color="000000"/>
              <w:right w:val="single" w:sz="8" w:space="0" w:color="000000"/>
            </w:tcBorders>
            <w:shd w:val="clear" w:color="auto" w:fill="auto"/>
            <w:vAlign w:val="center"/>
            <w:hideMark/>
          </w:tcPr>
          <w:p w14:paraId="08E9258B" w14:textId="77777777" w:rsidR="00E76D86" w:rsidRDefault="00E76D86" w:rsidP="00011672">
            <w:pPr>
              <w:ind w:firstLineChars="17" w:firstLine="37"/>
              <w:rPr>
                <w:rFonts w:ascii="Arial" w:hAnsi="Arial" w:cs="Arial"/>
                <w:color w:val="1F1F1F"/>
                <w:sz w:val="22"/>
                <w:szCs w:val="22"/>
              </w:rPr>
            </w:pPr>
            <w:r>
              <w:rPr>
                <w:rFonts w:ascii="Arial" w:hAnsi="Arial" w:cs="Arial"/>
                <w:color w:val="1F1F1F"/>
                <w:sz w:val="22"/>
                <w:szCs w:val="22"/>
              </w:rPr>
              <w:t>Mục I -&gt; 2 -&gt; 2.2</w:t>
            </w:r>
          </w:p>
        </w:tc>
        <w:tc>
          <w:tcPr>
            <w:tcW w:w="2551" w:type="dxa"/>
            <w:tcBorders>
              <w:top w:val="nil"/>
              <w:left w:val="nil"/>
              <w:bottom w:val="single" w:sz="8" w:space="0" w:color="000000"/>
              <w:right w:val="single" w:sz="8" w:space="0" w:color="000000"/>
            </w:tcBorders>
            <w:shd w:val="clear" w:color="auto" w:fill="auto"/>
            <w:vAlign w:val="center"/>
            <w:hideMark/>
          </w:tcPr>
          <w:p w14:paraId="7351F7D8" w14:textId="77777777" w:rsidR="00E76D86" w:rsidRDefault="00E76D86" w:rsidP="00011672">
            <w:pPr>
              <w:ind w:firstLineChars="17" w:firstLine="37"/>
              <w:rPr>
                <w:rFonts w:ascii="Arial" w:hAnsi="Arial" w:cs="Arial"/>
                <w:color w:val="1F1F1F"/>
                <w:sz w:val="22"/>
                <w:szCs w:val="22"/>
              </w:rPr>
            </w:pPr>
            <w:r>
              <w:rPr>
                <w:rFonts w:ascii="Arial" w:hAnsi="Arial" w:cs="Arial"/>
                <w:color w:val="1F1F1F"/>
                <w:sz w:val="22"/>
                <w:szCs w:val="22"/>
              </w:rPr>
              <w:t>lịch tuần, dạng danh sách, giao diện lịch học, thời khóa biểu tuần</w:t>
            </w:r>
          </w:p>
        </w:tc>
      </w:tr>
      <w:tr w:rsidR="00E76D86" w14:paraId="61DEBA35" w14:textId="77777777" w:rsidTr="00E76D86">
        <w:trPr>
          <w:trHeight w:val="1155"/>
        </w:trPr>
        <w:tc>
          <w:tcPr>
            <w:tcW w:w="787" w:type="dxa"/>
            <w:tcBorders>
              <w:top w:val="nil"/>
              <w:left w:val="single" w:sz="8" w:space="0" w:color="000000"/>
              <w:bottom w:val="single" w:sz="8" w:space="0" w:color="000000"/>
              <w:right w:val="single" w:sz="8" w:space="0" w:color="000000"/>
            </w:tcBorders>
            <w:shd w:val="clear" w:color="auto" w:fill="auto"/>
            <w:vAlign w:val="center"/>
            <w:hideMark/>
          </w:tcPr>
          <w:p w14:paraId="0EA7A919" w14:textId="77777777" w:rsidR="00E76D86" w:rsidRDefault="00E76D86">
            <w:pPr>
              <w:ind w:firstLineChars="100" w:firstLine="221"/>
              <w:rPr>
                <w:rFonts w:ascii="Arial" w:hAnsi="Arial" w:cs="Arial"/>
                <w:b/>
                <w:bCs/>
                <w:color w:val="1F1F1F"/>
                <w:sz w:val="22"/>
                <w:szCs w:val="22"/>
              </w:rPr>
            </w:pPr>
            <w:r>
              <w:rPr>
                <w:rFonts w:ascii="Arial" w:hAnsi="Arial" w:cs="Arial"/>
                <w:b/>
                <w:bCs/>
                <w:color w:val="1F1F1F"/>
                <w:sz w:val="22"/>
                <w:szCs w:val="22"/>
              </w:rPr>
              <w:t>6</w:t>
            </w:r>
          </w:p>
        </w:tc>
        <w:tc>
          <w:tcPr>
            <w:tcW w:w="2038" w:type="dxa"/>
            <w:tcBorders>
              <w:top w:val="nil"/>
              <w:left w:val="single" w:sz="4" w:space="0" w:color="auto"/>
              <w:bottom w:val="single" w:sz="4" w:space="0" w:color="auto"/>
              <w:right w:val="single" w:sz="4" w:space="0" w:color="auto"/>
            </w:tcBorders>
            <w:shd w:val="clear" w:color="auto" w:fill="auto"/>
            <w:vAlign w:val="center"/>
            <w:hideMark/>
          </w:tcPr>
          <w:p w14:paraId="510ECD4B" w14:textId="77777777" w:rsidR="00E76D86" w:rsidRDefault="00E76D86" w:rsidP="00E76D86">
            <w:pPr>
              <w:rPr>
                <w:rFonts w:ascii="Arial" w:hAnsi="Arial" w:cs="Arial"/>
                <w:b/>
                <w:bCs/>
                <w:color w:val="1F1F1F"/>
                <w:sz w:val="22"/>
                <w:szCs w:val="22"/>
              </w:rPr>
            </w:pPr>
            <w:r>
              <w:rPr>
                <w:rFonts w:ascii="Arial" w:hAnsi="Arial" w:cs="Arial"/>
                <w:b/>
                <w:bCs/>
                <w:color w:val="1F1F1F"/>
                <w:sz w:val="22"/>
                <w:szCs w:val="22"/>
              </w:rPr>
              <w:t>PCNTT_FILE_02</w:t>
            </w:r>
          </w:p>
        </w:tc>
        <w:tc>
          <w:tcPr>
            <w:tcW w:w="2977" w:type="dxa"/>
            <w:tcBorders>
              <w:top w:val="nil"/>
              <w:left w:val="single" w:sz="8" w:space="0" w:color="000000"/>
              <w:bottom w:val="single" w:sz="8" w:space="0" w:color="000000"/>
              <w:right w:val="single" w:sz="8" w:space="0" w:color="000000"/>
            </w:tcBorders>
            <w:shd w:val="clear" w:color="auto" w:fill="auto"/>
            <w:vAlign w:val="center"/>
            <w:hideMark/>
          </w:tcPr>
          <w:p w14:paraId="3FE68C57" w14:textId="77777777" w:rsidR="00E76D86" w:rsidRDefault="00E76D86" w:rsidP="00011672">
            <w:pPr>
              <w:ind w:firstLineChars="17" w:firstLine="37"/>
              <w:rPr>
                <w:rFonts w:ascii="Arial" w:hAnsi="Arial" w:cs="Arial"/>
                <w:color w:val="1F1F1F"/>
                <w:sz w:val="22"/>
                <w:szCs w:val="22"/>
              </w:rPr>
            </w:pPr>
            <w:r>
              <w:rPr>
                <w:rFonts w:ascii="Arial" w:hAnsi="Arial" w:cs="Arial"/>
                <w:color w:val="1F1F1F"/>
                <w:sz w:val="22"/>
                <w:szCs w:val="22"/>
              </w:rPr>
              <w:t>Làm thế nào để xem lịch học/lịch thi của một tuần bất kỳ trong năm học?</w:t>
            </w:r>
          </w:p>
        </w:tc>
        <w:tc>
          <w:tcPr>
            <w:tcW w:w="4678" w:type="dxa"/>
            <w:tcBorders>
              <w:top w:val="nil"/>
              <w:left w:val="nil"/>
              <w:bottom w:val="single" w:sz="8" w:space="0" w:color="000000"/>
              <w:right w:val="single" w:sz="8" w:space="0" w:color="000000"/>
            </w:tcBorders>
            <w:shd w:val="clear" w:color="auto" w:fill="auto"/>
            <w:vAlign w:val="center"/>
            <w:hideMark/>
          </w:tcPr>
          <w:p w14:paraId="0AA2B422" w14:textId="77777777" w:rsidR="00E76D86" w:rsidRDefault="00E76D86" w:rsidP="00011672">
            <w:pPr>
              <w:ind w:firstLineChars="17" w:firstLine="37"/>
              <w:rPr>
                <w:rFonts w:ascii="Arial" w:hAnsi="Arial" w:cs="Arial"/>
                <w:color w:val="1F1F1F"/>
                <w:sz w:val="22"/>
                <w:szCs w:val="22"/>
              </w:rPr>
            </w:pPr>
            <w:r>
              <w:rPr>
                <w:rFonts w:ascii="Arial" w:hAnsi="Arial" w:cs="Arial"/>
                <w:color w:val="1F1F1F"/>
                <w:sz w:val="22"/>
                <w:szCs w:val="22"/>
              </w:rPr>
              <w:t>Bạn sử dụng bộ lọc "Tuần học" ở phía trên màn hình, nhấn chọn khoảng thời gian tuần cần tra cứu. Hệ thống sẽ tự động cập nhật thời khóa biểu và lịch thi của tuần đó.</w:t>
            </w:r>
          </w:p>
        </w:tc>
        <w:tc>
          <w:tcPr>
            <w:tcW w:w="1276" w:type="dxa"/>
            <w:tcBorders>
              <w:top w:val="nil"/>
              <w:left w:val="nil"/>
              <w:bottom w:val="single" w:sz="8" w:space="0" w:color="000000"/>
              <w:right w:val="single" w:sz="8" w:space="0" w:color="000000"/>
            </w:tcBorders>
            <w:shd w:val="clear" w:color="auto" w:fill="auto"/>
            <w:vAlign w:val="center"/>
            <w:hideMark/>
          </w:tcPr>
          <w:p w14:paraId="1EE53D9E" w14:textId="77777777" w:rsidR="00E76D86" w:rsidRDefault="00E76D86" w:rsidP="00011672">
            <w:pPr>
              <w:ind w:firstLineChars="17" w:firstLine="37"/>
              <w:rPr>
                <w:rFonts w:ascii="Arial" w:hAnsi="Arial" w:cs="Arial"/>
                <w:color w:val="1F1F1F"/>
                <w:sz w:val="22"/>
                <w:szCs w:val="22"/>
              </w:rPr>
            </w:pPr>
            <w:r>
              <w:rPr>
                <w:rFonts w:ascii="Arial" w:hAnsi="Arial" w:cs="Arial"/>
                <w:color w:val="1F1F1F"/>
                <w:sz w:val="22"/>
                <w:szCs w:val="22"/>
              </w:rPr>
              <w:t>Mục I -&gt; 2 -&gt; 2.2</w:t>
            </w:r>
          </w:p>
        </w:tc>
        <w:tc>
          <w:tcPr>
            <w:tcW w:w="2551" w:type="dxa"/>
            <w:tcBorders>
              <w:top w:val="nil"/>
              <w:left w:val="nil"/>
              <w:bottom w:val="single" w:sz="8" w:space="0" w:color="000000"/>
              <w:right w:val="single" w:sz="8" w:space="0" w:color="000000"/>
            </w:tcBorders>
            <w:shd w:val="clear" w:color="auto" w:fill="auto"/>
            <w:vAlign w:val="center"/>
            <w:hideMark/>
          </w:tcPr>
          <w:p w14:paraId="5B7991E4" w14:textId="77777777" w:rsidR="00E76D86" w:rsidRDefault="00E76D86" w:rsidP="00011672">
            <w:pPr>
              <w:ind w:firstLineChars="17" w:firstLine="37"/>
              <w:rPr>
                <w:rFonts w:ascii="Arial" w:hAnsi="Arial" w:cs="Arial"/>
                <w:color w:val="1F1F1F"/>
                <w:sz w:val="22"/>
                <w:szCs w:val="22"/>
              </w:rPr>
            </w:pPr>
            <w:r>
              <w:rPr>
                <w:rFonts w:ascii="Arial" w:hAnsi="Arial" w:cs="Arial"/>
                <w:color w:val="1F1F1F"/>
                <w:sz w:val="22"/>
                <w:szCs w:val="22"/>
              </w:rPr>
              <w:t>đổi tuần học, chọn tuần thi, xem lịch tuần tới, bộ lọc tuần</w:t>
            </w:r>
          </w:p>
        </w:tc>
      </w:tr>
      <w:tr w:rsidR="00E76D86" w14:paraId="3F8386BE" w14:textId="77777777" w:rsidTr="00E76D86">
        <w:trPr>
          <w:trHeight w:val="1155"/>
        </w:trPr>
        <w:tc>
          <w:tcPr>
            <w:tcW w:w="787" w:type="dxa"/>
            <w:tcBorders>
              <w:top w:val="nil"/>
              <w:left w:val="single" w:sz="8" w:space="0" w:color="000000"/>
              <w:bottom w:val="single" w:sz="8" w:space="0" w:color="000000"/>
              <w:right w:val="single" w:sz="8" w:space="0" w:color="000000"/>
            </w:tcBorders>
            <w:shd w:val="clear" w:color="auto" w:fill="auto"/>
            <w:vAlign w:val="center"/>
            <w:hideMark/>
          </w:tcPr>
          <w:p w14:paraId="389A700D" w14:textId="77777777" w:rsidR="00E76D86" w:rsidRDefault="00E76D86">
            <w:pPr>
              <w:ind w:firstLineChars="100" w:firstLine="221"/>
              <w:rPr>
                <w:rFonts w:ascii="Arial" w:hAnsi="Arial" w:cs="Arial"/>
                <w:b/>
                <w:bCs/>
                <w:color w:val="1F1F1F"/>
                <w:sz w:val="22"/>
                <w:szCs w:val="22"/>
              </w:rPr>
            </w:pPr>
            <w:r>
              <w:rPr>
                <w:rFonts w:ascii="Arial" w:hAnsi="Arial" w:cs="Arial"/>
                <w:b/>
                <w:bCs/>
                <w:color w:val="1F1F1F"/>
                <w:sz w:val="22"/>
                <w:szCs w:val="22"/>
              </w:rPr>
              <w:t>7</w:t>
            </w:r>
          </w:p>
        </w:tc>
        <w:tc>
          <w:tcPr>
            <w:tcW w:w="2038" w:type="dxa"/>
            <w:tcBorders>
              <w:top w:val="nil"/>
              <w:left w:val="single" w:sz="4" w:space="0" w:color="auto"/>
              <w:bottom w:val="single" w:sz="4" w:space="0" w:color="auto"/>
              <w:right w:val="single" w:sz="4" w:space="0" w:color="auto"/>
            </w:tcBorders>
            <w:shd w:val="clear" w:color="auto" w:fill="auto"/>
            <w:vAlign w:val="center"/>
            <w:hideMark/>
          </w:tcPr>
          <w:p w14:paraId="17C972AD" w14:textId="77777777" w:rsidR="00E76D86" w:rsidRDefault="00E76D86" w:rsidP="00E76D86">
            <w:pPr>
              <w:rPr>
                <w:rFonts w:ascii="Arial" w:hAnsi="Arial" w:cs="Arial"/>
                <w:b/>
                <w:bCs/>
                <w:color w:val="1F1F1F"/>
                <w:sz w:val="22"/>
                <w:szCs w:val="22"/>
              </w:rPr>
            </w:pPr>
            <w:r>
              <w:rPr>
                <w:rFonts w:ascii="Arial" w:hAnsi="Arial" w:cs="Arial"/>
                <w:b/>
                <w:bCs/>
                <w:color w:val="1F1F1F"/>
                <w:sz w:val="22"/>
                <w:szCs w:val="22"/>
              </w:rPr>
              <w:t>PCNTT_FILE_02</w:t>
            </w:r>
          </w:p>
        </w:tc>
        <w:tc>
          <w:tcPr>
            <w:tcW w:w="2977" w:type="dxa"/>
            <w:tcBorders>
              <w:top w:val="nil"/>
              <w:left w:val="single" w:sz="8" w:space="0" w:color="000000"/>
              <w:bottom w:val="single" w:sz="8" w:space="0" w:color="000000"/>
              <w:right w:val="single" w:sz="8" w:space="0" w:color="000000"/>
            </w:tcBorders>
            <w:shd w:val="clear" w:color="auto" w:fill="auto"/>
            <w:vAlign w:val="center"/>
            <w:hideMark/>
          </w:tcPr>
          <w:p w14:paraId="2641030F" w14:textId="77777777" w:rsidR="00E76D86" w:rsidRDefault="00E76D86" w:rsidP="00011672">
            <w:pPr>
              <w:ind w:firstLineChars="17" w:firstLine="37"/>
              <w:rPr>
                <w:rFonts w:ascii="Arial" w:hAnsi="Arial" w:cs="Arial"/>
                <w:color w:val="1F1F1F"/>
                <w:sz w:val="22"/>
                <w:szCs w:val="22"/>
              </w:rPr>
            </w:pPr>
            <w:r>
              <w:rPr>
                <w:rFonts w:ascii="Arial" w:hAnsi="Arial" w:cs="Arial"/>
                <w:color w:val="1F1F1F"/>
                <w:sz w:val="22"/>
                <w:szCs w:val="22"/>
              </w:rPr>
              <w:t>Sinh viên có thể lọc xem riêng "Lịch học" hoặc riêng "Lịch thi" được không?</w:t>
            </w:r>
          </w:p>
        </w:tc>
        <w:tc>
          <w:tcPr>
            <w:tcW w:w="4678" w:type="dxa"/>
            <w:tcBorders>
              <w:top w:val="nil"/>
              <w:left w:val="nil"/>
              <w:bottom w:val="single" w:sz="8" w:space="0" w:color="000000"/>
              <w:right w:val="single" w:sz="8" w:space="0" w:color="000000"/>
            </w:tcBorders>
            <w:shd w:val="clear" w:color="auto" w:fill="auto"/>
            <w:vAlign w:val="center"/>
            <w:hideMark/>
          </w:tcPr>
          <w:p w14:paraId="271F105F" w14:textId="77777777" w:rsidR="00E76D86" w:rsidRDefault="00E76D86" w:rsidP="00011672">
            <w:pPr>
              <w:ind w:firstLineChars="17" w:firstLine="37"/>
              <w:rPr>
                <w:rFonts w:ascii="Arial" w:hAnsi="Arial" w:cs="Arial"/>
                <w:color w:val="1F1F1F"/>
                <w:sz w:val="22"/>
                <w:szCs w:val="22"/>
              </w:rPr>
            </w:pPr>
            <w:r>
              <w:rPr>
                <w:rFonts w:ascii="Arial" w:hAnsi="Arial" w:cs="Arial"/>
                <w:color w:val="1F1F1F"/>
                <w:sz w:val="22"/>
                <w:szCs w:val="22"/>
              </w:rPr>
              <w:t>Có. Hệ thống cung cấp bộ lọc "Loại lịch". Bạn có thể tích chọn xem "Tất cả", hoặc lọc riêng "Lịch học" để đi học, hoặc chọn "Lịch thi" để theo dõi lịch thi cử của mình.</w:t>
            </w:r>
          </w:p>
        </w:tc>
        <w:tc>
          <w:tcPr>
            <w:tcW w:w="1276" w:type="dxa"/>
            <w:tcBorders>
              <w:top w:val="nil"/>
              <w:left w:val="nil"/>
              <w:bottom w:val="single" w:sz="8" w:space="0" w:color="000000"/>
              <w:right w:val="single" w:sz="8" w:space="0" w:color="000000"/>
            </w:tcBorders>
            <w:shd w:val="clear" w:color="auto" w:fill="auto"/>
            <w:vAlign w:val="center"/>
            <w:hideMark/>
          </w:tcPr>
          <w:p w14:paraId="6DC3CFA5" w14:textId="77777777" w:rsidR="00E76D86" w:rsidRDefault="00E76D86" w:rsidP="00011672">
            <w:pPr>
              <w:ind w:firstLineChars="17" w:firstLine="37"/>
              <w:rPr>
                <w:rFonts w:ascii="Arial" w:hAnsi="Arial" w:cs="Arial"/>
                <w:color w:val="1F1F1F"/>
                <w:sz w:val="22"/>
                <w:szCs w:val="22"/>
              </w:rPr>
            </w:pPr>
            <w:r>
              <w:rPr>
                <w:rFonts w:ascii="Arial" w:hAnsi="Arial" w:cs="Arial"/>
                <w:color w:val="1F1F1F"/>
                <w:sz w:val="22"/>
                <w:szCs w:val="22"/>
              </w:rPr>
              <w:t>Mục I -&gt; 2 -&gt; 2.2</w:t>
            </w:r>
          </w:p>
        </w:tc>
        <w:tc>
          <w:tcPr>
            <w:tcW w:w="2551" w:type="dxa"/>
            <w:tcBorders>
              <w:top w:val="nil"/>
              <w:left w:val="nil"/>
              <w:bottom w:val="single" w:sz="8" w:space="0" w:color="000000"/>
              <w:right w:val="single" w:sz="8" w:space="0" w:color="000000"/>
            </w:tcBorders>
            <w:shd w:val="clear" w:color="auto" w:fill="auto"/>
            <w:vAlign w:val="center"/>
            <w:hideMark/>
          </w:tcPr>
          <w:p w14:paraId="0C01E38E" w14:textId="77777777" w:rsidR="00E76D86" w:rsidRDefault="00E76D86" w:rsidP="00011672">
            <w:pPr>
              <w:ind w:firstLineChars="17" w:firstLine="37"/>
              <w:rPr>
                <w:rFonts w:ascii="Arial" w:hAnsi="Arial" w:cs="Arial"/>
                <w:color w:val="1F1F1F"/>
                <w:sz w:val="22"/>
                <w:szCs w:val="22"/>
              </w:rPr>
            </w:pPr>
            <w:r>
              <w:rPr>
                <w:rFonts w:ascii="Arial" w:hAnsi="Arial" w:cs="Arial"/>
                <w:color w:val="1F1F1F"/>
                <w:sz w:val="22"/>
                <w:szCs w:val="22"/>
              </w:rPr>
              <w:t>lọc lịch thi, lọc lịch học, loại lịch, tìm lịch thi</w:t>
            </w:r>
          </w:p>
        </w:tc>
      </w:tr>
      <w:tr w:rsidR="00E76D86" w14:paraId="24D1E77F" w14:textId="77777777" w:rsidTr="00E76D86">
        <w:trPr>
          <w:trHeight w:val="1155"/>
        </w:trPr>
        <w:tc>
          <w:tcPr>
            <w:tcW w:w="787" w:type="dxa"/>
            <w:tcBorders>
              <w:top w:val="nil"/>
              <w:left w:val="single" w:sz="8" w:space="0" w:color="000000"/>
              <w:bottom w:val="single" w:sz="8" w:space="0" w:color="000000"/>
              <w:right w:val="single" w:sz="8" w:space="0" w:color="000000"/>
            </w:tcBorders>
            <w:shd w:val="clear" w:color="auto" w:fill="auto"/>
            <w:vAlign w:val="center"/>
            <w:hideMark/>
          </w:tcPr>
          <w:p w14:paraId="33D4FDCB" w14:textId="77777777" w:rsidR="00E76D86" w:rsidRDefault="00E76D86">
            <w:pPr>
              <w:ind w:firstLineChars="100" w:firstLine="221"/>
              <w:rPr>
                <w:rFonts w:ascii="Arial" w:hAnsi="Arial" w:cs="Arial"/>
                <w:b/>
                <w:bCs/>
                <w:color w:val="1F1F1F"/>
                <w:sz w:val="22"/>
                <w:szCs w:val="22"/>
              </w:rPr>
            </w:pPr>
            <w:r>
              <w:rPr>
                <w:rFonts w:ascii="Arial" w:hAnsi="Arial" w:cs="Arial"/>
                <w:b/>
                <w:bCs/>
                <w:color w:val="1F1F1F"/>
                <w:sz w:val="22"/>
                <w:szCs w:val="22"/>
              </w:rPr>
              <w:t>8</w:t>
            </w:r>
          </w:p>
        </w:tc>
        <w:tc>
          <w:tcPr>
            <w:tcW w:w="2038" w:type="dxa"/>
            <w:tcBorders>
              <w:top w:val="nil"/>
              <w:left w:val="single" w:sz="4" w:space="0" w:color="auto"/>
              <w:bottom w:val="single" w:sz="4" w:space="0" w:color="auto"/>
              <w:right w:val="single" w:sz="4" w:space="0" w:color="auto"/>
            </w:tcBorders>
            <w:shd w:val="clear" w:color="auto" w:fill="auto"/>
            <w:vAlign w:val="center"/>
            <w:hideMark/>
          </w:tcPr>
          <w:p w14:paraId="0D191543" w14:textId="77777777" w:rsidR="00E76D86" w:rsidRDefault="00E76D86" w:rsidP="00E76D86">
            <w:pPr>
              <w:rPr>
                <w:rFonts w:ascii="Arial" w:hAnsi="Arial" w:cs="Arial"/>
                <w:b/>
                <w:bCs/>
                <w:color w:val="1F1F1F"/>
                <w:sz w:val="22"/>
                <w:szCs w:val="22"/>
              </w:rPr>
            </w:pPr>
            <w:r>
              <w:rPr>
                <w:rFonts w:ascii="Arial" w:hAnsi="Arial" w:cs="Arial"/>
                <w:b/>
                <w:bCs/>
                <w:color w:val="1F1F1F"/>
                <w:sz w:val="22"/>
                <w:szCs w:val="22"/>
              </w:rPr>
              <w:t>PCNTT_FILE_02</w:t>
            </w:r>
          </w:p>
        </w:tc>
        <w:tc>
          <w:tcPr>
            <w:tcW w:w="2977" w:type="dxa"/>
            <w:tcBorders>
              <w:top w:val="nil"/>
              <w:left w:val="single" w:sz="8" w:space="0" w:color="000000"/>
              <w:bottom w:val="single" w:sz="8" w:space="0" w:color="000000"/>
              <w:right w:val="single" w:sz="8" w:space="0" w:color="000000"/>
            </w:tcBorders>
            <w:shd w:val="clear" w:color="auto" w:fill="auto"/>
            <w:vAlign w:val="center"/>
            <w:hideMark/>
          </w:tcPr>
          <w:p w14:paraId="16516DE1" w14:textId="77777777" w:rsidR="00E76D86" w:rsidRDefault="00E76D86" w:rsidP="00011672">
            <w:pPr>
              <w:ind w:firstLineChars="17" w:firstLine="37"/>
              <w:rPr>
                <w:rFonts w:ascii="Arial" w:hAnsi="Arial" w:cs="Arial"/>
                <w:color w:val="1F1F1F"/>
                <w:sz w:val="22"/>
                <w:szCs w:val="22"/>
              </w:rPr>
            </w:pPr>
            <w:r>
              <w:rPr>
                <w:rFonts w:ascii="Arial" w:hAnsi="Arial" w:cs="Arial"/>
                <w:color w:val="1F1F1F"/>
                <w:sz w:val="22"/>
                <w:szCs w:val="22"/>
              </w:rPr>
              <w:t>Chức năng "Khảo sát" trên hệ thống UNETI Online nhằm mục đích gì?</w:t>
            </w:r>
          </w:p>
        </w:tc>
        <w:tc>
          <w:tcPr>
            <w:tcW w:w="4678" w:type="dxa"/>
            <w:tcBorders>
              <w:top w:val="nil"/>
              <w:left w:val="nil"/>
              <w:bottom w:val="single" w:sz="8" w:space="0" w:color="000000"/>
              <w:right w:val="single" w:sz="8" w:space="0" w:color="000000"/>
            </w:tcBorders>
            <w:shd w:val="clear" w:color="auto" w:fill="auto"/>
            <w:vAlign w:val="center"/>
            <w:hideMark/>
          </w:tcPr>
          <w:p w14:paraId="4CF10F9A" w14:textId="77777777" w:rsidR="00E76D86" w:rsidRDefault="00E76D86" w:rsidP="00011672">
            <w:pPr>
              <w:ind w:firstLineChars="17" w:firstLine="37"/>
              <w:rPr>
                <w:rFonts w:ascii="Arial" w:hAnsi="Arial" w:cs="Arial"/>
                <w:color w:val="1F1F1F"/>
                <w:sz w:val="22"/>
                <w:szCs w:val="22"/>
              </w:rPr>
            </w:pPr>
            <w:r>
              <w:rPr>
                <w:rFonts w:ascii="Arial" w:hAnsi="Arial" w:cs="Arial"/>
                <w:color w:val="1F1F1F"/>
                <w:sz w:val="22"/>
                <w:szCs w:val="22"/>
              </w:rPr>
              <w:t>Chức năng này là kênh để sinh viên đóng góp ý kiến, phản hồi về chất lượng giảng dạy, dịch vụ hỗ trợ và các hoạt động chung của Nhà trường, giúp cải tiến chất lượng quản lý.</w:t>
            </w:r>
          </w:p>
        </w:tc>
        <w:tc>
          <w:tcPr>
            <w:tcW w:w="1276" w:type="dxa"/>
            <w:tcBorders>
              <w:top w:val="nil"/>
              <w:left w:val="nil"/>
              <w:bottom w:val="single" w:sz="8" w:space="0" w:color="000000"/>
              <w:right w:val="single" w:sz="8" w:space="0" w:color="000000"/>
            </w:tcBorders>
            <w:shd w:val="clear" w:color="auto" w:fill="auto"/>
            <w:vAlign w:val="center"/>
            <w:hideMark/>
          </w:tcPr>
          <w:p w14:paraId="56F06FFE" w14:textId="77777777" w:rsidR="00E76D86" w:rsidRDefault="00E76D86" w:rsidP="00011672">
            <w:pPr>
              <w:ind w:firstLineChars="17" w:firstLine="37"/>
              <w:rPr>
                <w:rFonts w:ascii="Arial" w:hAnsi="Arial" w:cs="Arial"/>
                <w:color w:val="1F1F1F"/>
                <w:sz w:val="22"/>
                <w:szCs w:val="22"/>
              </w:rPr>
            </w:pPr>
            <w:r>
              <w:rPr>
                <w:rFonts w:ascii="Arial" w:hAnsi="Arial" w:cs="Arial"/>
                <w:color w:val="1F1F1F"/>
                <w:sz w:val="22"/>
                <w:szCs w:val="22"/>
              </w:rPr>
              <w:t>Mục II -&gt; 1</w:t>
            </w:r>
          </w:p>
        </w:tc>
        <w:tc>
          <w:tcPr>
            <w:tcW w:w="2551" w:type="dxa"/>
            <w:tcBorders>
              <w:top w:val="nil"/>
              <w:left w:val="nil"/>
              <w:bottom w:val="single" w:sz="8" w:space="0" w:color="000000"/>
              <w:right w:val="single" w:sz="8" w:space="0" w:color="000000"/>
            </w:tcBorders>
            <w:shd w:val="clear" w:color="auto" w:fill="auto"/>
            <w:vAlign w:val="center"/>
            <w:hideMark/>
          </w:tcPr>
          <w:p w14:paraId="61055670" w14:textId="77777777" w:rsidR="00E76D86" w:rsidRDefault="00E76D86" w:rsidP="00011672">
            <w:pPr>
              <w:ind w:firstLineChars="17" w:firstLine="37"/>
              <w:rPr>
                <w:rFonts w:ascii="Arial" w:hAnsi="Arial" w:cs="Arial"/>
                <w:color w:val="1F1F1F"/>
                <w:sz w:val="22"/>
                <w:szCs w:val="22"/>
              </w:rPr>
            </w:pPr>
            <w:r>
              <w:rPr>
                <w:rFonts w:ascii="Arial" w:hAnsi="Arial" w:cs="Arial"/>
                <w:color w:val="1F1F1F"/>
                <w:sz w:val="22"/>
                <w:szCs w:val="22"/>
              </w:rPr>
              <w:t>khảo sát sinh viên, lấy ý kiến sinh viên, phản hồi chất lượng</w:t>
            </w:r>
          </w:p>
        </w:tc>
      </w:tr>
      <w:tr w:rsidR="00E76D86" w14:paraId="4AA31354" w14:textId="77777777" w:rsidTr="00E76D86">
        <w:trPr>
          <w:trHeight w:val="1155"/>
        </w:trPr>
        <w:tc>
          <w:tcPr>
            <w:tcW w:w="787" w:type="dxa"/>
            <w:tcBorders>
              <w:top w:val="nil"/>
              <w:left w:val="single" w:sz="8" w:space="0" w:color="000000"/>
              <w:bottom w:val="single" w:sz="8" w:space="0" w:color="000000"/>
              <w:right w:val="single" w:sz="8" w:space="0" w:color="000000"/>
            </w:tcBorders>
            <w:shd w:val="clear" w:color="auto" w:fill="auto"/>
            <w:vAlign w:val="center"/>
            <w:hideMark/>
          </w:tcPr>
          <w:p w14:paraId="23AAC0B1" w14:textId="77777777" w:rsidR="00E76D86" w:rsidRDefault="00E76D86">
            <w:pPr>
              <w:ind w:firstLineChars="100" w:firstLine="221"/>
              <w:rPr>
                <w:rFonts w:ascii="Arial" w:hAnsi="Arial" w:cs="Arial"/>
                <w:b/>
                <w:bCs/>
                <w:color w:val="1F1F1F"/>
                <w:sz w:val="22"/>
                <w:szCs w:val="22"/>
              </w:rPr>
            </w:pPr>
            <w:r>
              <w:rPr>
                <w:rFonts w:ascii="Arial" w:hAnsi="Arial" w:cs="Arial"/>
                <w:b/>
                <w:bCs/>
                <w:color w:val="1F1F1F"/>
                <w:sz w:val="22"/>
                <w:szCs w:val="22"/>
              </w:rPr>
              <w:t>9</w:t>
            </w:r>
          </w:p>
        </w:tc>
        <w:tc>
          <w:tcPr>
            <w:tcW w:w="2038" w:type="dxa"/>
            <w:tcBorders>
              <w:top w:val="nil"/>
              <w:left w:val="single" w:sz="4" w:space="0" w:color="auto"/>
              <w:bottom w:val="single" w:sz="4" w:space="0" w:color="auto"/>
              <w:right w:val="single" w:sz="4" w:space="0" w:color="auto"/>
            </w:tcBorders>
            <w:shd w:val="clear" w:color="auto" w:fill="auto"/>
            <w:vAlign w:val="center"/>
            <w:hideMark/>
          </w:tcPr>
          <w:p w14:paraId="68AEF9B3" w14:textId="77777777" w:rsidR="00E76D86" w:rsidRDefault="00E76D86" w:rsidP="00E76D86">
            <w:pPr>
              <w:rPr>
                <w:rFonts w:ascii="Arial" w:hAnsi="Arial" w:cs="Arial"/>
                <w:b/>
                <w:bCs/>
                <w:color w:val="1F1F1F"/>
                <w:sz w:val="22"/>
                <w:szCs w:val="22"/>
              </w:rPr>
            </w:pPr>
            <w:r>
              <w:rPr>
                <w:rFonts w:ascii="Arial" w:hAnsi="Arial" w:cs="Arial"/>
                <w:b/>
                <w:bCs/>
                <w:color w:val="1F1F1F"/>
                <w:sz w:val="22"/>
                <w:szCs w:val="22"/>
              </w:rPr>
              <w:t>PCNTT_FILE_02</w:t>
            </w:r>
          </w:p>
        </w:tc>
        <w:tc>
          <w:tcPr>
            <w:tcW w:w="2977" w:type="dxa"/>
            <w:tcBorders>
              <w:top w:val="nil"/>
              <w:left w:val="single" w:sz="8" w:space="0" w:color="000000"/>
              <w:bottom w:val="single" w:sz="8" w:space="0" w:color="000000"/>
              <w:right w:val="single" w:sz="8" w:space="0" w:color="000000"/>
            </w:tcBorders>
            <w:shd w:val="clear" w:color="auto" w:fill="auto"/>
            <w:vAlign w:val="center"/>
            <w:hideMark/>
          </w:tcPr>
          <w:p w14:paraId="1BAE3919" w14:textId="77777777" w:rsidR="00E76D86" w:rsidRDefault="00E76D86" w:rsidP="00011672">
            <w:pPr>
              <w:ind w:firstLineChars="17" w:firstLine="37"/>
              <w:rPr>
                <w:rFonts w:ascii="Arial" w:hAnsi="Arial" w:cs="Arial"/>
                <w:color w:val="1F1F1F"/>
                <w:sz w:val="22"/>
                <w:szCs w:val="22"/>
              </w:rPr>
            </w:pPr>
            <w:r>
              <w:rPr>
                <w:rFonts w:ascii="Arial" w:hAnsi="Arial" w:cs="Arial"/>
                <w:color w:val="1F1F1F"/>
                <w:sz w:val="22"/>
                <w:szCs w:val="22"/>
              </w:rPr>
              <w:t>Có mấy loại phiếu khảo sát trên hệ thống và sự khác biệt là gì?</w:t>
            </w:r>
          </w:p>
        </w:tc>
        <w:tc>
          <w:tcPr>
            <w:tcW w:w="4678" w:type="dxa"/>
            <w:tcBorders>
              <w:top w:val="nil"/>
              <w:left w:val="nil"/>
              <w:bottom w:val="single" w:sz="8" w:space="0" w:color="000000"/>
              <w:right w:val="single" w:sz="8" w:space="0" w:color="000000"/>
            </w:tcBorders>
            <w:shd w:val="clear" w:color="auto" w:fill="auto"/>
            <w:vAlign w:val="center"/>
            <w:hideMark/>
          </w:tcPr>
          <w:p w14:paraId="05D12B3C" w14:textId="77777777" w:rsidR="00E76D86" w:rsidRDefault="00E76D86" w:rsidP="00011672">
            <w:pPr>
              <w:ind w:firstLineChars="17" w:firstLine="37"/>
              <w:rPr>
                <w:rFonts w:ascii="Arial" w:hAnsi="Arial" w:cs="Arial"/>
                <w:color w:val="1F1F1F"/>
                <w:sz w:val="22"/>
                <w:szCs w:val="22"/>
              </w:rPr>
            </w:pPr>
            <w:r>
              <w:rPr>
                <w:rFonts w:ascii="Arial" w:hAnsi="Arial" w:cs="Arial"/>
                <w:color w:val="1F1F1F"/>
                <w:sz w:val="22"/>
                <w:szCs w:val="22"/>
              </w:rPr>
              <w:t>Có 2 loại: Khảo sát Nội bộ (yêu cầu đăng nhập tài khoản sinh viên, hiển thị theo đợt) và Khảo sát Bên ngoài (không cần đăng nhập, truy cập qua link/mã QR công khai).</w:t>
            </w:r>
          </w:p>
        </w:tc>
        <w:tc>
          <w:tcPr>
            <w:tcW w:w="1276" w:type="dxa"/>
            <w:tcBorders>
              <w:top w:val="nil"/>
              <w:left w:val="nil"/>
              <w:bottom w:val="single" w:sz="8" w:space="0" w:color="000000"/>
              <w:right w:val="single" w:sz="8" w:space="0" w:color="000000"/>
            </w:tcBorders>
            <w:shd w:val="clear" w:color="auto" w:fill="auto"/>
            <w:vAlign w:val="center"/>
            <w:hideMark/>
          </w:tcPr>
          <w:p w14:paraId="44744449" w14:textId="77777777" w:rsidR="00E76D86" w:rsidRDefault="00E76D86" w:rsidP="00011672">
            <w:pPr>
              <w:ind w:firstLineChars="17" w:firstLine="37"/>
              <w:rPr>
                <w:rFonts w:ascii="Arial" w:hAnsi="Arial" w:cs="Arial"/>
                <w:color w:val="1F1F1F"/>
                <w:sz w:val="22"/>
                <w:szCs w:val="22"/>
              </w:rPr>
            </w:pPr>
            <w:r>
              <w:rPr>
                <w:rFonts w:ascii="Arial" w:hAnsi="Arial" w:cs="Arial"/>
                <w:color w:val="1F1F1F"/>
                <w:sz w:val="22"/>
                <w:szCs w:val="22"/>
              </w:rPr>
              <w:t>Mục II -&gt; 1</w:t>
            </w:r>
          </w:p>
        </w:tc>
        <w:tc>
          <w:tcPr>
            <w:tcW w:w="2551" w:type="dxa"/>
            <w:tcBorders>
              <w:top w:val="nil"/>
              <w:left w:val="nil"/>
              <w:bottom w:val="single" w:sz="8" w:space="0" w:color="000000"/>
              <w:right w:val="single" w:sz="8" w:space="0" w:color="000000"/>
            </w:tcBorders>
            <w:shd w:val="clear" w:color="auto" w:fill="auto"/>
            <w:vAlign w:val="center"/>
            <w:hideMark/>
          </w:tcPr>
          <w:p w14:paraId="3B6C73CB" w14:textId="77777777" w:rsidR="00E76D86" w:rsidRDefault="00E76D86" w:rsidP="00011672">
            <w:pPr>
              <w:ind w:firstLineChars="17" w:firstLine="37"/>
              <w:rPr>
                <w:rFonts w:ascii="Arial" w:hAnsi="Arial" w:cs="Arial"/>
                <w:color w:val="1F1F1F"/>
                <w:sz w:val="22"/>
                <w:szCs w:val="22"/>
              </w:rPr>
            </w:pPr>
            <w:r>
              <w:rPr>
                <w:rFonts w:ascii="Arial" w:hAnsi="Arial" w:cs="Arial"/>
                <w:color w:val="1F1F1F"/>
                <w:sz w:val="22"/>
                <w:szCs w:val="22"/>
              </w:rPr>
              <w:t>loại khảo sát, khảo sát nội bộ, khảo sát bên ngoài, mã qr</w:t>
            </w:r>
          </w:p>
        </w:tc>
      </w:tr>
      <w:tr w:rsidR="00E76D86" w14:paraId="05590209" w14:textId="77777777" w:rsidTr="00E76D86">
        <w:trPr>
          <w:trHeight w:val="1155"/>
        </w:trPr>
        <w:tc>
          <w:tcPr>
            <w:tcW w:w="787" w:type="dxa"/>
            <w:tcBorders>
              <w:top w:val="nil"/>
              <w:left w:val="single" w:sz="8" w:space="0" w:color="000000"/>
              <w:bottom w:val="single" w:sz="8" w:space="0" w:color="000000"/>
              <w:right w:val="single" w:sz="8" w:space="0" w:color="000000"/>
            </w:tcBorders>
            <w:shd w:val="clear" w:color="auto" w:fill="auto"/>
            <w:vAlign w:val="center"/>
            <w:hideMark/>
          </w:tcPr>
          <w:p w14:paraId="6D295C86" w14:textId="77777777" w:rsidR="00E76D86" w:rsidRDefault="00E76D86">
            <w:pPr>
              <w:ind w:firstLineChars="100" w:firstLine="221"/>
              <w:rPr>
                <w:rFonts w:ascii="Arial" w:hAnsi="Arial" w:cs="Arial"/>
                <w:b/>
                <w:bCs/>
                <w:color w:val="1F1F1F"/>
                <w:sz w:val="22"/>
                <w:szCs w:val="22"/>
              </w:rPr>
            </w:pPr>
            <w:r>
              <w:rPr>
                <w:rFonts w:ascii="Arial" w:hAnsi="Arial" w:cs="Arial"/>
                <w:b/>
                <w:bCs/>
                <w:color w:val="1F1F1F"/>
                <w:sz w:val="22"/>
                <w:szCs w:val="22"/>
              </w:rPr>
              <w:t>10</w:t>
            </w:r>
          </w:p>
        </w:tc>
        <w:tc>
          <w:tcPr>
            <w:tcW w:w="2038" w:type="dxa"/>
            <w:tcBorders>
              <w:top w:val="nil"/>
              <w:left w:val="single" w:sz="4" w:space="0" w:color="auto"/>
              <w:bottom w:val="single" w:sz="4" w:space="0" w:color="auto"/>
              <w:right w:val="single" w:sz="4" w:space="0" w:color="auto"/>
            </w:tcBorders>
            <w:shd w:val="clear" w:color="auto" w:fill="auto"/>
            <w:vAlign w:val="center"/>
            <w:hideMark/>
          </w:tcPr>
          <w:p w14:paraId="66CF66CE" w14:textId="77777777" w:rsidR="00E76D86" w:rsidRDefault="00E76D86" w:rsidP="00E76D86">
            <w:pPr>
              <w:rPr>
                <w:rFonts w:ascii="Arial" w:hAnsi="Arial" w:cs="Arial"/>
                <w:b/>
                <w:bCs/>
                <w:color w:val="1F1F1F"/>
                <w:sz w:val="22"/>
                <w:szCs w:val="22"/>
              </w:rPr>
            </w:pPr>
            <w:r>
              <w:rPr>
                <w:rFonts w:ascii="Arial" w:hAnsi="Arial" w:cs="Arial"/>
                <w:b/>
                <w:bCs/>
                <w:color w:val="1F1F1F"/>
                <w:sz w:val="22"/>
                <w:szCs w:val="22"/>
              </w:rPr>
              <w:t>PCNTT_FILE_02</w:t>
            </w:r>
          </w:p>
        </w:tc>
        <w:tc>
          <w:tcPr>
            <w:tcW w:w="2977" w:type="dxa"/>
            <w:tcBorders>
              <w:top w:val="nil"/>
              <w:left w:val="single" w:sz="8" w:space="0" w:color="000000"/>
              <w:bottom w:val="single" w:sz="8" w:space="0" w:color="000000"/>
              <w:right w:val="single" w:sz="8" w:space="0" w:color="000000"/>
            </w:tcBorders>
            <w:shd w:val="clear" w:color="auto" w:fill="auto"/>
            <w:vAlign w:val="center"/>
            <w:hideMark/>
          </w:tcPr>
          <w:p w14:paraId="3DA7DCDB" w14:textId="77777777" w:rsidR="00E76D86" w:rsidRDefault="00E76D86" w:rsidP="00011672">
            <w:pPr>
              <w:ind w:firstLineChars="17" w:firstLine="37"/>
              <w:rPr>
                <w:rFonts w:ascii="Arial" w:hAnsi="Arial" w:cs="Arial"/>
                <w:color w:val="1F1F1F"/>
                <w:sz w:val="22"/>
                <w:szCs w:val="22"/>
              </w:rPr>
            </w:pPr>
            <w:r>
              <w:rPr>
                <w:rFonts w:ascii="Arial" w:hAnsi="Arial" w:cs="Arial"/>
                <w:color w:val="1F1F1F"/>
                <w:sz w:val="22"/>
                <w:szCs w:val="22"/>
              </w:rPr>
              <w:t>Quy trình tham gia một phiếu Khảo sát Nội bộ như thế nào?</w:t>
            </w:r>
          </w:p>
        </w:tc>
        <w:tc>
          <w:tcPr>
            <w:tcW w:w="4678" w:type="dxa"/>
            <w:tcBorders>
              <w:top w:val="nil"/>
              <w:left w:val="nil"/>
              <w:bottom w:val="single" w:sz="8" w:space="0" w:color="000000"/>
              <w:right w:val="single" w:sz="8" w:space="0" w:color="000000"/>
            </w:tcBorders>
            <w:shd w:val="clear" w:color="auto" w:fill="auto"/>
            <w:vAlign w:val="center"/>
            <w:hideMark/>
          </w:tcPr>
          <w:p w14:paraId="6BD0863D" w14:textId="77777777" w:rsidR="00E76D86" w:rsidRDefault="00E76D86" w:rsidP="00011672">
            <w:pPr>
              <w:ind w:firstLineChars="17" w:firstLine="37"/>
              <w:rPr>
                <w:rFonts w:ascii="Arial" w:hAnsi="Arial" w:cs="Arial"/>
                <w:color w:val="1F1F1F"/>
                <w:sz w:val="22"/>
                <w:szCs w:val="22"/>
              </w:rPr>
            </w:pPr>
            <w:r>
              <w:rPr>
                <w:rFonts w:ascii="Arial" w:hAnsi="Arial" w:cs="Arial"/>
                <w:color w:val="1F1F1F"/>
                <w:sz w:val="22"/>
                <w:szCs w:val="22"/>
              </w:rPr>
              <w:t xml:space="preserve">Bước 1: Đăng nhập </w:t>
            </w:r>
            <w:r w:rsidRPr="00011672">
              <w:rPr>
                <w:rFonts w:ascii="Arial" w:hAnsi="Arial" w:cs="Arial"/>
                <w:color w:val="1F1F1F"/>
                <w:sz w:val="22"/>
                <w:szCs w:val="22"/>
              </w:rPr>
              <w:t>https://support.uneti.edu.vn</w:t>
            </w:r>
            <w:r>
              <w:rPr>
                <w:rFonts w:ascii="Arial" w:hAnsi="Arial" w:cs="Arial"/>
                <w:color w:val="1F1F1F"/>
                <w:sz w:val="22"/>
                <w:szCs w:val="22"/>
              </w:rPr>
              <w:t>. Bước 2: Vào mục “Khảo sát” &gt; chọn phiếu khảo sát hiển thị trên màn hình. Bước 3: Trả lời đầy đủ các câu hỏi và nhấn “Nộp khảo sát”.</w:t>
            </w:r>
          </w:p>
        </w:tc>
        <w:tc>
          <w:tcPr>
            <w:tcW w:w="1276" w:type="dxa"/>
            <w:tcBorders>
              <w:top w:val="nil"/>
              <w:left w:val="nil"/>
              <w:bottom w:val="single" w:sz="8" w:space="0" w:color="000000"/>
              <w:right w:val="single" w:sz="8" w:space="0" w:color="000000"/>
            </w:tcBorders>
            <w:shd w:val="clear" w:color="auto" w:fill="auto"/>
            <w:vAlign w:val="center"/>
            <w:hideMark/>
          </w:tcPr>
          <w:p w14:paraId="39BAB358" w14:textId="77777777" w:rsidR="00E76D86" w:rsidRDefault="00E76D86" w:rsidP="00011672">
            <w:pPr>
              <w:ind w:firstLineChars="17" w:firstLine="37"/>
              <w:rPr>
                <w:rFonts w:ascii="Arial" w:hAnsi="Arial" w:cs="Arial"/>
                <w:color w:val="1F1F1F"/>
                <w:sz w:val="22"/>
                <w:szCs w:val="22"/>
              </w:rPr>
            </w:pPr>
            <w:r>
              <w:rPr>
                <w:rFonts w:ascii="Arial" w:hAnsi="Arial" w:cs="Arial"/>
                <w:color w:val="1F1F1F"/>
                <w:sz w:val="22"/>
                <w:szCs w:val="22"/>
              </w:rPr>
              <w:t>Mục II -&gt; 2</w:t>
            </w:r>
          </w:p>
        </w:tc>
        <w:tc>
          <w:tcPr>
            <w:tcW w:w="2551" w:type="dxa"/>
            <w:tcBorders>
              <w:top w:val="nil"/>
              <w:left w:val="nil"/>
              <w:bottom w:val="single" w:sz="8" w:space="0" w:color="000000"/>
              <w:right w:val="single" w:sz="8" w:space="0" w:color="000000"/>
            </w:tcBorders>
            <w:shd w:val="clear" w:color="auto" w:fill="auto"/>
            <w:vAlign w:val="center"/>
            <w:hideMark/>
          </w:tcPr>
          <w:p w14:paraId="4A7F0113" w14:textId="77777777" w:rsidR="00E76D86" w:rsidRDefault="00E76D86" w:rsidP="00011672">
            <w:pPr>
              <w:ind w:firstLineChars="17" w:firstLine="37"/>
              <w:rPr>
                <w:rFonts w:ascii="Arial" w:hAnsi="Arial" w:cs="Arial"/>
                <w:color w:val="1F1F1F"/>
                <w:sz w:val="22"/>
                <w:szCs w:val="22"/>
              </w:rPr>
            </w:pPr>
            <w:r>
              <w:rPr>
                <w:rFonts w:ascii="Arial" w:hAnsi="Arial" w:cs="Arial"/>
                <w:color w:val="1F1F1F"/>
                <w:sz w:val="22"/>
                <w:szCs w:val="22"/>
              </w:rPr>
              <w:t>các bước khảo sát, cách làm khảo sát, nộp phiếu khảo sát nội bộ</w:t>
            </w:r>
          </w:p>
        </w:tc>
      </w:tr>
      <w:tr w:rsidR="00E76D86" w14:paraId="6AE57D10" w14:textId="77777777" w:rsidTr="00E76D86">
        <w:trPr>
          <w:trHeight w:val="1155"/>
        </w:trPr>
        <w:tc>
          <w:tcPr>
            <w:tcW w:w="787" w:type="dxa"/>
            <w:tcBorders>
              <w:top w:val="nil"/>
              <w:left w:val="single" w:sz="8" w:space="0" w:color="000000"/>
              <w:bottom w:val="single" w:sz="8" w:space="0" w:color="000000"/>
              <w:right w:val="single" w:sz="8" w:space="0" w:color="000000"/>
            </w:tcBorders>
            <w:shd w:val="clear" w:color="auto" w:fill="auto"/>
            <w:vAlign w:val="center"/>
            <w:hideMark/>
          </w:tcPr>
          <w:p w14:paraId="42AFB55D" w14:textId="77777777" w:rsidR="00E76D86" w:rsidRDefault="00E76D86">
            <w:pPr>
              <w:ind w:firstLineChars="100" w:firstLine="221"/>
              <w:rPr>
                <w:rFonts w:ascii="Arial" w:hAnsi="Arial" w:cs="Arial"/>
                <w:b/>
                <w:bCs/>
                <w:color w:val="1F1F1F"/>
                <w:sz w:val="22"/>
                <w:szCs w:val="22"/>
              </w:rPr>
            </w:pPr>
            <w:r>
              <w:rPr>
                <w:rFonts w:ascii="Arial" w:hAnsi="Arial" w:cs="Arial"/>
                <w:b/>
                <w:bCs/>
                <w:color w:val="1F1F1F"/>
                <w:sz w:val="22"/>
                <w:szCs w:val="22"/>
              </w:rPr>
              <w:t>11</w:t>
            </w:r>
          </w:p>
        </w:tc>
        <w:tc>
          <w:tcPr>
            <w:tcW w:w="2038" w:type="dxa"/>
            <w:tcBorders>
              <w:top w:val="nil"/>
              <w:left w:val="single" w:sz="4" w:space="0" w:color="auto"/>
              <w:bottom w:val="single" w:sz="4" w:space="0" w:color="auto"/>
              <w:right w:val="single" w:sz="4" w:space="0" w:color="auto"/>
            </w:tcBorders>
            <w:shd w:val="clear" w:color="auto" w:fill="auto"/>
            <w:vAlign w:val="center"/>
            <w:hideMark/>
          </w:tcPr>
          <w:p w14:paraId="69CD7D0F" w14:textId="77777777" w:rsidR="00E76D86" w:rsidRDefault="00E76D86" w:rsidP="00E76D86">
            <w:pPr>
              <w:rPr>
                <w:rFonts w:ascii="Arial" w:hAnsi="Arial" w:cs="Arial"/>
                <w:b/>
                <w:bCs/>
                <w:color w:val="1F1F1F"/>
                <w:sz w:val="22"/>
                <w:szCs w:val="22"/>
              </w:rPr>
            </w:pPr>
            <w:r>
              <w:rPr>
                <w:rFonts w:ascii="Arial" w:hAnsi="Arial" w:cs="Arial"/>
                <w:b/>
                <w:bCs/>
                <w:color w:val="1F1F1F"/>
                <w:sz w:val="22"/>
                <w:szCs w:val="22"/>
              </w:rPr>
              <w:t>PCNTT_FILE_02</w:t>
            </w:r>
          </w:p>
        </w:tc>
        <w:tc>
          <w:tcPr>
            <w:tcW w:w="2977" w:type="dxa"/>
            <w:tcBorders>
              <w:top w:val="nil"/>
              <w:left w:val="single" w:sz="8" w:space="0" w:color="000000"/>
              <w:bottom w:val="single" w:sz="8" w:space="0" w:color="000000"/>
              <w:right w:val="single" w:sz="8" w:space="0" w:color="000000"/>
            </w:tcBorders>
            <w:shd w:val="clear" w:color="auto" w:fill="auto"/>
            <w:vAlign w:val="center"/>
            <w:hideMark/>
          </w:tcPr>
          <w:p w14:paraId="0B43A535" w14:textId="77777777" w:rsidR="00E76D86" w:rsidRDefault="00E76D86" w:rsidP="00011672">
            <w:pPr>
              <w:ind w:firstLineChars="17" w:firstLine="37"/>
              <w:rPr>
                <w:rFonts w:ascii="Arial" w:hAnsi="Arial" w:cs="Arial"/>
                <w:color w:val="1F1F1F"/>
                <w:sz w:val="22"/>
                <w:szCs w:val="22"/>
              </w:rPr>
            </w:pPr>
            <w:r>
              <w:rPr>
                <w:rFonts w:ascii="Arial" w:hAnsi="Arial" w:cs="Arial"/>
                <w:color w:val="1F1F1F"/>
                <w:sz w:val="22"/>
                <w:szCs w:val="22"/>
              </w:rPr>
              <w:t>Tại sao tôi vừa đăng nhập vào Web Support đã bị chặn màn hình và bắt làm khảo sát?</w:t>
            </w:r>
          </w:p>
        </w:tc>
        <w:tc>
          <w:tcPr>
            <w:tcW w:w="4678" w:type="dxa"/>
            <w:tcBorders>
              <w:top w:val="nil"/>
              <w:left w:val="nil"/>
              <w:bottom w:val="single" w:sz="8" w:space="0" w:color="000000"/>
              <w:right w:val="single" w:sz="8" w:space="0" w:color="000000"/>
            </w:tcBorders>
            <w:shd w:val="clear" w:color="auto" w:fill="auto"/>
            <w:vAlign w:val="center"/>
            <w:hideMark/>
          </w:tcPr>
          <w:p w14:paraId="3D25A64A" w14:textId="77777777" w:rsidR="00E76D86" w:rsidRDefault="00E76D86" w:rsidP="00011672">
            <w:pPr>
              <w:ind w:firstLineChars="17" w:firstLine="37"/>
              <w:rPr>
                <w:rFonts w:ascii="Arial" w:hAnsi="Arial" w:cs="Arial"/>
                <w:color w:val="1F1F1F"/>
                <w:sz w:val="22"/>
                <w:szCs w:val="22"/>
              </w:rPr>
            </w:pPr>
            <w:r>
              <w:rPr>
                <w:rFonts w:ascii="Arial" w:hAnsi="Arial" w:cs="Arial"/>
                <w:color w:val="1F1F1F"/>
                <w:sz w:val="22"/>
                <w:szCs w:val="22"/>
              </w:rPr>
              <w:t>Do Nhà trường đang có đợt khảo sát nội bộ bắt buộc. Hệ thống sẽ tự động chuyển hướng bạn sang phiếu khảo sát này; bạn phải hoàn thành và nộp phiếu mới có thể sử dụng tiếp các chức năng khác.</w:t>
            </w:r>
          </w:p>
        </w:tc>
        <w:tc>
          <w:tcPr>
            <w:tcW w:w="1276" w:type="dxa"/>
            <w:tcBorders>
              <w:top w:val="nil"/>
              <w:left w:val="nil"/>
              <w:bottom w:val="single" w:sz="8" w:space="0" w:color="000000"/>
              <w:right w:val="single" w:sz="8" w:space="0" w:color="000000"/>
            </w:tcBorders>
            <w:shd w:val="clear" w:color="auto" w:fill="auto"/>
            <w:vAlign w:val="center"/>
            <w:hideMark/>
          </w:tcPr>
          <w:p w14:paraId="68693C06" w14:textId="77777777" w:rsidR="00E76D86" w:rsidRDefault="00E76D86" w:rsidP="00011672">
            <w:pPr>
              <w:ind w:firstLineChars="17" w:firstLine="37"/>
              <w:rPr>
                <w:rFonts w:ascii="Arial" w:hAnsi="Arial" w:cs="Arial"/>
                <w:color w:val="1F1F1F"/>
                <w:sz w:val="22"/>
                <w:szCs w:val="22"/>
              </w:rPr>
            </w:pPr>
            <w:r>
              <w:rPr>
                <w:rFonts w:ascii="Arial" w:hAnsi="Arial" w:cs="Arial"/>
                <w:color w:val="1F1F1F"/>
                <w:sz w:val="22"/>
                <w:szCs w:val="22"/>
              </w:rPr>
              <w:t>Mục II -&gt; 2</w:t>
            </w:r>
          </w:p>
        </w:tc>
        <w:tc>
          <w:tcPr>
            <w:tcW w:w="2551" w:type="dxa"/>
            <w:tcBorders>
              <w:top w:val="nil"/>
              <w:left w:val="nil"/>
              <w:bottom w:val="single" w:sz="8" w:space="0" w:color="000000"/>
              <w:right w:val="single" w:sz="8" w:space="0" w:color="000000"/>
            </w:tcBorders>
            <w:shd w:val="clear" w:color="auto" w:fill="auto"/>
            <w:vAlign w:val="center"/>
            <w:hideMark/>
          </w:tcPr>
          <w:p w14:paraId="28309589" w14:textId="77777777" w:rsidR="00E76D86" w:rsidRDefault="00E76D86" w:rsidP="00011672">
            <w:pPr>
              <w:ind w:firstLineChars="17" w:firstLine="37"/>
              <w:rPr>
                <w:rFonts w:ascii="Arial" w:hAnsi="Arial" w:cs="Arial"/>
                <w:color w:val="1F1F1F"/>
                <w:sz w:val="22"/>
                <w:szCs w:val="22"/>
              </w:rPr>
            </w:pPr>
            <w:r>
              <w:rPr>
                <w:rFonts w:ascii="Arial" w:hAnsi="Arial" w:cs="Arial"/>
                <w:color w:val="1F1F1F"/>
                <w:sz w:val="22"/>
                <w:szCs w:val="22"/>
              </w:rPr>
              <w:t>bị chặn màn hình, lỗi khảo sát bắt buộc, không bấm được menu</w:t>
            </w:r>
          </w:p>
        </w:tc>
      </w:tr>
      <w:tr w:rsidR="00E76D86" w14:paraId="0225FAEC" w14:textId="77777777" w:rsidTr="00E76D86">
        <w:trPr>
          <w:trHeight w:val="1155"/>
        </w:trPr>
        <w:tc>
          <w:tcPr>
            <w:tcW w:w="787" w:type="dxa"/>
            <w:tcBorders>
              <w:top w:val="nil"/>
              <w:left w:val="single" w:sz="8" w:space="0" w:color="000000"/>
              <w:bottom w:val="single" w:sz="8" w:space="0" w:color="000000"/>
              <w:right w:val="single" w:sz="8" w:space="0" w:color="000000"/>
            </w:tcBorders>
            <w:shd w:val="clear" w:color="auto" w:fill="auto"/>
            <w:vAlign w:val="center"/>
            <w:hideMark/>
          </w:tcPr>
          <w:p w14:paraId="00FBB5EB" w14:textId="77777777" w:rsidR="00E76D86" w:rsidRDefault="00E76D86">
            <w:pPr>
              <w:ind w:firstLineChars="100" w:firstLine="221"/>
              <w:rPr>
                <w:rFonts w:ascii="Arial" w:hAnsi="Arial" w:cs="Arial"/>
                <w:b/>
                <w:bCs/>
                <w:color w:val="1F1F1F"/>
                <w:sz w:val="22"/>
                <w:szCs w:val="22"/>
              </w:rPr>
            </w:pPr>
            <w:r>
              <w:rPr>
                <w:rFonts w:ascii="Arial" w:hAnsi="Arial" w:cs="Arial"/>
                <w:b/>
                <w:bCs/>
                <w:color w:val="1F1F1F"/>
                <w:sz w:val="22"/>
                <w:szCs w:val="22"/>
              </w:rPr>
              <w:lastRenderedPageBreak/>
              <w:t>12</w:t>
            </w:r>
          </w:p>
        </w:tc>
        <w:tc>
          <w:tcPr>
            <w:tcW w:w="2038" w:type="dxa"/>
            <w:tcBorders>
              <w:top w:val="nil"/>
              <w:left w:val="single" w:sz="4" w:space="0" w:color="auto"/>
              <w:bottom w:val="single" w:sz="4" w:space="0" w:color="auto"/>
              <w:right w:val="single" w:sz="4" w:space="0" w:color="auto"/>
            </w:tcBorders>
            <w:shd w:val="clear" w:color="auto" w:fill="auto"/>
            <w:vAlign w:val="center"/>
            <w:hideMark/>
          </w:tcPr>
          <w:p w14:paraId="537EA973" w14:textId="77777777" w:rsidR="00E76D86" w:rsidRDefault="00E76D86" w:rsidP="00E76D86">
            <w:pPr>
              <w:rPr>
                <w:rFonts w:ascii="Arial" w:hAnsi="Arial" w:cs="Arial"/>
                <w:b/>
                <w:bCs/>
                <w:color w:val="1F1F1F"/>
                <w:sz w:val="22"/>
                <w:szCs w:val="22"/>
              </w:rPr>
            </w:pPr>
            <w:r>
              <w:rPr>
                <w:rFonts w:ascii="Arial" w:hAnsi="Arial" w:cs="Arial"/>
                <w:b/>
                <w:bCs/>
                <w:color w:val="1F1F1F"/>
                <w:sz w:val="22"/>
                <w:szCs w:val="22"/>
              </w:rPr>
              <w:t>PCNTT_FILE_02</w:t>
            </w:r>
          </w:p>
        </w:tc>
        <w:tc>
          <w:tcPr>
            <w:tcW w:w="2977" w:type="dxa"/>
            <w:tcBorders>
              <w:top w:val="nil"/>
              <w:left w:val="single" w:sz="8" w:space="0" w:color="000000"/>
              <w:bottom w:val="single" w:sz="8" w:space="0" w:color="000000"/>
              <w:right w:val="single" w:sz="8" w:space="0" w:color="000000"/>
            </w:tcBorders>
            <w:shd w:val="clear" w:color="auto" w:fill="auto"/>
            <w:vAlign w:val="center"/>
            <w:hideMark/>
          </w:tcPr>
          <w:p w14:paraId="3D3779A5" w14:textId="77777777" w:rsidR="00E76D86" w:rsidRDefault="00E76D86" w:rsidP="00011672">
            <w:pPr>
              <w:ind w:firstLineChars="17" w:firstLine="37"/>
              <w:rPr>
                <w:rFonts w:ascii="Arial" w:hAnsi="Arial" w:cs="Arial"/>
                <w:color w:val="1F1F1F"/>
                <w:sz w:val="22"/>
                <w:szCs w:val="22"/>
              </w:rPr>
            </w:pPr>
            <w:r>
              <w:rPr>
                <w:rFonts w:ascii="Arial" w:hAnsi="Arial" w:cs="Arial"/>
                <w:color w:val="1F1F1F"/>
                <w:sz w:val="22"/>
                <w:szCs w:val="22"/>
              </w:rPr>
              <w:t>Đối tượng nào có thể tham gia "Khảo sát Bên ngoài" và truy cập bằng cách nào?</w:t>
            </w:r>
          </w:p>
        </w:tc>
        <w:tc>
          <w:tcPr>
            <w:tcW w:w="4678" w:type="dxa"/>
            <w:tcBorders>
              <w:top w:val="nil"/>
              <w:left w:val="nil"/>
              <w:bottom w:val="single" w:sz="8" w:space="0" w:color="000000"/>
              <w:right w:val="single" w:sz="8" w:space="0" w:color="000000"/>
            </w:tcBorders>
            <w:shd w:val="clear" w:color="auto" w:fill="auto"/>
            <w:vAlign w:val="center"/>
            <w:hideMark/>
          </w:tcPr>
          <w:p w14:paraId="14427E38" w14:textId="77777777" w:rsidR="00E76D86" w:rsidRDefault="00E76D86" w:rsidP="00011672">
            <w:pPr>
              <w:ind w:firstLineChars="17" w:firstLine="37"/>
              <w:rPr>
                <w:rFonts w:ascii="Arial" w:hAnsi="Arial" w:cs="Arial"/>
                <w:color w:val="1F1F1F"/>
                <w:sz w:val="22"/>
                <w:szCs w:val="22"/>
              </w:rPr>
            </w:pPr>
            <w:r>
              <w:rPr>
                <w:rFonts w:ascii="Arial" w:hAnsi="Arial" w:cs="Arial"/>
                <w:color w:val="1F1F1F"/>
                <w:sz w:val="22"/>
                <w:szCs w:val="22"/>
              </w:rPr>
              <w:t>Khảo sát bên ngoài dành cho người dùng không có tài khoản UNETI hoặc đợt khảo sát mở rộng. Bạn truy cập qua liên kết do trường cung cấp qua Email, Website, Tin nhắn hoặc quét mã QR.</w:t>
            </w:r>
          </w:p>
        </w:tc>
        <w:tc>
          <w:tcPr>
            <w:tcW w:w="1276" w:type="dxa"/>
            <w:tcBorders>
              <w:top w:val="nil"/>
              <w:left w:val="nil"/>
              <w:bottom w:val="single" w:sz="8" w:space="0" w:color="000000"/>
              <w:right w:val="single" w:sz="8" w:space="0" w:color="000000"/>
            </w:tcBorders>
            <w:shd w:val="clear" w:color="auto" w:fill="auto"/>
            <w:vAlign w:val="center"/>
            <w:hideMark/>
          </w:tcPr>
          <w:p w14:paraId="55F0E490" w14:textId="77777777" w:rsidR="00E76D86" w:rsidRDefault="00E76D86" w:rsidP="00011672">
            <w:pPr>
              <w:ind w:firstLineChars="17" w:firstLine="37"/>
              <w:rPr>
                <w:rFonts w:ascii="Arial" w:hAnsi="Arial" w:cs="Arial"/>
                <w:color w:val="1F1F1F"/>
                <w:sz w:val="22"/>
                <w:szCs w:val="22"/>
              </w:rPr>
            </w:pPr>
            <w:r>
              <w:rPr>
                <w:rFonts w:ascii="Arial" w:hAnsi="Arial" w:cs="Arial"/>
                <w:color w:val="1F1F1F"/>
                <w:sz w:val="22"/>
                <w:szCs w:val="22"/>
              </w:rPr>
              <w:t>Mục II -&gt; 3</w:t>
            </w:r>
          </w:p>
        </w:tc>
        <w:tc>
          <w:tcPr>
            <w:tcW w:w="2551" w:type="dxa"/>
            <w:tcBorders>
              <w:top w:val="nil"/>
              <w:left w:val="nil"/>
              <w:bottom w:val="single" w:sz="8" w:space="0" w:color="000000"/>
              <w:right w:val="single" w:sz="8" w:space="0" w:color="000000"/>
            </w:tcBorders>
            <w:shd w:val="clear" w:color="auto" w:fill="auto"/>
            <w:vAlign w:val="center"/>
            <w:hideMark/>
          </w:tcPr>
          <w:p w14:paraId="157D4753" w14:textId="77777777" w:rsidR="00E76D86" w:rsidRDefault="00E76D86" w:rsidP="00011672">
            <w:pPr>
              <w:ind w:firstLineChars="17" w:firstLine="37"/>
              <w:rPr>
                <w:rFonts w:ascii="Arial" w:hAnsi="Arial" w:cs="Arial"/>
                <w:color w:val="1F1F1F"/>
                <w:sz w:val="22"/>
                <w:szCs w:val="22"/>
              </w:rPr>
            </w:pPr>
            <w:r>
              <w:rPr>
                <w:rFonts w:ascii="Arial" w:hAnsi="Arial" w:cs="Arial"/>
                <w:color w:val="1F1F1F"/>
                <w:sz w:val="22"/>
                <w:szCs w:val="22"/>
              </w:rPr>
              <w:t>quét mã qr khảo sát, link khảo sát bên ngoài, không cần đăng nhập</w:t>
            </w:r>
          </w:p>
        </w:tc>
      </w:tr>
      <w:tr w:rsidR="00E76D86" w14:paraId="0C0CC44A" w14:textId="77777777" w:rsidTr="00E76D86">
        <w:trPr>
          <w:trHeight w:val="1155"/>
        </w:trPr>
        <w:tc>
          <w:tcPr>
            <w:tcW w:w="787" w:type="dxa"/>
            <w:tcBorders>
              <w:top w:val="nil"/>
              <w:left w:val="single" w:sz="8" w:space="0" w:color="000000"/>
              <w:bottom w:val="single" w:sz="8" w:space="0" w:color="000000"/>
              <w:right w:val="single" w:sz="8" w:space="0" w:color="000000"/>
            </w:tcBorders>
            <w:shd w:val="clear" w:color="auto" w:fill="auto"/>
            <w:vAlign w:val="center"/>
            <w:hideMark/>
          </w:tcPr>
          <w:p w14:paraId="0617D2F4" w14:textId="77777777" w:rsidR="00E76D86" w:rsidRDefault="00E76D86">
            <w:pPr>
              <w:ind w:firstLineChars="100" w:firstLine="221"/>
              <w:rPr>
                <w:rFonts w:ascii="Arial" w:hAnsi="Arial" w:cs="Arial"/>
                <w:b/>
                <w:bCs/>
                <w:color w:val="1F1F1F"/>
                <w:sz w:val="22"/>
                <w:szCs w:val="22"/>
              </w:rPr>
            </w:pPr>
            <w:r>
              <w:rPr>
                <w:rFonts w:ascii="Arial" w:hAnsi="Arial" w:cs="Arial"/>
                <w:b/>
                <w:bCs/>
                <w:color w:val="1F1F1F"/>
                <w:sz w:val="22"/>
                <w:szCs w:val="22"/>
              </w:rPr>
              <w:t>13</w:t>
            </w:r>
          </w:p>
        </w:tc>
        <w:tc>
          <w:tcPr>
            <w:tcW w:w="2038" w:type="dxa"/>
            <w:tcBorders>
              <w:top w:val="nil"/>
              <w:left w:val="single" w:sz="4" w:space="0" w:color="auto"/>
              <w:bottom w:val="single" w:sz="4" w:space="0" w:color="auto"/>
              <w:right w:val="single" w:sz="4" w:space="0" w:color="auto"/>
            </w:tcBorders>
            <w:shd w:val="clear" w:color="auto" w:fill="auto"/>
            <w:vAlign w:val="center"/>
            <w:hideMark/>
          </w:tcPr>
          <w:p w14:paraId="5B049C5B" w14:textId="77777777" w:rsidR="00E76D86" w:rsidRDefault="00E76D86" w:rsidP="00E76D86">
            <w:pPr>
              <w:rPr>
                <w:rFonts w:ascii="Arial" w:hAnsi="Arial" w:cs="Arial"/>
                <w:b/>
                <w:bCs/>
                <w:color w:val="1F1F1F"/>
                <w:sz w:val="22"/>
                <w:szCs w:val="22"/>
              </w:rPr>
            </w:pPr>
            <w:r>
              <w:rPr>
                <w:rFonts w:ascii="Arial" w:hAnsi="Arial" w:cs="Arial"/>
                <w:b/>
                <w:bCs/>
                <w:color w:val="1F1F1F"/>
                <w:sz w:val="22"/>
                <w:szCs w:val="22"/>
              </w:rPr>
              <w:t>PCNTT_FILE_02</w:t>
            </w:r>
          </w:p>
        </w:tc>
        <w:tc>
          <w:tcPr>
            <w:tcW w:w="2977" w:type="dxa"/>
            <w:tcBorders>
              <w:top w:val="nil"/>
              <w:left w:val="single" w:sz="8" w:space="0" w:color="000000"/>
              <w:bottom w:val="single" w:sz="8" w:space="0" w:color="000000"/>
              <w:right w:val="single" w:sz="8" w:space="0" w:color="000000"/>
            </w:tcBorders>
            <w:shd w:val="clear" w:color="auto" w:fill="auto"/>
            <w:vAlign w:val="center"/>
            <w:hideMark/>
          </w:tcPr>
          <w:p w14:paraId="5AEF24FE" w14:textId="77777777" w:rsidR="00E76D86" w:rsidRDefault="00E76D86" w:rsidP="00011672">
            <w:pPr>
              <w:ind w:firstLineChars="17" w:firstLine="37"/>
              <w:rPr>
                <w:rFonts w:ascii="Arial" w:hAnsi="Arial" w:cs="Arial"/>
                <w:color w:val="1F1F1F"/>
                <w:sz w:val="22"/>
                <w:szCs w:val="22"/>
              </w:rPr>
            </w:pPr>
            <w:r>
              <w:rPr>
                <w:rFonts w:ascii="Arial" w:hAnsi="Arial" w:cs="Arial"/>
                <w:color w:val="1F1F1F"/>
                <w:sz w:val="22"/>
                <w:szCs w:val="22"/>
              </w:rPr>
              <w:t>Làm thế nào để nộp một phiếu Khảo sát Bên ngoài thành công?</w:t>
            </w:r>
          </w:p>
        </w:tc>
        <w:tc>
          <w:tcPr>
            <w:tcW w:w="4678" w:type="dxa"/>
            <w:tcBorders>
              <w:top w:val="nil"/>
              <w:left w:val="nil"/>
              <w:bottom w:val="single" w:sz="8" w:space="0" w:color="000000"/>
              <w:right w:val="single" w:sz="8" w:space="0" w:color="000000"/>
            </w:tcBorders>
            <w:shd w:val="clear" w:color="auto" w:fill="auto"/>
            <w:vAlign w:val="center"/>
            <w:hideMark/>
          </w:tcPr>
          <w:p w14:paraId="236AFBF1" w14:textId="77777777" w:rsidR="00E76D86" w:rsidRDefault="00E76D86" w:rsidP="00011672">
            <w:pPr>
              <w:ind w:firstLineChars="17" w:firstLine="37"/>
              <w:rPr>
                <w:rFonts w:ascii="Arial" w:hAnsi="Arial" w:cs="Arial"/>
                <w:color w:val="1F1F1F"/>
                <w:sz w:val="22"/>
                <w:szCs w:val="22"/>
              </w:rPr>
            </w:pPr>
            <w:r>
              <w:rPr>
                <w:rFonts w:ascii="Arial" w:hAnsi="Arial" w:cs="Arial"/>
                <w:color w:val="1F1F1F"/>
                <w:sz w:val="22"/>
                <w:szCs w:val="22"/>
              </w:rPr>
              <w:t>Bạn truy cập link/mã QR, điền đầy đủ thông tin cá nhân theo mẫu (Họ tên, Email, Lớp, Vai trò nếu có), trả lời các câu hỏi theo hướng dẫn và nhấn nút “Nộp khảo sát”.</w:t>
            </w:r>
          </w:p>
        </w:tc>
        <w:tc>
          <w:tcPr>
            <w:tcW w:w="1276" w:type="dxa"/>
            <w:tcBorders>
              <w:top w:val="nil"/>
              <w:left w:val="nil"/>
              <w:bottom w:val="single" w:sz="8" w:space="0" w:color="000000"/>
              <w:right w:val="single" w:sz="8" w:space="0" w:color="000000"/>
            </w:tcBorders>
            <w:shd w:val="clear" w:color="auto" w:fill="auto"/>
            <w:vAlign w:val="center"/>
            <w:hideMark/>
          </w:tcPr>
          <w:p w14:paraId="5A5013F5" w14:textId="77777777" w:rsidR="00E76D86" w:rsidRDefault="00E76D86" w:rsidP="00011672">
            <w:pPr>
              <w:ind w:firstLineChars="17" w:firstLine="37"/>
              <w:rPr>
                <w:rFonts w:ascii="Arial" w:hAnsi="Arial" w:cs="Arial"/>
                <w:color w:val="1F1F1F"/>
                <w:sz w:val="22"/>
                <w:szCs w:val="22"/>
              </w:rPr>
            </w:pPr>
            <w:r>
              <w:rPr>
                <w:rFonts w:ascii="Arial" w:hAnsi="Arial" w:cs="Arial"/>
                <w:color w:val="1F1F1F"/>
                <w:sz w:val="22"/>
                <w:szCs w:val="22"/>
              </w:rPr>
              <w:t>Mục II -&gt; 3</w:t>
            </w:r>
          </w:p>
        </w:tc>
        <w:tc>
          <w:tcPr>
            <w:tcW w:w="2551" w:type="dxa"/>
            <w:tcBorders>
              <w:top w:val="nil"/>
              <w:left w:val="nil"/>
              <w:bottom w:val="single" w:sz="8" w:space="0" w:color="000000"/>
              <w:right w:val="single" w:sz="8" w:space="0" w:color="000000"/>
            </w:tcBorders>
            <w:shd w:val="clear" w:color="auto" w:fill="auto"/>
            <w:vAlign w:val="center"/>
            <w:hideMark/>
          </w:tcPr>
          <w:p w14:paraId="4D1A7BD0" w14:textId="77777777" w:rsidR="00E76D86" w:rsidRDefault="00E76D86" w:rsidP="00011672">
            <w:pPr>
              <w:ind w:firstLineChars="17" w:firstLine="37"/>
              <w:rPr>
                <w:rFonts w:ascii="Arial" w:hAnsi="Arial" w:cs="Arial"/>
                <w:color w:val="1F1F1F"/>
                <w:sz w:val="22"/>
                <w:szCs w:val="22"/>
              </w:rPr>
            </w:pPr>
            <w:r>
              <w:rPr>
                <w:rFonts w:ascii="Arial" w:hAnsi="Arial" w:cs="Arial"/>
                <w:color w:val="1F1F1F"/>
                <w:sz w:val="22"/>
                <w:szCs w:val="22"/>
              </w:rPr>
              <w:t>nộp khảo sát ngoài, điền thông tin cá nhân, hoàn thành phiếu</w:t>
            </w:r>
          </w:p>
        </w:tc>
      </w:tr>
      <w:tr w:rsidR="00E76D86" w14:paraId="1E27B64C" w14:textId="77777777" w:rsidTr="00E76D86">
        <w:trPr>
          <w:trHeight w:val="1155"/>
        </w:trPr>
        <w:tc>
          <w:tcPr>
            <w:tcW w:w="787" w:type="dxa"/>
            <w:tcBorders>
              <w:top w:val="nil"/>
              <w:left w:val="single" w:sz="8" w:space="0" w:color="000000"/>
              <w:bottom w:val="single" w:sz="8" w:space="0" w:color="000000"/>
              <w:right w:val="single" w:sz="8" w:space="0" w:color="000000"/>
            </w:tcBorders>
            <w:shd w:val="clear" w:color="auto" w:fill="auto"/>
            <w:vAlign w:val="center"/>
            <w:hideMark/>
          </w:tcPr>
          <w:p w14:paraId="60D309AC" w14:textId="77777777" w:rsidR="00E76D86" w:rsidRDefault="00E76D86">
            <w:pPr>
              <w:ind w:firstLineChars="100" w:firstLine="221"/>
              <w:rPr>
                <w:rFonts w:ascii="Arial" w:hAnsi="Arial" w:cs="Arial"/>
                <w:b/>
                <w:bCs/>
                <w:color w:val="1F1F1F"/>
                <w:sz w:val="22"/>
                <w:szCs w:val="22"/>
              </w:rPr>
            </w:pPr>
            <w:r>
              <w:rPr>
                <w:rFonts w:ascii="Arial" w:hAnsi="Arial" w:cs="Arial"/>
                <w:b/>
                <w:bCs/>
                <w:color w:val="1F1F1F"/>
                <w:sz w:val="22"/>
                <w:szCs w:val="22"/>
              </w:rPr>
              <w:t>14</w:t>
            </w:r>
          </w:p>
        </w:tc>
        <w:tc>
          <w:tcPr>
            <w:tcW w:w="2038" w:type="dxa"/>
            <w:tcBorders>
              <w:top w:val="nil"/>
              <w:left w:val="single" w:sz="4" w:space="0" w:color="auto"/>
              <w:bottom w:val="single" w:sz="4" w:space="0" w:color="auto"/>
              <w:right w:val="single" w:sz="4" w:space="0" w:color="auto"/>
            </w:tcBorders>
            <w:shd w:val="clear" w:color="auto" w:fill="auto"/>
            <w:vAlign w:val="center"/>
            <w:hideMark/>
          </w:tcPr>
          <w:p w14:paraId="1B26ED91" w14:textId="77777777" w:rsidR="00E76D86" w:rsidRDefault="00E76D86" w:rsidP="00E76D86">
            <w:pPr>
              <w:rPr>
                <w:rFonts w:ascii="Arial" w:hAnsi="Arial" w:cs="Arial"/>
                <w:b/>
                <w:bCs/>
                <w:color w:val="1F1F1F"/>
                <w:sz w:val="22"/>
                <w:szCs w:val="22"/>
              </w:rPr>
            </w:pPr>
            <w:r>
              <w:rPr>
                <w:rFonts w:ascii="Arial" w:hAnsi="Arial" w:cs="Arial"/>
                <w:b/>
                <w:bCs/>
                <w:color w:val="1F1F1F"/>
                <w:sz w:val="22"/>
                <w:szCs w:val="22"/>
              </w:rPr>
              <w:t>PCNTT_FILE_02</w:t>
            </w:r>
          </w:p>
        </w:tc>
        <w:tc>
          <w:tcPr>
            <w:tcW w:w="2977" w:type="dxa"/>
            <w:tcBorders>
              <w:top w:val="nil"/>
              <w:left w:val="single" w:sz="8" w:space="0" w:color="000000"/>
              <w:bottom w:val="single" w:sz="8" w:space="0" w:color="000000"/>
              <w:right w:val="single" w:sz="8" w:space="0" w:color="000000"/>
            </w:tcBorders>
            <w:shd w:val="clear" w:color="auto" w:fill="auto"/>
            <w:vAlign w:val="center"/>
            <w:hideMark/>
          </w:tcPr>
          <w:p w14:paraId="3F74A499" w14:textId="77777777" w:rsidR="00E76D86" w:rsidRDefault="00E76D86" w:rsidP="00011672">
            <w:pPr>
              <w:ind w:firstLineChars="17" w:firstLine="37"/>
              <w:rPr>
                <w:rFonts w:ascii="Arial" w:hAnsi="Arial" w:cs="Arial"/>
                <w:color w:val="1F1F1F"/>
                <w:sz w:val="22"/>
                <w:szCs w:val="22"/>
              </w:rPr>
            </w:pPr>
            <w:r>
              <w:rPr>
                <w:rFonts w:ascii="Arial" w:hAnsi="Arial" w:cs="Arial"/>
                <w:color w:val="1F1F1F"/>
                <w:sz w:val="22"/>
                <w:szCs w:val="22"/>
              </w:rPr>
              <w:t>Sinh viên được làm một phiếu khảo sát tối đa bao nhiêu lần?</w:t>
            </w:r>
          </w:p>
        </w:tc>
        <w:tc>
          <w:tcPr>
            <w:tcW w:w="4678" w:type="dxa"/>
            <w:tcBorders>
              <w:top w:val="nil"/>
              <w:left w:val="nil"/>
              <w:bottom w:val="single" w:sz="8" w:space="0" w:color="000000"/>
              <w:right w:val="single" w:sz="8" w:space="0" w:color="000000"/>
            </w:tcBorders>
            <w:shd w:val="clear" w:color="auto" w:fill="auto"/>
            <w:vAlign w:val="center"/>
            <w:hideMark/>
          </w:tcPr>
          <w:p w14:paraId="78DB6203" w14:textId="77777777" w:rsidR="00E76D86" w:rsidRDefault="00E76D86" w:rsidP="00011672">
            <w:pPr>
              <w:ind w:firstLineChars="17" w:firstLine="37"/>
              <w:rPr>
                <w:rFonts w:ascii="Arial" w:hAnsi="Arial" w:cs="Arial"/>
                <w:color w:val="1F1F1F"/>
                <w:sz w:val="22"/>
                <w:szCs w:val="22"/>
              </w:rPr>
            </w:pPr>
            <w:r>
              <w:rPr>
                <w:rFonts w:ascii="Arial" w:hAnsi="Arial" w:cs="Arial"/>
                <w:color w:val="1F1F1F"/>
                <w:sz w:val="22"/>
                <w:szCs w:val="22"/>
              </w:rPr>
              <w:t>Số lần tham gia phụ thuộc hoàn toàn vào quy định riêng của từng phiếu khảo sát. Có phiếu chỉ cho phép làm 1 lần duy nhất, có phiếu cho phép chỉnh sửa hoặc làm lại nhiều lần.</w:t>
            </w:r>
          </w:p>
        </w:tc>
        <w:tc>
          <w:tcPr>
            <w:tcW w:w="1276" w:type="dxa"/>
            <w:tcBorders>
              <w:top w:val="nil"/>
              <w:left w:val="nil"/>
              <w:bottom w:val="single" w:sz="8" w:space="0" w:color="000000"/>
              <w:right w:val="single" w:sz="8" w:space="0" w:color="000000"/>
            </w:tcBorders>
            <w:shd w:val="clear" w:color="auto" w:fill="auto"/>
            <w:vAlign w:val="center"/>
            <w:hideMark/>
          </w:tcPr>
          <w:p w14:paraId="134C0487" w14:textId="77777777" w:rsidR="00E76D86" w:rsidRDefault="00E76D86" w:rsidP="00011672">
            <w:pPr>
              <w:ind w:firstLineChars="17" w:firstLine="37"/>
              <w:rPr>
                <w:rFonts w:ascii="Arial" w:hAnsi="Arial" w:cs="Arial"/>
                <w:color w:val="1F1F1F"/>
                <w:sz w:val="22"/>
                <w:szCs w:val="22"/>
              </w:rPr>
            </w:pPr>
            <w:r>
              <w:rPr>
                <w:rFonts w:ascii="Arial" w:hAnsi="Arial" w:cs="Arial"/>
                <w:color w:val="1F1F1F"/>
                <w:sz w:val="22"/>
                <w:szCs w:val="22"/>
              </w:rPr>
              <w:t>Mục II -&gt; 3</w:t>
            </w:r>
          </w:p>
        </w:tc>
        <w:tc>
          <w:tcPr>
            <w:tcW w:w="2551" w:type="dxa"/>
            <w:tcBorders>
              <w:top w:val="nil"/>
              <w:left w:val="nil"/>
              <w:bottom w:val="single" w:sz="8" w:space="0" w:color="000000"/>
              <w:right w:val="single" w:sz="8" w:space="0" w:color="000000"/>
            </w:tcBorders>
            <w:shd w:val="clear" w:color="auto" w:fill="auto"/>
            <w:vAlign w:val="center"/>
            <w:hideMark/>
          </w:tcPr>
          <w:p w14:paraId="66567732" w14:textId="77777777" w:rsidR="00E76D86" w:rsidRDefault="00E76D86" w:rsidP="00011672">
            <w:pPr>
              <w:ind w:firstLineChars="17" w:firstLine="37"/>
              <w:rPr>
                <w:rFonts w:ascii="Arial" w:hAnsi="Arial" w:cs="Arial"/>
                <w:color w:val="1F1F1F"/>
                <w:sz w:val="22"/>
                <w:szCs w:val="22"/>
              </w:rPr>
            </w:pPr>
            <w:r>
              <w:rPr>
                <w:rFonts w:ascii="Arial" w:hAnsi="Arial" w:cs="Arial"/>
                <w:color w:val="1F1F1F"/>
                <w:sz w:val="22"/>
                <w:szCs w:val="22"/>
              </w:rPr>
              <w:t>làm khảo sát mấy lần, sửa phiếu khảo sát, giới hạn số lần làm</w:t>
            </w:r>
          </w:p>
        </w:tc>
      </w:tr>
      <w:tr w:rsidR="00E76D86" w14:paraId="4CE3B245" w14:textId="77777777" w:rsidTr="00E76D86">
        <w:trPr>
          <w:trHeight w:val="1155"/>
        </w:trPr>
        <w:tc>
          <w:tcPr>
            <w:tcW w:w="787" w:type="dxa"/>
            <w:tcBorders>
              <w:top w:val="nil"/>
              <w:left w:val="single" w:sz="8" w:space="0" w:color="000000"/>
              <w:bottom w:val="single" w:sz="8" w:space="0" w:color="000000"/>
              <w:right w:val="single" w:sz="8" w:space="0" w:color="000000"/>
            </w:tcBorders>
            <w:shd w:val="clear" w:color="auto" w:fill="auto"/>
            <w:vAlign w:val="center"/>
            <w:hideMark/>
          </w:tcPr>
          <w:p w14:paraId="7489421F" w14:textId="77777777" w:rsidR="00E76D86" w:rsidRDefault="00E76D86">
            <w:pPr>
              <w:ind w:firstLineChars="100" w:firstLine="221"/>
              <w:rPr>
                <w:rFonts w:ascii="Arial" w:hAnsi="Arial" w:cs="Arial"/>
                <w:b/>
                <w:bCs/>
                <w:color w:val="1F1F1F"/>
                <w:sz w:val="22"/>
                <w:szCs w:val="22"/>
              </w:rPr>
            </w:pPr>
            <w:r>
              <w:rPr>
                <w:rFonts w:ascii="Arial" w:hAnsi="Arial" w:cs="Arial"/>
                <w:b/>
                <w:bCs/>
                <w:color w:val="1F1F1F"/>
                <w:sz w:val="22"/>
                <w:szCs w:val="22"/>
              </w:rPr>
              <w:t>15</w:t>
            </w:r>
          </w:p>
        </w:tc>
        <w:tc>
          <w:tcPr>
            <w:tcW w:w="2038" w:type="dxa"/>
            <w:tcBorders>
              <w:top w:val="nil"/>
              <w:left w:val="single" w:sz="4" w:space="0" w:color="auto"/>
              <w:bottom w:val="single" w:sz="4" w:space="0" w:color="auto"/>
              <w:right w:val="single" w:sz="4" w:space="0" w:color="auto"/>
            </w:tcBorders>
            <w:shd w:val="clear" w:color="auto" w:fill="auto"/>
            <w:vAlign w:val="center"/>
            <w:hideMark/>
          </w:tcPr>
          <w:p w14:paraId="50BA8829" w14:textId="77777777" w:rsidR="00E76D86" w:rsidRDefault="00E76D86" w:rsidP="00E76D86">
            <w:pPr>
              <w:rPr>
                <w:rFonts w:ascii="Arial" w:hAnsi="Arial" w:cs="Arial"/>
                <w:b/>
                <w:bCs/>
                <w:color w:val="1F1F1F"/>
                <w:sz w:val="22"/>
                <w:szCs w:val="22"/>
              </w:rPr>
            </w:pPr>
            <w:r>
              <w:rPr>
                <w:rFonts w:ascii="Arial" w:hAnsi="Arial" w:cs="Arial"/>
                <w:b/>
                <w:bCs/>
                <w:color w:val="1F1F1F"/>
                <w:sz w:val="22"/>
                <w:szCs w:val="22"/>
              </w:rPr>
              <w:t>PCNTT_FILE_02</w:t>
            </w:r>
          </w:p>
        </w:tc>
        <w:tc>
          <w:tcPr>
            <w:tcW w:w="2977" w:type="dxa"/>
            <w:tcBorders>
              <w:top w:val="nil"/>
              <w:left w:val="single" w:sz="8" w:space="0" w:color="000000"/>
              <w:bottom w:val="single" w:sz="8" w:space="0" w:color="000000"/>
              <w:right w:val="single" w:sz="8" w:space="0" w:color="000000"/>
            </w:tcBorders>
            <w:shd w:val="clear" w:color="auto" w:fill="auto"/>
            <w:vAlign w:val="center"/>
            <w:hideMark/>
          </w:tcPr>
          <w:p w14:paraId="1F067220" w14:textId="77777777" w:rsidR="00E76D86" w:rsidRDefault="00E76D86" w:rsidP="00011672">
            <w:pPr>
              <w:ind w:firstLineChars="17" w:firstLine="37"/>
              <w:rPr>
                <w:rFonts w:ascii="Arial" w:hAnsi="Arial" w:cs="Arial"/>
                <w:color w:val="1F1F1F"/>
                <w:sz w:val="22"/>
                <w:szCs w:val="22"/>
              </w:rPr>
            </w:pPr>
            <w:r>
              <w:rPr>
                <w:rFonts w:ascii="Arial" w:hAnsi="Arial" w:cs="Arial"/>
                <w:color w:val="1F1F1F"/>
                <w:sz w:val="22"/>
                <w:szCs w:val="22"/>
              </w:rPr>
              <w:t>Mục đích của chức năng "Đánh giá thủ tục hành chính đã xử lý" là gì?</w:t>
            </w:r>
          </w:p>
        </w:tc>
        <w:tc>
          <w:tcPr>
            <w:tcW w:w="4678" w:type="dxa"/>
            <w:tcBorders>
              <w:top w:val="nil"/>
              <w:left w:val="nil"/>
              <w:bottom w:val="single" w:sz="8" w:space="0" w:color="000000"/>
              <w:right w:val="single" w:sz="8" w:space="0" w:color="000000"/>
            </w:tcBorders>
            <w:shd w:val="clear" w:color="auto" w:fill="auto"/>
            <w:vAlign w:val="center"/>
            <w:hideMark/>
          </w:tcPr>
          <w:p w14:paraId="5554F84F" w14:textId="77777777" w:rsidR="00E76D86" w:rsidRDefault="00E76D86" w:rsidP="00011672">
            <w:pPr>
              <w:ind w:firstLineChars="17" w:firstLine="37"/>
              <w:rPr>
                <w:rFonts w:ascii="Arial" w:hAnsi="Arial" w:cs="Arial"/>
                <w:color w:val="1F1F1F"/>
                <w:sz w:val="22"/>
                <w:szCs w:val="22"/>
              </w:rPr>
            </w:pPr>
            <w:r>
              <w:rPr>
                <w:rFonts w:ascii="Arial" w:hAnsi="Arial" w:cs="Arial"/>
                <w:color w:val="1F1F1F"/>
                <w:sz w:val="22"/>
                <w:szCs w:val="22"/>
              </w:rPr>
              <w:t>Giúp sinh viên gửi phản hồi về mức độ hài lòng đối với các dịch vụ một cửa sau khi nhận kết quả hỗ trợ, làm cơ sở để Nhà trường theo dõi và nâng cao chất lượng phục vụ của các phòng ban.</w:t>
            </w:r>
          </w:p>
        </w:tc>
        <w:tc>
          <w:tcPr>
            <w:tcW w:w="1276" w:type="dxa"/>
            <w:tcBorders>
              <w:top w:val="nil"/>
              <w:left w:val="nil"/>
              <w:bottom w:val="single" w:sz="8" w:space="0" w:color="000000"/>
              <w:right w:val="single" w:sz="8" w:space="0" w:color="000000"/>
            </w:tcBorders>
            <w:shd w:val="clear" w:color="auto" w:fill="auto"/>
            <w:vAlign w:val="center"/>
            <w:hideMark/>
          </w:tcPr>
          <w:p w14:paraId="37C6E1DD" w14:textId="77777777" w:rsidR="00E76D86" w:rsidRDefault="00E76D86" w:rsidP="00011672">
            <w:pPr>
              <w:ind w:firstLineChars="17" w:firstLine="37"/>
              <w:rPr>
                <w:rFonts w:ascii="Arial" w:hAnsi="Arial" w:cs="Arial"/>
                <w:color w:val="1F1F1F"/>
                <w:sz w:val="22"/>
                <w:szCs w:val="22"/>
              </w:rPr>
            </w:pPr>
            <w:r>
              <w:rPr>
                <w:rFonts w:ascii="Arial" w:hAnsi="Arial" w:cs="Arial"/>
                <w:color w:val="1F1F1F"/>
                <w:sz w:val="22"/>
                <w:szCs w:val="22"/>
              </w:rPr>
              <w:t>Mục III -&gt; 1</w:t>
            </w:r>
          </w:p>
        </w:tc>
        <w:tc>
          <w:tcPr>
            <w:tcW w:w="2551" w:type="dxa"/>
            <w:tcBorders>
              <w:top w:val="nil"/>
              <w:left w:val="nil"/>
              <w:bottom w:val="single" w:sz="8" w:space="0" w:color="000000"/>
              <w:right w:val="single" w:sz="8" w:space="0" w:color="000000"/>
            </w:tcBorders>
            <w:shd w:val="clear" w:color="auto" w:fill="auto"/>
            <w:vAlign w:val="center"/>
            <w:hideMark/>
          </w:tcPr>
          <w:p w14:paraId="63D3BC17" w14:textId="77777777" w:rsidR="00E76D86" w:rsidRDefault="00E76D86" w:rsidP="00011672">
            <w:pPr>
              <w:ind w:firstLineChars="17" w:firstLine="37"/>
              <w:rPr>
                <w:rFonts w:ascii="Arial" w:hAnsi="Arial" w:cs="Arial"/>
                <w:color w:val="1F1F1F"/>
                <w:sz w:val="22"/>
                <w:szCs w:val="22"/>
              </w:rPr>
            </w:pPr>
            <w:r>
              <w:rPr>
                <w:rFonts w:ascii="Arial" w:hAnsi="Arial" w:cs="Arial"/>
                <w:color w:val="1F1F1F"/>
                <w:sz w:val="22"/>
                <w:szCs w:val="22"/>
              </w:rPr>
              <w:t>đánh giá một cửa, phản hồi thủ tục hành chính, mức độ hài lòng</w:t>
            </w:r>
          </w:p>
        </w:tc>
      </w:tr>
      <w:tr w:rsidR="00E76D86" w14:paraId="08E228C0" w14:textId="77777777" w:rsidTr="00E76D86">
        <w:trPr>
          <w:trHeight w:val="1155"/>
        </w:trPr>
        <w:tc>
          <w:tcPr>
            <w:tcW w:w="787" w:type="dxa"/>
            <w:tcBorders>
              <w:top w:val="nil"/>
              <w:left w:val="single" w:sz="8" w:space="0" w:color="000000"/>
              <w:bottom w:val="single" w:sz="8" w:space="0" w:color="000000"/>
              <w:right w:val="single" w:sz="8" w:space="0" w:color="000000"/>
            </w:tcBorders>
            <w:shd w:val="clear" w:color="auto" w:fill="auto"/>
            <w:vAlign w:val="center"/>
            <w:hideMark/>
          </w:tcPr>
          <w:p w14:paraId="563ADAD4" w14:textId="77777777" w:rsidR="00E76D86" w:rsidRDefault="00E76D86">
            <w:pPr>
              <w:ind w:firstLineChars="100" w:firstLine="221"/>
              <w:rPr>
                <w:rFonts w:ascii="Arial" w:hAnsi="Arial" w:cs="Arial"/>
                <w:b/>
                <w:bCs/>
                <w:color w:val="1F1F1F"/>
                <w:sz w:val="22"/>
                <w:szCs w:val="22"/>
              </w:rPr>
            </w:pPr>
            <w:r>
              <w:rPr>
                <w:rFonts w:ascii="Arial" w:hAnsi="Arial" w:cs="Arial"/>
                <w:b/>
                <w:bCs/>
                <w:color w:val="1F1F1F"/>
                <w:sz w:val="22"/>
                <w:szCs w:val="22"/>
              </w:rPr>
              <w:t>16</w:t>
            </w:r>
          </w:p>
        </w:tc>
        <w:tc>
          <w:tcPr>
            <w:tcW w:w="2038" w:type="dxa"/>
            <w:tcBorders>
              <w:top w:val="nil"/>
              <w:left w:val="single" w:sz="4" w:space="0" w:color="auto"/>
              <w:bottom w:val="single" w:sz="4" w:space="0" w:color="auto"/>
              <w:right w:val="single" w:sz="4" w:space="0" w:color="auto"/>
            </w:tcBorders>
            <w:shd w:val="clear" w:color="auto" w:fill="auto"/>
            <w:vAlign w:val="center"/>
            <w:hideMark/>
          </w:tcPr>
          <w:p w14:paraId="2AE9E816" w14:textId="77777777" w:rsidR="00E76D86" w:rsidRDefault="00E76D86" w:rsidP="00E76D86">
            <w:pPr>
              <w:rPr>
                <w:rFonts w:ascii="Arial" w:hAnsi="Arial" w:cs="Arial"/>
                <w:b/>
                <w:bCs/>
                <w:color w:val="1F1F1F"/>
                <w:sz w:val="22"/>
                <w:szCs w:val="22"/>
              </w:rPr>
            </w:pPr>
            <w:r>
              <w:rPr>
                <w:rFonts w:ascii="Arial" w:hAnsi="Arial" w:cs="Arial"/>
                <w:b/>
                <w:bCs/>
                <w:color w:val="1F1F1F"/>
                <w:sz w:val="22"/>
                <w:szCs w:val="22"/>
              </w:rPr>
              <w:t>PCNTT_FILE_02</w:t>
            </w:r>
          </w:p>
        </w:tc>
        <w:tc>
          <w:tcPr>
            <w:tcW w:w="2977" w:type="dxa"/>
            <w:tcBorders>
              <w:top w:val="nil"/>
              <w:left w:val="single" w:sz="8" w:space="0" w:color="000000"/>
              <w:bottom w:val="single" w:sz="8" w:space="0" w:color="000000"/>
              <w:right w:val="single" w:sz="8" w:space="0" w:color="000000"/>
            </w:tcBorders>
            <w:shd w:val="clear" w:color="auto" w:fill="auto"/>
            <w:vAlign w:val="center"/>
            <w:hideMark/>
          </w:tcPr>
          <w:p w14:paraId="6A794B23" w14:textId="77777777" w:rsidR="00E76D86" w:rsidRDefault="00E76D86" w:rsidP="00011672">
            <w:pPr>
              <w:ind w:firstLineChars="17" w:firstLine="37"/>
              <w:rPr>
                <w:rFonts w:ascii="Arial" w:hAnsi="Arial" w:cs="Arial"/>
                <w:color w:val="1F1F1F"/>
                <w:sz w:val="22"/>
                <w:szCs w:val="22"/>
              </w:rPr>
            </w:pPr>
            <w:r>
              <w:rPr>
                <w:rFonts w:ascii="Arial" w:hAnsi="Arial" w:cs="Arial"/>
                <w:color w:val="1F1F1F"/>
                <w:sz w:val="22"/>
                <w:szCs w:val="22"/>
              </w:rPr>
              <w:t>Thông tin cá nhân của sinh viên có bị lộ khi thực hiện đánh giá thủ tục một cửa không?</w:t>
            </w:r>
          </w:p>
        </w:tc>
        <w:tc>
          <w:tcPr>
            <w:tcW w:w="4678" w:type="dxa"/>
            <w:tcBorders>
              <w:top w:val="nil"/>
              <w:left w:val="nil"/>
              <w:bottom w:val="single" w:sz="8" w:space="0" w:color="000000"/>
              <w:right w:val="single" w:sz="8" w:space="0" w:color="000000"/>
            </w:tcBorders>
            <w:shd w:val="clear" w:color="auto" w:fill="auto"/>
            <w:vAlign w:val="center"/>
            <w:hideMark/>
          </w:tcPr>
          <w:p w14:paraId="4A4471EE" w14:textId="77777777" w:rsidR="00E76D86" w:rsidRDefault="00E76D86" w:rsidP="00011672">
            <w:pPr>
              <w:ind w:firstLineChars="17" w:firstLine="37"/>
              <w:rPr>
                <w:rFonts w:ascii="Arial" w:hAnsi="Arial" w:cs="Arial"/>
                <w:color w:val="1F1F1F"/>
                <w:sz w:val="22"/>
                <w:szCs w:val="22"/>
              </w:rPr>
            </w:pPr>
            <w:r>
              <w:rPr>
                <w:rFonts w:ascii="Arial" w:hAnsi="Arial" w:cs="Arial"/>
                <w:color w:val="1F1F1F"/>
                <w:sz w:val="22"/>
                <w:szCs w:val="22"/>
              </w:rPr>
              <w:t>Không. Nhà trường cam kết bảo mật hoàn toàn thông tin người đánh giá. Dữ liệu này chỉ phục vụ duy nhất cho công tác cải tiến chất lượng dịch vụ hành chính của trường.</w:t>
            </w:r>
          </w:p>
        </w:tc>
        <w:tc>
          <w:tcPr>
            <w:tcW w:w="1276" w:type="dxa"/>
            <w:tcBorders>
              <w:top w:val="nil"/>
              <w:left w:val="nil"/>
              <w:bottom w:val="single" w:sz="8" w:space="0" w:color="000000"/>
              <w:right w:val="single" w:sz="8" w:space="0" w:color="000000"/>
            </w:tcBorders>
            <w:shd w:val="clear" w:color="auto" w:fill="auto"/>
            <w:vAlign w:val="center"/>
            <w:hideMark/>
          </w:tcPr>
          <w:p w14:paraId="3ED386BC" w14:textId="77777777" w:rsidR="00E76D86" w:rsidRDefault="00E76D86" w:rsidP="00011672">
            <w:pPr>
              <w:ind w:firstLineChars="17" w:firstLine="37"/>
              <w:rPr>
                <w:rFonts w:ascii="Arial" w:hAnsi="Arial" w:cs="Arial"/>
                <w:color w:val="1F1F1F"/>
                <w:sz w:val="22"/>
                <w:szCs w:val="22"/>
              </w:rPr>
            </w:pPr>
            <w:r>
              <w:rPr>
                <w:rFonts w:ascii="Arial" w:hAnsi="Arial" w:cs="Arial"/>
                <w:color w:val="1F1F1F"/>
                <w:sz w:val="22"/>
                <w:szCs w:val="22"/>
              </w:rPr>
              <w:t>Mục III -&gt; 1</w:t>
            </w:r>
          </w:p>
        </w:tc>
        <w:tc>
          <w:tcPr>
            <w:tcW w:w="2551" w:type="dxa"/>
            <w:tcBorders>
              <w:top w:val="nil"/>
              <w:left w:val="nil"/>
              <w:bottom w:val="single" w:sz="8" w:space="0" w:color="000000"/>
              <w:right w:val="single" w:sz="8" w:space="0" w:color="000000"/>
            </w:tcBorders>
            <w:shd w:val="clear" w:color="auto" w:fill="auto"/>
            <w:vAlign w:val="center"/>
            <w:hideMark/>
          </w:tcPr>
          <w:p w14:paraId="53E4BAE1" w14:textId="77777777" w:rsidR="00E76D86" w:rsidRDefault="00E76D86" w:rsidP="00011672">
            <w:pPr>
              <w:ind w:firstLineChars="17" w:firstLine="37"/>
              <w:rPr>
                <w:rFonts w:ascii="Arial" w:hAnsi="Arial" w:cs="Arial"/>
                <w:color w:val="1F1F1F"/>
                <w:sz w:val="22"/>
                <w:szCs w:val="22"/>
              </w:rPr>
            </w:pPr>
            <w:r>
              <w:rPr>
                <w:rFonts w:ascii="Arial" w:hAnsi="Arial" w:cs="Arial"/>
                <w:color w:val="1F1F1F"/>
                <w:sz w:val="22"/>
                <w:szCs w:val="22"/>
              </w:rPr>
              <w:t>bảo mật thông tin, ẩn danh đánh giá, có bị lộ tên không</w:t>
            </w:r>
          </w:p>
        </w:tc>
      </w:tr>
      <w:tr w:rsidR="00E76D86" w14:paraId="19FDB085" w14:textId="77777777" w:rsidTr="00E76D86">
        <w:trPr>
          <w:trHeight w:val="1155"/>
        </w:trPr>
        <w:tc>
          <w:tcPr>
            <w:tcW w:w="787" w:type="dxa"/>
            <w:tcBorders>
              <w:top w:val="nil"/>
              <w:left w:val="single" w:sz="8" w:space="0" w:color="000000"/>
              <w:bottom w:val="single" w:sz="8" w:space="0" w:color="000000"/>
              <w:right w:val="single" w:sz="8" w:space="0" w:color="000000"/>
            </w:tcBorders>
            <w:shd w:val="clear" w:color="auto" w:fill="auto"/>
            <w:vAlign w:val="center"/>
            <w:hideMark/>
          </w:tcPr>
          <w:p w14:paraId="67420D83" w14:textId="77777777" w:rsidR="00E76D86" w:rsidRDefault="00E76D86">
            <w:pPr>
              <w:ind w:firstLineChars="100" w:firstLine="221"/>
              <w:rPr>
                <w:rFonts w:ascii="Arial" w:hAnsi="Arial" w:cs="Arial"/>
                <w:b/>
                <w:bCs/>
                <w:color w:val="1F1F1F"/>
                <w:sz w:val="22"/>
                <w:szCs w:val="22"/>
              </w:rPr>
            </w:pPr>
            <w:r>
              <w:rPr>
                <w:rFonts w:ascii="Arial" w:hAnsi="Arial" w:cs="Arial"/>
                <w:b/>
                <w:bCs/>
                <w:color w:val="1F1F1F"/>
                <w:sz w:val="22"/>
                <w:szCs w:val="22"/>
              </w:rPr>
              <w:t>17</w:t>
            </w:r>
          </w:p>
        </w:tc>
        <w:tc>
          <w:tcPr>
            <w:tcW w:w="2038" w:type="dxa"/>
            <w:tcBorders>
              <w:top w:val="nil"/>
              <w:left w:val="single" w:sz="4" w:space="0" w:color="auto"/>
              <w:bottom w:val="single" w:sz="4" w:space="0" w:color="auto"/>
              <w:right w:val="single" w:sz="4" w:space="0" w:color="auto"/>
            </w:tcBorders>
            <w:shd w:val="clear" w:color="auto" w:fill="auto"/>
            <w:vAlign w:val="center"/>
            <w:hideMark/>
          </w:tcPr>
          <w:p w14:paraId="6C0D4A88" w14:textId="77777777" w:rsidR="00E76D86" w:rsidRDefault="00E76D86" w:rsidP="00E76D86">
            <w:pPr>
              <w:rPr>
                <w:rFonts w:ascii="Arial" w:hAnsi="Arial" w:cs="Arial"/>
                <w:b/>
                <w:bCs/>
                <w:color w:val="1F1F1F"/>
                <w:sz w:val="22"/>
                <w:szCs w:val="22"/>
              </w:rPr>
            </w:pPr>
            <w:r>
              <w:rPr>
                <w:rFonts w:ascii="Arial" w:hAnsi="Arial" w:cs="Arial"/>
                <w:b/>
                <w:bCs/>
                <w:color w:val="1F1F1F"/>
                <w:sz w:val="22"/>
                <w:szCs w:val="22"/>
              </w:rPr>
              <w:t>PCNTT_FILE_02</w:t>
            </w:r>
          </w:p>
        </w:tc>
        <w:tc>
          <w:tcPr>
            <w:tcW w:w="2977" w:type="dxa"/>
            <w:tcBorders>
              <w:top w:val="nil"/>
              <w:left w:val="single" w:sz="8" w:space="0" w:color="000000"/>
              <w:bottom w:val="single" w:sz="8" w:space="0" w:color="000000"/>
              <w:right w:val="single" w:sz="8" w:space="0" w:color="000000"/>
            </w:tcBorders>
            <w:shd w:val="clear" w:color="auto" w:fill="auto"/>
            <w:vAlign w:val="center"/>
            <w:hideMark/>
          </w:tcPr>
          <w:p w14:paraId="54F12B7B" w14:textId="77777777" w:rsidR="00E76D86" w:rsidRDefault="00E76D86" w:rsidP="00011672">
            <w:pPr>
              <w:ind w:firstLineChars="17" w:firstLine="37"/>
              <w:rPr>
                <w:rFonts w:ascii="Arial" w:hAnsi="Arial" w:cs="Arial"/>
                <w:color w:val="1F1F1F"/>
                <w:sz w:val="22"/>
                <w:szCs w:val="22"/>
              </w:rPr>
            </w:pPr>
            <w:r>
              <w:rPr>
                <w:rFonts w:ascii="Arial" w:hAnsi="Arial" w:cs="Arial"/>
                <w:color w:val="1F1F1F"/>
                <w:sz w:val="22"/>
                <w:szCs w:val="22"/>
              </w:rPr>
              <w:t>Làm thế nào để thực hiện đánh giá một yêu cầu thủ tục hành chính đã hoàn thành?</w:t>
            </w:r>
          </w:p>
        </w:tc>
        <w:tc>
          <w:tcPr>
            <w:tcW w:w="4678" w:type="dxa"/>
            <w:tcBorders>
              <w:top w:val="nil"/>
              <w:left w:val="nil"/>
              <w:bottom w:val="single" w:sz="8" w:space="0" w:color="000000"/>
              <w:right w:val="single" w:sz="8" w:space="0" w:color="000000"/>
            </w:tcBorders>
            <w:shd w:val="clear" w:color="auto" w:fill="auto"/>
            <w:vAlign w:val="center"/>
            <w:hideMark/>
          </w:tcPr>
          <w:p w14:paraId="431DF310" w14:textId="77777777" w:rsidR="00E76D86" w:rsidRDefault="00E76D86" w:rsidP="00011672">
            <w:pPr>
              <w:ind w:firstLineChars="17" w:firstLine="37"/>
              <w:rPr>
                <w:rFonts w:ascii="Arial" w:hAnsi="Arial" w:cs="Arial"/>
                <w:color w:val="1F1F1F"/>
                <w:sz w:val="22"/>
                <w:szCs w:val="22"/>
              </w:rPr>
            </w:pPr>
            <w:r>
              <w:rPr>
                <w:rFonts w:ascii="Arial" w:hAnsi="Arial" w:cs="Arial"/>
                <w:color w:val="1F1F1F"/>
                <w:sz w:val="22"/>
                <w:szCs w:val="22"/>
              </w:rPr>
              <w:t>Bước 1: Đăng nhập hệ thống. Bước 2: Chọn mục “Thủ tục hành chính" &gt; "Đánh giá – Thủ tục hành chính". Bước 3: Tìm yêu cầu, nhấn "Đánh giá" tại cột thao tác, chọn mức hài lòng và gửi.</w:t>
            </w:r>
          </w:p>
        </w:tc>
        <w:tc>
          <w:tcPr>
            <w:tcW w:w="1276" w:type="dxa"/>
            <w:tcBorders>
              <w:top w:val="nil"/>
              <w:left w:val="nil"/>
              <w:bottom w:val="single" w:sz="8" w:space="0" w:color="000000"/>
              <w:right w:val="single" w:sz="8" w:space="0" w:color="000000"/>
            </w:tcBorders>
            <w:shd w:val="clear" w:color="auto" w:fill="auto"/>
            <w:vAlign w:val="center"/>
            <w:hideMark/>
          </w:tcPr>
          <w:p w14:paraId="6F027D6F" w14:textId="77777777" w:rsidR="00E76D86" w:rsidRDefault="00E76D86" w:rsidP="00011672">
            <w:pPr>
              <w:ind w:firstLineChars="17" w:firstLine="37"/>
              <w:rPr>
                <w:rFonts w:ascii="Arial" w:hAnsi="Arial" w:cs="Arial"/>
                <w:color w:val="1F1F1F"/>
                <w:sz w:val="22"/>
                <w:szCs w:val="22"/>
              </w:rPr>
            </w:pPr>
            <w:r>
              <w:rPr>
                <w:rFonts w:ascii="Arial" w:hAnsi="Arial" w:cs="Arial"/>
                <w:color w:val="1F1F1F"/>
                <w:sz w:val="22"/>
                <w:szCs w:val="22"/>
              </w:rPr>
              <w:t>Mục III -&gt; 2</w:t>
            </w:r>
          </w:p>
        </w:tc>
        <w:tc>
          <w:tcPr>
            <w:tcW w:w="2551" w:type="dxa"/>
            <w:tcBorders>
              <w:top w:val="nil"/>
              <w:left w:val="nil"/>
              <w:bottom w:val="single" w:sz="8" w:space="0" w:color="000000"/>
              <w:right w:val="single" w:sz="8" w:space="0" w:color="000000"/>
            </w:tcBorders>
            <w:shd w:val="clear" w:color="auto" w:fill="auto"/>
            <w:vAlign w:val="center"/>
            <w:hideMark/>
          </w:tcPr>
          <w:p w14:paraId="4D92F63F" w14:textId="77777777" w:rsidR="00E76D86" w:rsidRDefault="00E76D86" w:rsidP="00011672">
            <w:pPr>
              <w:ind w:firstLineChars="17" w:firstLine="37"/>
              <w:rPr>
                <w:rFonts w:ascii="Arial" w:hAnsi="Arial" w:cs="Arial"/>
                <w:color w:val="1F1F1F"/>
                <w:sz w:val="22"/>
                <w:szCs w:val="22"/>
              </w:rPr>
            </w:pPr>
            <w:r>
              <w:rPr>
                <w:rFonts w:ascii="Arial" w:hAnsi="Arial" w:cs="Arial"/>
                <w:color w:val="1F1F1F"/>
                <w:sz w:val="22"/>
                <w:szCs w:val="22"/>
              </w:rPr>
              <w:t>link đánh giá thủ tục, các bước đánh giá một cửa, gửi phản hồi</w:t>
            </w:r>
          </w:p>
        </w:tc>
      </w:tr>
      <w:tr w:rsidR="00E76D86" w14:paraId="68346A68" w14:textId="77777777" w:rsidTr="00E76D86">
        <w:trPr>
          <w:trHeight w:val="1155"/>
        </w:trPr>
        <w:tc>
          <w:tcPr>
            <w:tcW w:w="787" w:type="dxa"/>
            <w:tcBorders>
              <w:top w:val="nil"/>
              <w:left w:val="single" w:sz="8" w:space="0" w:color="000000"/>
              <w:bottom w:val="single" w:sz="8" w:space="0" w:color="000000"/>
              <w:right w:val="single" w:sz="8" w:space="0" w:color="000000"/>
            </w:tcBorders>
            <w:shd w:val="clear" w:color="auto" w:fill="auto"/>
            <w:vAlign w:val="center"/>
            <w:hideMark/>
          </w:tcPr>
          <w:p w14:paraId="3469ABCB" w14:textId="77777777" w:rsidR="00E76D86" w:rsidRDefault="00E76D86">
            <w:pPr>
              <w:ind w:firstLineChars="100" w:firstLine="221"/>
              <w:rPr>
                <w:rFonts w:ascii="Arial" w:hAnsi="Arial" w:cs="Arial"/>
                <w:b/>
                <w:bCs/>
                <w:color w:val="1F1F1F"/>
                <w:sz w:val="22"/>
                <w:szCs w:val="22"/>
              </w:rPr>
            </w:pPr>
            <w:r>
              <w:rPr>
                <w:rFonts w:ascii="Arial" w:hAnsi="Arial" w:cs="Arial"/>
                <w:b/>
                <w:bCs/>
                <w:color w:val="1F1F1F"/>
                <w:sz w:val="22"/>
                <w:szCs w:val="22"/>
              </w:rPr>
              <w:t>18</w:t>
            </w:r>
          </w:p>
        </w:tc>
        <w:tc>
          <w:tcPr>
            <w:tcW w:w="2038" w:type="dxa"/>
            <w:tcBorders>
              <w:top w:val="nil"/>
              <w:left w:val="single" w:sz="4" w:space="0" w:color="auto"/>
              <w:bottom w:val="single" w:sz="4" w:space="0" w:color="auto"/>
              <w:right w:val="single" w:sz="4" w:space="0" w:color="auto"/>
            </w:tcBorders>
            <w:shd w:val="clear" w:color="auto" w:fill="auto"/>
            <w:vAlign w:val="center"/>
            <w:hideMark/>
          </w:tcPr>
          <w:p w14:paraId="54F05D8A" w14:textId="77777777" w:rsidR="00E76D86" w:rsidRDefault="00E76D86" w:rsidP="00E76D86">
            <w:pPr>
              <w:rPr>
                <w:rFonts w:ascii="Arial" w:hAnsi="Arial" w:cs="Arial"/>
                <w:b/>
                <w:bCs/>
                <w:color w:val="1F1F1F"/>
                <w:sz w:val="22"/>
                <w:szCs w:val="22"/>
              </w:rPr>
            </w:pPr>
            <w:r>
              <w:rPr>
                <w:rFonts w:ascii="Arial" w:hAnsi="Arial" w:cs="Arial"/>
                <w:b/>
                <w:bCs/>
                <w:color w:val="1F1F1F"/>
                <w:sz w:val="22"/>
                <w:szCs w:val="22"/>
              </w:rPr>
              <w:t>PCNTT_FILE_02</w:t>
            </w:r>
          </w:p>
        </w:tc>
        <w:tc>
          <w:tcPr>
            <w:tcW w:w="2977" w:type="dxa"/>
            <w:tcBorders>
              <w:top w:val="nil"/>
              <w:left w:val="single" w:sz="8" w:space="0" w:color="000000"/>
              <w:bottom w:val="single" w:sz="8" w:space="0" w:color="000000"/>
              <w:right w:val="single" w:sz="8" w:space="0" w:color="000000"/>
            </w:tcBorders>
            <w:shd w:val="clear" w:color="auto" w:fill="auto"/>
            <w:vAlign w:val="center"/>
            <w:hideMark/>
          </w:tcPr>
          <w:p w14:paraId="24416C53" w14:textId="77777777" w:rsidR="00E76D86" w:rsidRDefault="00E76D86" w:rsidP="00011672">
            <w:pPr>
              <w:ind w:firstLineChars="17" w:firstLine="37"/>
              <w:rPr>
                <w:rFonts w:ascii="Arial" w:hAnsi="Arial" w:cs="Arial"/>
                <w:color w:val="1F1F1F"/>
                <w:sz w:val="22"/>
                <w:szCs w:val="22"/>
              </w:rPr>
            </w:pPr>
            <w:r>
              <w:rPr>
                <w:rFonts w:ascii="Arial" w:hAnsi="Arial" w:cs="Arial"/>
                <w:color w:val="1F1F1F"/>
                <w:sz w:val="22"/>
                <w:szCs w:val="22"/>
              </w:rPr>
              <w:t>Sinh viên có tìm kiếm phiếu thủ tục cần đánh giá dựa trên những tiêu chí nào?</w:t>
            </w:r>
          </w:p>
        </w:tc>
        <w:tc>
          <w:tcPr>
            <w:tcW w:w="4678" w:type="dxa"/>
            <w:tcBorders>
              <w:top w:val="nil"/>
              <w:left w:val="nil"/>
              <w:bottom w:val="single" w:sz="8" w:space="0" w:color="000000"/>
              <w:right w:val="single" w:sz="8" w:space="0" w:color="000000"/>
            </w:tcBorders>
            <w:shd w:val="clear" w:color="auto" w:fill="auto"/>
            <w:vAlign w:val="center"/>
            <w:hideMark/>
          </w:tcPr>
          <w:p w14:paraId="7CE562EC" w14:textId="77777777" w:rsidR="00E76D86" w:rsidRDefault="00E76D86" w:rsidP="00011672">
            <w:pPr>
              <w:ind w:firstLineChars="17" w:firstLine="37"/>
              <w:rPr>
                <w:rFonts w:ascii="Arial" w:hAnsi="Arial" w:cs="Arial"/>
                <w:color w:val="1F1F1F"/>
                <w:sz w:val="22"/>
                <w:szCs w:val="22"/>
              </w:rPr>
            </w:pPr>
            <w:r>
              <w:rPr>
                <w:rFonts w:ascii="Arial" w:hAnsi="Arial" w:cs="Arial"/>
                <w:color w:val="1F1F1F"/>
                <w:sz w:val="22"/>
                <w:szCs w:val="22"/>
              </w:rPr>
              <w:t>Tại màn hình danh sách, bạn có thể sử dụng bộ lọc để tìm nhanh theo Nhóm thủ tục, lọc theo Tên thủ tục, lọc theo Trạng thái xử lý hoặc xem theo Ngày đề nghị đã gửi.</w:t>
            </w:r>
          </w:p>
        </w:tc>
        <w:tc>
          <w:tcPr>
            <w:tcW w:w="1276" w:type="dxa"/>
            <w:tcBorders>
              <w:top w:val="nil"/>
              <w:left w:val="nil"/>
              <w:bottom w:val="single" w:sz="8" w:space="0" w:color="000000"/>
              <w:right w:val="single" w:sz="8" w:space="0" w:color="000000"/>
            </w:tcBorders>
            <w:shd w:val="clear" w:color="auto" w:fill="auto"/>
            <w:vAlign w:val="center"/>
            <w:hideMark/>
          </w:tcPr>
          <w:p w14:paraId="0710EF79" w14:textId="77777777" w:rsidR="00E76D86" w:rsidRDefault="00E76D86" w:rsidP="00011672">
            <w:pPr>
              <w:ind w:firstLineChars="17" w:firstLine="37"/>
              <w:rPr>
                <w:rFonts w:ascii="Arial" w:hAnsi="Arial" w:cs="Arial"/>
                <w:color w:val="1F1F1F"/>
                <w:sz w:val="22"/>
                <w:szCs w:val="22"/>
              </w:rPr>
            </w:pPr>
            <w:r>
              <w:rPr>
                <w:rFonts w:ascii="Arial" w:hAnsi="Arial" w:cs="Arial"/>
                <w:color w:val="1F1F1F"/>
                <w:sz w:val="22"/>
                <w:szCs w:val="22"/>
              </w:rPr>
              <w:t>Mục III -&gt; 2</w:t>
            </w:r>
          </w:p>
        </w:tc>
        <w:tc>
          <w:tcPr>
            <w:tcW w:w="2551" w:type="dxa"/>
            <w:tcBorders>
              <w:top w:val="nil"/>
              <w:left w:val="nil"/>
              <w:bottom w:val="single" w:sz="8" w:space="0" w:color="000000"/>
              <w:right w:val="single" w:sz="8" w:space="0" w:color="000000"/>
            </w:tcBorders>
            <w:shd w:val="clear" w:color="auto" w:fill="auto"/>
            <w:vAlign w:val="center"/>
            <w:hideMark/>
          </w:tcPr>
          <w:p w14:paraId="2FBFB2A0" w14:textId="77777777" w:rsidR="00E76D86" w:rsidRDefault="00E76D86" w:rsidP="00011672">
            <w:pPr>
              <w:ind w:firstLineChars="17" w:firstLine="37"/>
              <w:rPr>
                <w:rFonts w:ascii="Arial" w:hAnsi="Arial" w:cs="Arial"/>
                <w:color w:val="1F1F1F"/>
                <w:sz w:val="22"/>
                <w:szCs w:val="22"/>
              </w:rPr>
            </w:pPr>
            <w:r>
              <w:rPr>
                <w:rFonts w:ascii="Arial" w:hAnsi="Arial" w:cs="Arial"/>
                <w:color w:val="1F1F1F"/>
                <w:sz w:val="22"/>
                <w:szCs w:val="22"/>
              </w:rPr>
              <w:t>tìm phiếu đánh giá, lọc nhóm thủ tục, trạng thái xử lý</w:t>
            </w:r>
          </w:p>
        </w:tc>
      </w:tr>
      <w:tr w:rsidR="00E76D86" w14:paraId="79322263" w14:textId="77777777" w:rsidTr="00E76D86">
        <w:trPr>
          <w:trHeight w:val="1155"/>
        </w:trPr>
        <w:tc>
          <w:tcPr>
            <w:tcW w:w="787" w:type="dxa"/>
            <w:tcBorders>
              <w:top w:val="nil"/>
              <w:left w:val="single" w:sz="8" w:space="0" w:color="000000"/>
              <w:bottom w:val="single" w:sz="8" w:space="0" w:color="000000"/>
              <w:right w:val="single" w:sz="8" w:space="0" w:color="000000"/>
            </w:tcBorders>
            <w:shd w:val="clear" w:color="auto" w:fill="auto"/>
            <w:vAlign w:val="center"/>
            <w:hideMark/>
          </w:tcPr>
          <w:p w14:paraId="3DE30028" w14:textId="77777777" w:rsidR="00E76D86" w:rsidRDefault="00E76D86">
            <w:pPr>
              <w:ind w:firstLineChars="100" w:firstLine="221"/>
              <w:rPr>
                <w:rFonts w:ascii="Arial" w:hAnsi="Arial" w:cs="Arial"/>
                <w:b/>
                <w:bCs/>
                <w:color w:val="1F1F1F"/>
                <w:sz w:val="22"/>
                <w:szCs w:val="22"/>
              </w:rPr>
            </w:pPr>
            <w:r>
              <w:rPr>
                <w:rFonts w:ascii="Arial" w:hAnsi="Arial" w:cs="Arial"/>
                <w:b/>
                <w:bCs/>
                <w:color w:val="1F1F1F"/>
                <w:sz w:val="22"/>
                <w:szCs w:val="22"/>
              </w:rPr>
              <w:t>19</w:t>
            </w:r>
          </w:p>
        </w:tc>
        <w:tc>
          <w:tcPr>
            <w:tcW w:w="2038" w:type="dxa"/>
            <w:tcBorders>
              <w:top w:val="nil"/>
              <w:left w:val="single" w:sz="4" w:space="0" w:color="auto"/>
              <w:bottom w:val="single" w:sz="4" w:space="0" w:color="auto"/>
              <w:right w:val="single" w:sz="4" w:space="0" w:color="auto"/>
            </w:tcBorders>
            <w:shd w:val="clear" w:color="auto" w:fill="auto"/>
            <w:vAlign w:val="center"/>
            <w:hideMark/>
          </w:tcPr>
          <w:p w14:paraId="4889D958" w14:textId="77777777" w:rsidR="00E76D86" w:rsidRDefault="00E76D86" w:rsidP="00E76D86">
            <w:pPr>
              <w:rPr>
                <w:rFonts w:ascii="Arial" w:hAnsi="Arial" w:cs="Arial"/>
                <w:b/>
                <w:bCs/>
                <w:color w:val="1F1F1F"/>
                <w:sz w:val="22"/>
                <w:szCs w:val="22"/>
              </w:rPr>
            </w:pPr>
            <w:r>
              <w:rPr>
                <w:rFonts w:ascii="Arial" w:hAnsi="Arial" w:cs="Arial"/>
                <w:b/>
                <w:bCs/>
                <w:color w:val="1F1F1F"/>
                <w:sz w:val="22"/>
                <w:szCs w:val="22"/>
              </w:rPr>
              <w:t>PCNTT_FILE_02</w:t>
            </w:r>
          </w:p>
        </w:tc>
        <w:tc>
          <w:tcPr>
            <w:tcW w:w="2977" w:type="dxa"/>
            <w:tcBorders>
              <w:top w:val="nil"/>
              <w:left w:val="single" w:sz="8" w:space="0" w:color="000000"/>
              <w:bottom w:val="single" w:sz="8" w:space="0" w:color="000000"/>
              <w:right w:val="single" w:sz="8" w:space="0" w:color="000000"/>
            </w:tcBorders>
            <w:shd w:val="clear" w:color="auto" w:fill="auto"/>
            <w:vAlign w:val="center"/>
            <w:hideMark/>
          </w:tcPr>
          <w:p w14:paraId="6B63E480" w14:textId="77777777" w:rsidR="00E76D86" w:rsidRDefault="00E76D86" w:rsidP="00011672">
            <w:pPr>
              <w:ind w:firstLineChars="17" w:firstLine="37"/>
              <w:rPr>
                <w:rFonts w:ascii="Arial" w:hAnsi="Arial" w:cs="Arial"/>
                <w:color w:val="1F1F1F"/>
                <w:sz w:val="22"/>
                <w:szCs w:val="22"/>
              </w:rPr>
            </w:pPr>
            <w:r>
              <w:rPr>
                <w:rFonts w:ascii="Arial" w:hAnsi="Arial" w:cs="Arial"/>
                <w:color w:val="1F1F1F"/>
                <w:sz w:val="22"/>
                <w:szCs w:val="22"/>
              </w:rPr>
              <w:t>Chức năng đánh giá thủ tục một cửa cung cấp bao nhiêu mức độ hài lòng để sinh viên lựa chọn?</w:t>
            </w:r>
          </w:p>
        </w:tc>
        <w:tc>
          <w:tcPr>
            <w:tcW w:w="4678" w:type="dxa"/>
            <w:tcBorders>
              <w:top w:val="nil"/>
              <w:left w:val="nil"/>
              <w:bottom w:val="single" w:sz="8" w:space="0" w:color="000000"/>
              <w:right w:val="single" w:sz="8" w:space="0" w:color="000000"/>
            </w:tcBorders>
            <w:shd w:val="clear" w:color="auto" w:fill="auto"/>
            <w:vAlign w:val="center"/>
            <w:hideMark/>
          </w:tcPr>
          <w:p w14:paraId="7241F30A" w14:textId="77777777" w:rsidR="00E76D86" w:rsidRDefault="00E76D86" w:rsidP="00011672">
            <w:pPr>
              <w:ind w:firstLineChars="17" w:firstLine="37"/>
              <w:rPr>
                <w:rFonts w:ascii="Arial" w:hAnsi="Arial" w:cs="Arial"/>
                <w:color w:val="1F1F1F"/>
                <w:sz w:val="22"/>
                <w:szCs w:val="22"/>
              </w:rPr>
            </w:pPr>
            <w:r>
              <w:rPr>
                <w:rFonts w:ascii="Arial" w:hAnsi="Arial" w:cs="Arial"/>
                <w:color w:val="1F1F1F"/>
                <w:sz w:val="22"/>
                <w:szCs w:val="22"/>
              </w:rPr>
              <w:t>Hệ thống cung cấp chính xác 05 mức độ hài lòng để sinh viên tích chọn đánh giá phù hợp với trải nghiệm thực tế của mình đối với dịch vụ nhận được.</w:t>
            </w:r>
          </w:p>
        </w:tc>
        <w:tc>
          <w:tcPr>
            <w:tcW w:w="1276" w:type="dxa"/>
            <w:tcBorders>
              <w:top w:val="nil"/>
              <w:left w:val="nil"/>
              <w:bottom w:val="single" w:sz="8" w:space="0" w:color="000000"/>
              <w:right w:val="single" w:sz="8" w:space="0" w:color="000000"/>
            </w:tcBorders>
            <w:shd w:val="clear" w:color="auto" w:fill="auto"/>
            <w:vAlign w:val="center"/>
            <w:hideMark/>
          </w:tcPr>
          <w:p w14:paraId="6715C03D" w14:textId="77777777" w:rsidR="00E76D86" w:rsidRDefault="00E76D86" w:rsidP="00011672">
            <w:pPr>
              <w:ind w:firstLineChars="17" w:firstLine="37"/>
              <w:rPr>
                <w:rFonts w:ascii="Arial" w:hAnsi="Arial" w:cs="Arial"/>
                <w:color w:val="1F1F1F"/>
                <w:sz w:val="22"/>
                <w:szCs w:val="22"/>
              </w:rPr>
            </w:pPr>
            <w:r>
              <w:rPr>
                <w:rFonts w:ascii="Arial" w:hAnsi="Arial" w:cs="Arial"/>
                <w:color w:val="1F1F1F"/>
                <w:sz w:val="22"/>
                <w:szCs w:val="22"/>
              </w:rPr>
              <w:t>Mục III -&gt; 2</w:t>
            </w:r>
          </w:p>
        </w:tc>
        <w:tc>
          <w:tcPr>
            <w:tcW w:w="2551" w:type="dxa"/>
            <w:tcBorders>
              <w:top w:val="nil"/>
              <w:left w:val="nil"/>
              <w:bottom w:val="single" w:sz="8" w:space="0" w:color="000000"/>
              <w:right w:val="single" w:sz="8" w:space="0" w:color="000000"/>
            </w:tcBorders>
            <w:shd w:val="clear" w:color="auto" w:fill="auto"/>
            <w:vAlign w:val="center"/>
            <w:hideMark/>
          </w:tcPr>
          <w:p w14:paraId="487CDCDF" w14:textId="77777777" w:rsidR="00E76D86" w:rsidRDefault="00E76D86" w:rsidP="00011672">
            <w:pPr>
              <w:ind w:firstLineChars="17" w:firstLine="37"/>
              <w:rPr>
                <w:rFonts w:ascii="Arial" w:hAnsi="Arial" w:cs="Arial"/>
                <w:color w:val="1F1F1F"/>
                <w:sz w:val="22"/>
                <w:szCs w:val="22"/>
              </w:rPr>
            </w:pPr>
            <w:r>
              <w:rPr>
                <w:rFonts w:ascii="Arial" w:hAnsi="Arial" w:cs="Arial"/>
                <w:color w:val="1F1F1F"/>
                <w:sz w:val="22"/>
                <w:szCs w:val="22"/>
              </w:rPr>
              <w:t>5 mức hài lòng, mức độ đánh giá, tích chọn độ hài lòng</w:t>
            </w:r>
          </w:p>
        </w:tc>
      </w:tr>
      <w:tr w:rsidR="00E76D86" w14:paraId="50B65A09" w14:textId="77777777" w:rsidTr="00E76D86">
        <w:trPr>
          <w:trHeight w:val="1155"/>
        </w:trPr>
        <w:tc>
          <w:tcPr>
            <w:tcW w:w="787" w:type="dxa"/>
            <w:tcBorders>
              <w:top w:val="nil"/>
              <w:left w:val="single" w:sz="8" w:space="0" w:color="000000"/>
              <w:bottom w:val="single" w:sz="8" w:space="0" w:color="000000"/>
              <w:right w:val="single" w:sz="8" w:space="0" w:color="000000"/>
            </w:tcBorders>
            <w:shd w:val="clear" w:color="auto" w:fill="auto"/>
            <w:vAlign w:val="center"/>
            <w:hideMark/>
          </w:tcPr>
          <w:p w14:paraId="135E25D5" w14:textId="77777777" w:rsidR="00E76D86" w:rsidRDefault="00E76D86">
            <w:pPr>
              <w:ind w:firstLineChars="100" w:firstLine="221"/>
              <w:rPr>
                <w:rFonts w:ascii="Arial" w:hAnsi="Arial" w:cs="Arial"/>
                <w:b/>
                <w:bCs/>
                <w:color w:val="1F1F1F"/>
                <w:sz w:val="22"/>
                <w:szCs w:val="22"/>
              </w:rPr>
            </w:pPr>
            <w:r>
              <w:rPr>
                <w:rFonts w:ascii="Arial" w:hAnsi="Arial" w:cs="Arial"/>
                <w:b/>
                <w:bCs/>
                <w:color w:val="1F1F1F"/>
                <w:sz w:val="22"/>
                <w:szCs w:val="22"/>
              </w:rPr>
              <w:lastRenderedPageBreak/>
              <w:t>20</w:t>
            </w:r>
          </w:p>
        </w:tc>
        <w:tc>
          <w:tcPr>
            <w:tcW w:w="2038" w:type="dxa"/>
            <w:tcBorders>
              <w:top w:val="nil"/>
              <w:left w:val="single" w:sz="4" w:space="0" w:color="auto"/>
              <w:bottom w:val="single" w:sz="4" w:space="0" w:color="auto"/>
              <w:right w:val="single" w:sz="4" w:space="0" w:color="auto"/>
            </w:tcBorders>
            <w:shd w:val="clear" w:color="auto" w:fill="auto"/>
            <w:vAlign w:val="center"/>
            <w:hideMark/>
          </w:tcPr>
          <w:p w14:paraId="1DDE0538" w14:textId="77777777" w:rsidR="00E76D86" w:rsidRDefault="00E76D86" w:rsidP="00E76D86">
            <w:pPr>
              <w:rPr>
                <w:rFonts w:ascii="Arial" w:hAnsi="Arial" w:cs="Arial"/>
                <w:b/>
                <w:bCs/>
                <w:color w:val="1F1F1F"/>
                <w:sz w:val="22"/>
                <w:szCs w:val="22"/>
              </w:rPr>
            </w:pPr>
            <w:r>
              <w:rPr>
                <w:rFonts w:ascii="Arial" w:hAnsi="Arial" w:cs="Arial"/>
                <w:b/>
                <w:bCs/>
                <w:color w:val="1F1F1F"/>
                <w:sz w:val="22"/>
                <w:szCs w:val="22"/>
              </w:rPr>
              <w:t>PCNTT_FILE_02</w:t>
            </w:r>
          </w:p>
        </w:tc>
        <w:tc>
          <w:tcPr>
            <w:tcW w:w="2977" w:type="dxa"/>
            <w:tcBorders>
              <w:top w:val="nil"/>
              <w:left w:val="single" w:sz="8" w:space="0" w:color="000000"/>
              <w:bottom w:val="single" w:sz="8" w:space="0" w:color="000000"/>
              <w:right w:val="single" w:sz="8" w:space="0" w:color="000000"/>
            </w:tcBorders>
            <w:shd w:val="clear" w:color="auto" w:fill="auto"/>
            <w:vAlign w:val="center"/>
            <w:hideMark/>
          </w:tcPr>
          <w:p w14:paraId="697AE898" w14:textId="77777777" w:rsidR="00E76D86" w:rsidRDefault="00E76D86" w:rsidP="00011672">
            <w:pPr>
              <w:ind w:firstLineChars="17" w:firstLine="37"/>
              <w:rPr>
                <w:rFonts w:ascii="Arial" w:hAnsi="Arial" w:cs="Arial"/>
                <w:color w:val="1F1F1F"/>
                <w:sz w:val="22"/>
                <w:szCs w:val="22"/>
              </w:rPr>
            </w:pPr>
            <w:r>
              <w:rPr>
                <w:rFonts w:ascii="Arial" w:hAnsi="Arial" w:cs="Arial"/>
                <w:color w:val="1F1F1F"/>
                <w:sz w:val="22"/>
                <w:szCs w:val="22"/>
              </w:rPr>
              <w:t>Sinh viên có bắt buộc phải nhập ý kiến đóng góp bằng chữ khi đánh giá thủ tục không?</w:t>
            </w:r>
          </w:p>
        </w:tc>
        <w:tc>
          <w:tcPr>
            <w:tcW w:w="4678" w:type="dxa"/>
            <w:tcBorders>
              <w:top w:val="nil"/>
              <w:left w:val="nil"/>
              <w:bottom w:val="single" w:sz="8" w:space="0" w:color="000000"/>
              <w:right w:val="single" w:sz="8" w:space="0" w:color="000000"/>
            </w:tcBorders>
            <w:shd w:val="clear" w:color="auto" w:fill="auto"/>
            <w:vAlign w:val="center"/>
            <w:hideMark/>
          </w:tcPr>
          <w:p w14:paraId="2B39F25A" w14:textId="77777777" w:rsidR="00E76D86" w:rsidRDefault="00E76D86" w:rsidP="00011672">
            <w:pPr>
              <w:ind w:firstLineChars="17" w:firstLine="37"/>
              <w:rPr>
                <w:rFonts w:ascii="Arial" w:hAnsi="Arial" w:cs="Arial"/>
                <w:color w:val="1F1F1F"/>
                <w:sz w:val="22"/>
                <w:szCs w:val="22"/>
              </w:rPr>
            </w:pPr>
            <w:r>
              <w:rPr>
                <w:rFonts w:ascii="Arial" w:hAnsi="Arial" w:cs="Arial"/>
                <w:color w:val="1F1F1F"/>
                <w:sz w:val="22"/>
                <w:szCs w:val="22"/>
              </w:rPr>
              <w:t>Không bắt buộc. Phần nhập ý kiến đóng góp, bổ sung hoặc phản ánh thêm là mục không bắt buộc, sinh viên có thể bỏ qua và chỉ cần chọn mức độ hài lòng rồi nhấn nút gửi.</w:t>
            </w:r>
          </w:p>
        </w:tc>
        <w:tc>
          <w:tcPr>
            <w:tcW w:w="1276" w:type="dxa"/>
            <w:tcBorders>
              <w:top w:val="nil"/>
              <w:left w:val="nil"/>
              <w:bottom w:val="single" w:sz="8" w:space="0" w:color="000000"/>
              <w:right w:val="single" w:sz="8" w:space="0" w:color="000000"/>
            </w:tcBorders>
            <w:shd w:val="clear" w:color="auto" w:fill="auto"/>
            <w:vAlign w:val="center"/>
            <w:hideMark/>
          </w:tcPr>
          <w:p w14:paraId="69132615" w14:textId="77777777" w:rsidR="00E76D86" w:rsidRDefault="00E76D86" w:rsidP="00011672">
            <w:pPr>
              <w:ind w:firstLineChars="17" w:firstLine="37"/>
              <w:rPr>
                <w:rFonts w:ascii="Arial" w:hAnsi="Arial" w:cs="Arial"/>
                <w:color w:val="1F1F1F"/>
                <w:sz w:val="22"/>
                <w:szCs w:val="22"/>
              </w:rPr>
            </w:pPr>
            <w:r>
              <w:rPr>
                <w:rFonts w:ascii="Arial" w:hAnsi="Arial" w:cs="Arial"/>
                <w:color w:val="1F1F1F"/>
                <w:sz w:val="22"/>
                <w:szCs w:val="22"/>
              </w:rPr>
              <w:t>Mục III -&gt; 2</w:t>
            </w:r>
          </w:p>
        </w:tc>
        <w:tc>
          <w:tcPr>
            <w:tcW w:w="2551" w:type="dxa"/>
            <w:tcBorders>
              <w:top w:val="nil"/>
              <w:left w:val="nil"/>
              <w:bottom w:val="single" w:sz="8" w:space="0" w:color="000000"/>
              <w:right w:val="single" w:sz="8" w:space="0" w:color="000000"/>
            </w:tcBorders>
            <w:shd w:val="clear" w:color="auto" w:fill="auto"/>
            <w:vAlign w:val="center"/>
            <w:hideMark/>
          </w:tcPr>
          <w:p w14:paraId="1EA8E719" w14:textId="77777777" w:rsidR="00E76D86" w:rsidRDefault="00E76D86" w:rsidP="00011672">
            <w:pPr>
              <w:ind w:firstLineChars="17" w:firstLine="37"/>
              <w:rPr>
                <w:rFonts w:ascii="Arial" w:hAnsi="Arial" w:cs="Arial"/>
                <w:color w:val="1F1F1F"/>
                <w:sz w:val="22"/>
                <w:szCs w:val="22"/>
              </w:rPr>
            </w:pPr>
            <w:r>
              <w:rPr>
                <w:rFonts w:ascii="Arial" w:hAnsi="Arial" w:cs="Arial"/>
                <w:color w:val="1F1F1F"/>
                <w:sz w:val="22"/>
                <w:szCs w:val="22"/>
              </w:rPr>
              <w:t>ý kiến bổ sung, viết đóng góp, mục không bắt buộc</w:t>
            </w:r>
          </w:p>
        </w:tc>
      </w:tr>
    </w:tbl>
    <w:p w14:paraId="085D4C90" w14:textId="77777777" w:rsidR="00830B1D" w:rsidRPr="00830B1D" w:rsidRDefault="00830B1D" w:rsidP="00830B1D">
      <w:pPr>
        <w:ind w:left="360"/>
        <w:rPr>
          <w:b/>
          <w:bCs/>
        </w:rPr>
      </w:pPr>
    </w:p>
    <w:p w14:paraId="5CF34896" w14:textId="4B498EB8" w:rsidR="00B76A8E" w:rsidRDefault="00B76A8E" w:rsidP="00B76A8E">
      <w:pPr>
        <w:rPr>
          <w:sz w:val="20"/>
          <w:szCs w:val="20"/>
        </w:rPr>
      </w:pPr>
    </w:p>
    <w:p w14:paraId="5FF4F74B" w14:textId="201BFDB6" w:rsidR="0093311B" w:rsidRPr="00011672" w:rsidRDefault="0093311B" w:rsidP="0093311B">
      <w:pPr>
        <w:pStyle w:val="ListParagraph"/>
        <w:numPr>
          <w:ilvl w:val="0"/>
          <w:numId w:val="11"/>
        </w:numPr>
        <w:rPr>
          <w:b/>
          <w:bCs/>
        </w:rPr>
      </w:pPr>
      <w:r w:rsidRPr="00011672">
        <w:rPr>
          <w:b/>
          <w:bCs/>
        </w:rPr>
        <w:t>Văn bản 2026.03.25.AI_HDSD TREN WEB SUPPORT CBGV</w:t>
      </w:r>
    </w:p>
    <w:p w14:paraId="0D5DC1E9" w14:textId="66C6A3C5" w:rsidR="0093311B" w:rsidRDefault="0093311B" w:rsidP="0093311B">
      <w:pPr>
        <w:rPr>
          <w:sz w:val="20"/>
          <w:szCs w:val="20"/>
        </w:rPr>
      </w:pPr>
    </w:p>
    <w:tbl>
      <w:tblPr>
        <w:tblW w:w="14520" w:type="dxa"/>
        <w:tblInd w:w="118" w:type="dxa"/>
        <w:tblLook w:val="04A0" w:firstRow="1" w:lastRow="0" w:firstColumn="1" w:lastColumn="0" w:noHBand="0" w:noVBand="1"/>
      </w:tblPr>
      <w:tblGrid>
        <w:gridCol w:w="698"/>
        <w:gridCol w:w="2124"/>
        <w:gridCol w:w="2778"/>
        <w:gridCol w:w="4880"/>
        <w:gridCol w:w="1276"/>
        <w:gridCol w:w="2764"/>
      </w:tblGrid>
      <w:tr w:rsidR="00011672" w14:paraId="3E08EAEE" w14:textId="77777777" w:rsidTr="00011672">
        <w:trPr>
          <w:trHeight w:val="915"/>
        </w:trPr>
        <w:tc>
          <w:tcPr>
            <w:tcW w:w="698" w:type="dxa"/>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10216454" w14:textId="77777777" w:rsidR="00011672" w:rsidRDefault="00011672" w:rsidP="00011672">
            <w:pPr>
              <w:rPr>
                <w:rFonts w:ascii="Arial" w:hAnsi="Arial" w:cs="Arial"/>
                <w:b/>
                <w:bCs/>
                <w:color w:val="1F1F1F"/>
                <w:sz w:val="22"/>
                <w:szCs w:val="22"/>
              </w:rPr>
            </w:pPr>
            <w:r>
              <w:rPr>
                <w:rFonts w:ascii="Arial" w:hAnsi="Arial" w:cs="Arial"/>
                <w:b/>
                <w:bCs/>
                <w:color w:val="1F1F1F"/>
                <w:sz w:val="22"/>
                <w:szCs w:val="22"/>
              </w:rPr>
              <w:t>STT</w:t>
            </w:r>
          </w:p>
        </w:tc>
        <w:tc>
          <w:tcPr>
            <w:tcW w:w="212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C12AF26" w14:textId="77777777" w:rsidR="00011672" w:rsidRDefault="00011672">
            <w:pPr>
              <w:ind w:firstLineChars="100" w:firstLine="221"/>
              <w:rPr>
                <w:rFonts w:ascii="Arial" w:hAnsi="Arial" w:cs="Arial"/>
                <w:b/>
                <w:bCs/>
                <w:color w:val="1F1F1F"/>
                <w:sz w:val="22"/>
                <w:szCs w:val="22"/>
              </w:rPr>
            </w:pPr>
            <w:r>
              <w:rPr>
                <w:rFonts w:ascii="Arial" w:hAnsi="Arial" w:cs="Arial"/>
                <w:b/>
                <w:bCs/>
                <w:color w:val="1F1F1F"/>
                <w:sz w:val="22"/>
                <w:szCs w:val="22"/>
              </w:rPr>
              <w:t>TÊN FILE GỐC BẮT BUỘC TRÍCH DẪN</w:t>
            </w:r>
          </w:p>
        </w:tc>
        <w:tc>
          <w:tcPr>
            <w:tcW w:w="2778" w:type="dxa"/>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23D62D55" w14:textId="77777777" w:rsidR="00011672" w:rsidRDefault="00011672" w:rsidP="00011672">
            <w:pPr>
              <w:ind w:firstLineChars="100" w:firstLine="221"/>
              <w:rPr>
                <w:rFonts w:ascii="Arial" w:hAnsi="Arial" w:cs="Arial"/>
                <w:b/>
                <w:bCs/>
                <w:color w:val="1F1F1F"/>
                <w:sz w:val="22"/>
                <w:szCs w:val="22"/>
              </w:rPr>
            </w:pPr>
            <w:r>
              <w:rPr>
                <w:rFonts w:ascii="Arial" w:hAnsi="Arial" w:cs="Arial"/>
                <w:b/>
                <w:bCs/>
                <w:color w:val="1F1F1F"/>
                <w:sz w:val="22"/>
                <w:szCs w:val="22"/>
              </w:rPr>
              <w:t>Câu hỏi thường gặp</w:t>
            </w:r>
          </w:p>
        </w:tc>
        <w:tc>
          <w:tcPr>
            <w:tcW w:w="4880" w:type="dxa"/>
            <w:tcBorders>
              <w:top w:val="single" w:sz="8" w:space="0" w:color="000000"/>
              <w:left w:val="nil"/>
              <w:bottom w:val="single" w:sz="8" w:space="0" w:color="000000"/>
              <w:right w:val="single" w:sz="8" w:space="0" w:color="000000"/>
            </w:tcBorders>
            <w:shd w:val="clear" w:color="auto" w:fill="auto"/>
            <w:vAlign w:val="center"/>
            <w:hideMark/>
          </w:tcPr>
          <w:p w14:paraId="6A95D857" w14:textId="77777777" w:rsidR="00011672" w:rsidRDefault="00011672" w:rsidP="00011672">
            <w:pPr>
              <w:ind w:firstLineChars="100" w:firstLine="221"/>
              <w:rPr>
                <w:rFonts w:ascii="Arial" w:hAnsi="Arial" w:cs="Arial"/>
                <w:b/>
                <w:bCs/>
                <w:color w:val="1F1F1F"/>
                <w:sz w:val="22"/>
                <w:szCs w:val="22"/>
              </w:rPr>
            </w:pPr>
            <w:r>
              <w:rPr>
                <w:rFonts w:ascii="Arial" w:hAnsi="Arial" w:cs="Arial"/>
                <w:b/>
                <w:bCs/>
                <w:color w:val="1F1F1F"/>
                <w:sz w:val="22"/>
                <w:szCs w:val="22"/>
              </w:rPr>
              <w:t>Câu trả lời tóm tắt cho Chatbot</w:t>
            </w:r>
          </w:p>
        </w:tc>
        <w:tc>
          <w:tcPr>
            <w:tcW w:w="1276" w:type="dxa"/>
            <w:tcBorders>
              <w:top w:val="single" w:sz="8" w:space="0" w:color="000000"/>
              <w:left w:val="nil"/>
              <w:bottom w:val="single" w:sz="8" w:space="0" w:color="000000"/>
              <w:right w:val="single" w:sz="8" w:space="0" w:color="000000"/>
            </w:tcBorders>
            <w:shd w:val="clear" w:color="auto" w:fill="auto"/>
            <w:vAlign w:val="center"/>
            <w:hideMark/>
          </w:tcPr>
          <w:p w14:paraId="11995FDE" w14:textId="77777777" w:rsidR="00011672" w:rsidRDefault="00011672" w:rsidP="00011672">
            <w:pPr>
              <w:ind w:firstLineChars="100" w:firstLine="221"/>
              <w:rPr>
                <w:rFonts w:ascii="Arial" w:hAnsi="Arial" w:cs="Arial"/>
                <w:b/>
                <w:bCs/>
                <w:color w:val="1F1F1F"/>
                <w:sz w:val="22"/>
                <w:szCs w:val="22"/>
              </w:rPr>
            </w:pPr>
            <w:r>
              <w:rPr>
                <w:rFonts w:ascii="Arial" w:hAnsi="Arial" w:cs="Arial"/>
                <w:b/>
                <w:bCs/>
                <w:color w:val="1F1F1F"/>
                <w:sz w:val="22"/>
                <w:szCs w:val="22"/>
              </w:rPr>
              <w:t>Vị trí chính xác trong file gốc</w:t>
            </w:r>
          </w:p>
        </w:tc>
        <w:tc>
          <w:tcPr>
            <w:tcW w:w="2764" w:type="dxa"/>
            <w:tcBorders>
              <w:top w:val="single" w:sz="8" w:space="0" w:color="000000"/>
              <w:left w:val="nil"/>
              <w:bottom w:val="single" w:sz="8" w:space="0" w:color="000000"/>
              <w:right w:val="single" w:sz="8" w:space="0" w:color="000000"/>
            </w:tcBorders>
            <w:shd w:val="clear" w:color="auto" w:fill="auto"/>
            <w:vAlign w:val="center"/>
            <w:hideMark/>
          </w:tcPr>
          <w:p w14:paraId="43FF8E75" w14:textId="77777777" w:rsidR="00011672" w:rsidRDefault="00011672" w:rsidP="00011672">
            <w:pPr>
              <w:ind w:firstLine="37"/>
              <w:rPr>
                <w:rFonts w:ascii="Arial" w:hAnsi="Arial" w:cs="Arial"/>
                <w:b/>
                <w:bCs/>
                <w:color w:val="1F1F1F"/>
                <w:sz w:val="22"/>
                <w:szCs w:val="22"/>
              </w:rPr>
            </w:pPr>
            <w:r>
              <w:rPr>
                <w:rFonts w:ascii="Arial" w:hAnsi="Arial" w:cs="Arial"/>
                <w:b/>
                <w:bCs/>
                <w:color w:val="1F1F1F"/>
                <w:sz w:val="22"/>
                <w:szCs w:val="22"/>
              </w:rPr>
              <w:t>Từ khóa tìm kiếm</w:t>
            </w:r>
          </w:p>
        </w:tc>
      </w:tr>
      <w:tr w:rsidR="00011672" w14:paraId="0A9B7A21" w14:textId="77777777" w:rsidTr="00011672">
        <w:trPr>
          <w:trHeight w:val="1725"/>
        </w:trPr>
        <w:tc>
          <w:tcPr>
            <w:tcW w:w="698" w:type="dxa"/>
            <w:tcBorders>
              <w:top w:val="nil"/>
              <w:left w:val="single" w:sz="8" w:space="0" w:color="000000"/>
              <w:bottom w:val="single" w:sz="8" w:space="0" w:color="000000"/>
              <w:right w:val="single" w:sz="8" w:space="0" w:color="000000"/>
            </w:tcBorders>
            <w:shd w:val="clear" w:color="auto" w:fill="auto"/>
            <w:vAlign w:val="center"/>
            <w:hideMark/>
          </w:tcPr>
          <w:p w14:paraId="772990C9" w14:textId="77777777" w:rsidR="00011672" w:rsidRDefault="00011672">
            <w:pPr>
              <w:ind w:firstLineChars="100" w:firstLine="221"/>
              <w:rPr>
                <w:rFonts w:ascii="Arial" w:hAnsi="Arial" w:cs="Arial"/>
                <w:b/>
                <w:bCs/>
                <w:color w:val="1F1F1F"/>
                <w:sz w:val="22"/>
                <w:szCs w:val="22"/>
              </w:rPr>
            </w:pPr>
            <w:r>
              <w:rPr>
                <w:rFonts w:ascii="Arial" w:hAnsi="Arial" w:cs="Arial"/>
                <w:b/>
                <w:bCs/>
                <w:color w:val="1F1F1F"/>
                <w:sz w:val="22"/>
                <w:szCs w:val="22"/>
              </w:rPr>
              <w:t>1</w:t>
            </w:r>
          </w:p>
        </w:tc>
        <w:tc>
          <w:tcPr>
            <w:tcW w:w="2124" w:type="dxa"/>
            <w:tcBorders>
              <w:top w:val="nil"/>
              <w:left w:val="single" w:sz="4" w:space="0" w:color="auto"/>
              <w:bottom w:val="single" w:sz="4" w:space="0" w:color="auto"/>
              <w:right w:val="single" w:sz="4" w:space="0" w:color="auto"/>
            </w:tcBorders>
            <w:shd w:val="clear" w:color="auto" w:fill="auto"/>
            <w:vAlign w:val="center"/>
            <w:hideMark/>
          </w:tcPr>
          <w:p w14:paraId="10A4778B" w14:textId="77777777" w:rsidR="00011672" w:rsidRDefault="00011672" w:rsidP="00011672">
            <w:pPr>
              <w:rPr>
                <w:rFonts w:ascii="Arial" w:hAnsi="Arial" w:cs="Arial"/>
                <w:b/>
                <w:bCs/>
                <w:color w:val="1F1F1F"/>
                <w:sz w:val="22"/>
                <w:szCs w:val="22"/>
              </w:rPr>
            </w:pPr>
            <w:r>
              <w:rPr>
                <w:rFonts w:ascii="Arial" w:hAnsi="Arial" w:cs="Arial"/>
                <w:b/>
                <w:bCs/>
                <w:color w:val="1F1F1F"/>
                <w:sz w:val="22"/>
                <w:szCs w:val="22"/>
              </w:rPr>
              <w:t>PCNTT_FILE_03</w:t>
            </w:r>
          </w:p>
        </w:tc>
        <w:tc>
          <w:tcPr>
            <w:tcW w:w="2778" w:type="dxa"/>
            <w:tcBorders>
              <w:top w:val="nil"/>
              <w:left w:val="single" w:sz="8" w:space="0" w:color="000000"/>
              <w:bottom w:val="single" w:sz="8" w:space="0" w:color="000000"/>
              <w:right w:val="single" w:sz="8" w:space="0" w:color="000000"/>
            </w:tcBorders>
            <w:shd w:val="clear" w:color="auto" w:fill="auto"/>
            <w:vAlign w:val="center"/>
            <w:hideMark/>
          </w:tcPr>
          <w:p w14:paraId="108AC12D" w14:textId="77777777" w:rsidR="00011672" w:rsidRDefault="00011672" w:rsidP="00011672">
            <w:pPr>
              <w:rPr>
                <w:rFonts w:ascii="Arial" w:hAnsi="Arial" w:cs="Arial"/>
                <w:color w:val="1F1F1F"/>
                <w:sz w:val="22"/>
                <w:szCs w:val="22"/>
              </w:rPr>
            </w:pPr>
            <w:r>
              <w:rPr>
                <w:rFonts w:ascii="Arial" w:hAnsi="Arial" w:cs="Arial"/>
                <w:color w:val="1F1F1F"/>
                <w:sz w:val="22"/>
                <w:szCs w:val="22"/>
              </w:rPr>
              <w:t>Chức năng "Tra cứu – Khối lượng công tác giảng viên" dùng để làm gì?</w:t>
            </w:r>
          </w:p>
        </w:tc>
        <w:tc>
          <w:tcPr>
            <w:tcW w:w="4880" w:type="dxa"/>
            <w:tcBorders>
              <w:top w:val="nil"/>
              <w:left w:val="nil"/>
              <w:bottom w:val="single" w:sz="8" w:space="0" w:color="000000"/>
              <w:right w:val="single" w:sz="8" w:space="0" w:color="000000"/>
            </w:tcBorders>
            <w:shd w:val="clear" w:color="auto" w:fill="auto"/>
            <w:vAlign w:val="center"/>
            <w:hideMark/>
          </w:tcPr>
          <w:p w14:paraId="36219F3C" w14:textId="77777777" w:rsidR="00011672" w:rsidRDefault="00011672" w:rsidP="00011672">
            <w:pPr>
              <w:ind w:firstLineChars="100" w:firstLine="220"/>
              <w:rPr>
                <w:rFonts w:ascii="Arial" w:hAnsi="Arial" w:cs="Arial"/>
                <w:color w:val="1F1F1F"/>
                <w:sz w:val="22"/>
                <w:szCs w:val="22"/>
              </w:rPr>
            </w:pPr>
            <w:r>
              <w:rPr>
                <w:rFonts w:ascii="Arial" w:hAnsi="Arial" w:cs="Arial"/>
                <w:color w:val="1F1F1F"/>
                <w:sz w:val="22"/>
                <w:szCs w:val="22"/>
              </w:rPr>
              <w:t>Chức năng này giúp giảng viên tự tra cứu, theo dõi thông tin nhân sự, lớp học phần được phân công, khối lượng giảng dạy, coi/chấm thi, NCKH, khối lượng bù và tổng hợp thanh toán dự kiến.</w:t>
            </w:r>
          </w:p>
        </w:tc>
        <w:tc>
          <w:tcPr>
            <w:tcW w:w="1276" w:type="dxa"/>
            <w:tcBorders>
              <w:top w:val="nil"/>
              <w:left w:val="nil"/>
              <w:bottom w:val="single" w:sz="8" w:space="0" w:color="000000"/>
              <w:right w:val="single" w:sz="8" w:space="0" w:color="000000"/>
            </w:tcBorders>
            <w:shd w:val="clear" w:color="auto" w:fill="auto"/>
            <w:vAlign w:val="center"/>
            <w:hideMark/>
          </w:tcPr>
          <w:p w14:paraId="42E68A01" w14:textId="77777777" w:rsidR="00011672" w:rsidRDefault="00011672" w:rsidP="00011672">
            <w:pPr>
              <w:ind w:firstLineChars="100" w:firstLine="220"/>
              <w:rPr>
                <w:rFonts w:ascii="Arial" w:hAnsi="Arial" w:cs="Arial"/>
                <w:color w:val="1F1F1F"/>
                <w:sz w:val="22"/>
                <w:szCs w:val="22"/>
              </w:rPr>
            </w:pPr>
            <w:r>
              <w:rPr>
                <w:rFonts w:ascii="Arial" w:hAnsi="Arial" w:cs="Arial"/>
                <w:color w:val="1F1F1F"/>
                <w:sz w:val="22"/>
                <w:szCs w:val="22"/>
              </w:rPr>
              <w:t>I -&gt; 1 -&gt; 1.1</w:t>
            </w:r>
          </w:p>
        </w:tc>
        <w:tc>
          <w:tcPr>
            <w:tcW w:w="2764" w:type="dxa"/>
            <w:tcBorders>
              <w:top w:val="nil"/>
              <w:left w:val="nil"/>
              <w:bottom w:val="single" w:sz="8" w:space="0" w:color="000000"/>
              <w:right w:val="single" w:sz="8" w:space="0" w:color="000000"/>
            </w:tcBorders>
            <w:shd w:val="clear" w:color="auto" w:fill="auto"/>
            <w:vAlign w:val="center"/>
            <w:hideMark/>
          </w:tcPr>
          <w:p w14:paraId="21490D99" w14:textId="77777777" w:rsidR="00011672" w:rsidRDefault="00011672" w:rsidP="00011672">
            <w:pPr>
              <w:ind w:firstLine="37"/>
              <w:rPr>
                <w:rFonts w:ascii="Arial" w:hAnsi="Arial" w:cs="Arial"/>
                <w:color w:val="1F1F1F"/>
                <w:sz w:val="22"/>
                <w:szCs w:val="22"/>
              </w:rPr>
            </w:pPr>
            <w:r>
              <w:rPr>
                <w:rFonts w:ascii="Arial" w:hAnsi="Arial" w:cs="Arial"/>
                <w:color w:val="1F1F1F"/>
                <w:sz w:val="22"/>
                <w:szCs w:val="22"/>
              </w:rPr>
              <w:t>khối lượng giảng dạy, coi thi, chấm thi, nckh, thanh toán dự kiến</w:t>
            </w:r>
          </w:p>
        </w:tc>
      </w:tr>
      <w:tr w:rsidR="00011672" w14:paraId="162E4CBA" w14:textId="77777777" w:rsidTr="00011672">
        <w:trPr>
          <w:trHeight w:val="1440"/>
        </w:trPr>
        <w:tc>
          <w:tcPr>
            <w:tcW w:w="698" w:type="dxa"/>
            <w:tcBorders>
              <w:top w:val="nil"/>
              <w:left w:val="single" w:sz="8" w:space="0" w:color="000000"/>
              <w:bottom w:val="single" w:sz="8" w:space="0" w:color="000000"/>
              <w:right w:val="single" w:sz="8" w:space="0" w:color="000000"/>
            </w:tcBorders>
            <w:shd w:val="clear" w:color="auto" w:fill="auto"/>
            <w:vAlign w:val="center"/>
            <w:hideMark/>
          </w:tcPr>
          <w:p w14:paraId="09A90BC6" w14:textId="77777777" w:rsidR="00011672" w:rsidRDefault="00011672">
            <w:pPr>
              <w:ind w:firstLineChars="100" w:firstLine="221"/>
              <w:rPr>
                <w:rFonts w:ascii="Arial" w:hAnsi="Arial" w:cs="Arial"/>
                <w:b/>
                <w:bCs/>
                <w:color w:val="1F1F1F"/>
                <w:sz w:val="22"/>
                <w:szCs w:val="22"/>
              </w:rPr>
            </w:pPr>
            <w:r>
              <w:rPr>
                <w:rFonts w:ascii="Arial" w:hAnsi="Arial" w:cs="Arial"/>
                <w:b/>
                <w:bCs/>
                <w:color w:val="1F1F1F"/>
                <w:sz w:val="22"/>
                <w:szCs w:val="22"/>
              </w:rPr>
              <w:t>2</w:t>
            </w:r>
          </w:p>
        </w:tc>
        <w:tc>
          <w:tcPr>
            <w:tcW w:w="2124" w:type="dxa"/>
            <w:tcBorders>
              <w:top w:val="nil"/>
              <w:left w:val="single" w:sz="4" w:space="0" w:color="auto"/>
              <w:bottom w:val="single" w:sz="4" w:space="0" w:color="auto"/>
              <w:right w:val="single" w:sz="4" w:space="0" w:color="auto"/>
            </w:tcBorders>
            <w:shd w:val="clear" w:color="auto" w:fill="auto"/>
            <w:vAlign w:val="center"/>
            <w:hideMark/>
          </w:tcPr>
          <w:p w14:paraId="35355EDB" w14:textId="77777777" w:rsidR="00011672" w:rsidRDefault="00011672" w:rsidP="00011672">
            <w:pPr>
              <w:rPr>
                <w:rFonts w:ascii="Arial" w:hAnsi="Arial" w:cs="Arial"/>
                <w:b/>
                <w:bCs/>
                <w:color w:val="1F1F1F"/>
                <w:sz w:val="22"/>
                <w:szCs w:val="22"/>
              </w:rPr>
            </w:pPr>
            <w:r>
              <w:rPr>
                <w:rFonts w:ascii="Arial" w:hAnsi="Arial" w:cs="Arial"/>
                <w:b/>
                <w:bCs/>
                <w:color w:val="1F1F1F"/>
                <w:sz w:val="22"/>
                <w:szCs w:val="22"/>
              </w:rPr>
              <w:t>PCNTT_FILE_03</w:t>
            </w:r>
          </w:p>
        </w:tc>
        <w:tc>
          <w:tcPr>
            <w:tcW w:w="2778" w:type="dxa"/>
            <w:tcBorders>
              <w:top w:val="nil"/>
              <w:left w:val="single" w:sz="8" w:space="0" w:color="000000"/>
              <w:bottom w:val="single" w:sz="8" w:space="0" w:color="000000"/>
              <w:right w:val="single" w:sz="8" w:space="0" w:color="000000"/>
            </w:tcBorders>
            <w:shd w:val="clear" w:color="auto" w:fill="auto"/>
            <w:vAlign w:val="center"/>
            <w:hideMark/>
          </w:tcPr>
          <w:p w14:paraId="5B84CCAD" w14:textId="77777777" w:rsidR="00011672" w:rsidRDefault="00011672" w:rsidP="00011672">
            <w:pPr>
              <w:rPr>
                <w:rFonts w:ascii="Arial" w:hAnsi="Arial" w:cs="Arial"/>
                <w:color w:val="1F1F1F"/>
                <w:sz w:val="22"/>
                <w:szCs w:val="22"/>
              </w:rPr>
            </w:pPr>
            <w:r>
              <w:rPr>
                <w:rFonts w:ascii="Arial" w:hAnsi="Arial" w:cs="Arial"/>
                <w:color w:val="1F1F1F"/>
                <w:sz w:val="22"/>
                <w:szCs w:val="22"/>
              </w:rPr>
              <w:t>Giảng viên có thể xem được dữ liệu khối lượng công tác của người khác không?</w:t>
            </w:r>
          </w:p>
        </w:tc>
        <w:tc>
          <w:tcPr>
            <w:tcW w:w="4880" w:type="dxa"/>
            <w:tcBorders>
              <w:top w:val="nil"/>
              <w:left w:val="nil"/>
              <w:bottom w:val="single" w:sz="8" w:space="0" w:color="000000"/>
              <w:right w:val="single" w:sz="8" w:space="0" w:color="000000"/>
            </w:tcBorders>
            <w:shd w:val="clear" w:color="auto" w:fill="auto"/>
            <w:vAlign w:val="center"/>
            <w:hideMark/>
          </w:tcPr>
          <w:p w14:paraId="10ACEFE1" w14:textId="77777777" w:rsidR="00011672" w:rsidRDefault="00011672" w:rsidP="00011672">
            <w:pPr>
              <w:rPr>
                <w:rFonts w:ascii="Arial" w:hAnsi="Arial" w:cs="Arial"/>
                <w:color w:val="1F1F1F"/>
                <w:sz w:val="22"/>
                <w:szCs w:val="22"/>
              </w:rPr>
            </w:pPr>
            <w:r>
              <w:rPr>
                <w:rFonts w:ascii="Arial" w:hAnsi="Arial" w:cs="Arial"/>
                <w:color w:val="1F1F1F"/>
                <w:sz w:val="22"/>
                <w:szCs w:val="22"/>
              </w:rPr>
              <w:t>Không. Giảng viên chỉ xem được dữ liệu của chính mình. Số liệu hiển thị sẽ phụ thuộc vào năm học, học kỳ và trạng thái duyệt tại từng màn hình.</w:t>
            </w:r>
          </w:p>
        </w:tc>
        <w:tc>
          <w:tcPr>
            <w:tcW w:w="1276" w:type="dxa"/>
            <w:tcBorders>
              <w:top w:val="nil"/>
              <w:left w:val="nil"/>
              <w:bottom w:val="single" w:sz="8" w:space="0" w:color="000000"/>
              <w:right w:val="single" w:sz="8" w:space="0" w:color="000000"/>
            </w:tcBorders>
            <w:shd w:val="clear" w:color="auto" w:fill="auto"/>
            <w:vAlign w:val="center"/>
            <w:hideMark/>
          </w:tcPr>
          <w:p w14:paraId="557B34D9" w14:textId="77777777" w:rsidR="00011672" w:rsidRDefault="00011672" w:rsidP="00011672">
            <w:pPr>
              <w:rPr>
                <w:rFonts w:ascii="Arial" w:hAnsi="Arial" w:cs="Arial"/>
                <w:color w:val="1F1F1F"/>
                <w:sz w:val="22"/>
                <w:szCs w:val="22"/>
              </w:rPr>
            </w:pPr>
            <w:r>
              <w:rPr>
                <w:rFonts w:ascii="Arial" w:hAnsi="Arial" w:cs="Arial"/>
                <w:color w:val="1F1F1F"/>
                <w:sz w:val="22"/>
                <w:szCs w:val="22"/>
              </w:rPr>
              <w:t>I -&gt; 1 -&gt; 1.1</w:t>
            </w:r>
          </w:p>
        </w:tc>
        <w:tc>
          <w:tcPr>
            <w:tcW w:w="2764" w:type="dxa"/>
            <w:tcBorders>
              <w:top w:val="nil"/>
              <w:left w:val="nil"/>
              <w:bottom w:val="single" w:sz="8" w:space="0" w:color="000000"/>
              <w:right w:val="single" w:sz="8" w:space="0" w:color="000000"/>
            </w:tcBorders>
            <w:shd w:val="clear" w:color="auto" w:fill="auto"/>
            <w:vAlign w:val="center"/>
            <w:hideMark/>
          </w:tcPr>
          <w:p w14:paraId="72A745D1" w14:textId="77777777" w:rsidR="00011672" w:rsidRDefault="00011672" w:rsidP="00011672">
            <w:pPr>
              <w:rPr>
                <w:rFonts w:ascii="Arial" w:hAnsi="Arial" w:cs="Arial"/>
                <w:color w:val="1F1F1F"/>
                <w:sz w:val="22"/>
                <w:szCs w:val="22"/>
              </w:rPr>
            </w:pPr>
            <w:r>
              <w:rPr>
                <w:rFonts w:ascii="Arial" w:hAnsi="Arial" w:cs="Arial"/>
                <w:color w:val="1F1F1F"/>
                <w:sz w:val="22"/>
                <w:szCs w:val="22"/>
              </w:rPr>
              <w:t>xem điểm người khác, bảo mật dữ liệu, phạm vi hiển thị</w:t>
            </w:r>
          </w:p>
        </w:tc>
      </w:tr>
      <w:tr w:rsidR="00011672" w14:paraId="2A86861B" w14:textId="77777777" w:rsidTr="00011672">
        <w:trPr>
          <w:trHeight w:val="2010"/>
        </w:trPr>
        <w:tc>
          <w:tcPr>
            <w:tcW w:w="698" w:type="dxa"/>
            <w:tcBorders>
              <w:top w:val="nil"/>
              <w:left w:val="single" w:sz="8" w:space="0" w:color="000000"/>
              <w:bottom w:val="single" w:sz="8" w:space="0" w:color="000000"/>
              <w:right w:val="single" w:sz="8" w:space="0" w:color="000000"/>
            </w:tcBorders>
            <w:shd w:val="clear" w:color="auto" w:fill="auto"/>
            <w:vAlign w:val="center"/>
            <w:hideMark/>
          </w:tcPr>
          <w:p w14:paraId="09424155" w14:textId="77777777" w:rsidR="00011672" w:rsidRDefault="00011672">
            <w:pPr>
              <w:ind w:firstLineChars="100" w:firstLine="221"/>
              <w:rPr>
                <w:rFonts w:ascii="Arial" w:hAnsi="Arial" w:cs="Arial"/>
                <w:b/>
                <w:bCs/>
                <w:color w:val="1F1F1F"/>
                <w:sz w:val="22"/>
                <w:szCs w:val="22"/>
              </w:rPr>
            </w:pPr>
            <w:r>
              <w:rPr>
                <w:rFonts w:ascii="Arial" w:hAnsi="Arial" w:cs="Arial"/>
                <w:b/>
                <w:bCs/>
                <w:color w:val="1F1F1F"/>
                <w:sz w:val="22"/>
                <w:szCs w:val="22"/>
              </w:rPr>
              <w:t>3</w:t>
            </w:r>
          </w:p>
        </w:tc>
        <w:tc>
          <w:tcPr>
            <w:tcW w:w="2124" w:type="dxa"/>
            <w:tcBorders>
              <w:top w:val="nil"/>
              <w:left w:val="single" w:sz="4" w:space="0" w:color="auto"/>
              <w:bottom w:val="single" w:sz="4" w:space="0" w:color="auto"/>
              <w:right w:val="single" w:sz="4" w:space="0" w:color="auto"/>
            </w:tcBorders>
            <w:shd w:val="clear" w:color="auto" w:fill="auto"/>
            <w:vAlign w:val="center"/>
            <w:hideMark/>
          </w:tcPr>
          <w:p w14:paraId="4DD1117A" w14:textId="77777777" w:rsidR="00011672" w:rsidRDefault="00011672" w:rsidP="00011672">
            <w:pPr>
              <w:rPr>
                <w:rFonts w:ascii="Arial" w:hAnsi="Arial" w:cs="Arial"/>
                <w:b/>
                <w:bCs/>
                <w:color w:val="1F1F1F"/>
                <w:sz w:val="22"/>
                <w:szCs w:val="22"/>
              </w:rPr>
            </w:pPr>
            <w:r>
              <w:rPr>
                <w:rFonts w:ascii="Arial" w:hAnsi="Arial" w:cs="Arial"/>
                <w:b/>
                <w:bCs/>
                <w:color w:val="1F1F1F"/>
                <w:sz w:val="22"/>
                <w:szCs w:val="22"/>
              </w:rPr>
              <w:t>PCNTT_FILE_03</w:t>
            </w:r>
          </w:p>
        </w:tc>
        <w:tc>
          <w:tcPr>
            <w:tcW w:w="2778" w:type="dxa"/>
            <w:tcBorders>
              <w:top w:val="nil"/>
              <w:left w:val="single" w:sz="8" w:space="0" w:color="000000"/>
              <w:bottom w:val="single" w:sz="8" w:space="0" w:color="000000"/>
              <w:right w:val="single" w:sz="8" w:space="0" w:color="000000"/>
            </w:tcBorders>
            <w:shd w:val="clear" w:color="auto" w:fill="auto"/>
            <w:vAlign w:val="center"/>
            <w:hideMark/>
          </w:tcPr>
          <w:p w14:paraId="6898469E" w14:textId="77777777" w:rsidR="00011672" w:rsidRDefault="00011672" w:rsidP="00011672">
            <w:pPr>
              <w:rPr>
                <w:rFonts w:ascii="Arial" w:hAnsi="Arial" w:cs="Arial"/>
                <w:color w:val="1F1F1F"/>
                <w:sz w:val="22"/>
                <w:szCs w:val="22"/>
              </w:rPr>
            </w:pPr>
            <w:r>
              <w:rPr>
                <w:rFonts w:ascii="Arial" w:hAnsi="Arial" w:cs="Arial"/>
                <w:color w:val="1F1F1F"/>
                <w:sz w:val="22"/>
                <w:szCs w:val="22"/>
              </w:rPr>
              <w:t>Làm thế nào để truy cập chức năng Tra cứu khối lượng công tác giảng viên?</w:t>
            </w:r>
          </w:p>
        </w:tc>
        <w:tc>
          <w:tcPr>
            <w:tcW w:w="4880" w:type="dxa"/>
            <w:tcBorders>
              <w:top w:val="nil"/>
              <w:left w:val="nil"/>
              <w:bottom w:val="single" w:sz="8" w:space="0" w:color="000000"/>
              <w:right w:val="single" w:sz="8" w:space="0" w:color="000000"/>
            </w:tcBorders>
            <w:shd w:val="clear" w:color="auto" w:fill="auto"/>
            <w:vAlign w:val="center"/>
            <w:hideMark/>
          </w:tcPr>
          <w:p w14:paraId="34D9F84F" w14:textId="77777777" w:rsidR="00011672" w:rsidRDefault="00011672" w:rsidP="00011672">
            <w:pPr>
              <w:rPr>
                <w:rFonts w:ascii="Arial" w:hAnsi="Arial" w:cs="Arial"/>
                <w:color w:val="1F1F1F"/>
                <w:sz w:val="22"/>
                <w:szCs w:val="22"/>
              </w:rPr>
            </w:pPr>
            <w:r>
              <w:rPr>
                <w:rFonts w:ascii="Arial" w:hAnsi="Arial" w:cs="Arial"/>
                <w:color w:val="1F1F1F"/>
                <w:sz w:val="22"/>
                <w:szCs w:val="22"/>
              </w:rPr>
              <w:t xml:space="preserve">Cách 1: Đăng nhập </w:t>
            </w:r>
            <w:r w:rsidRPr="00011672">
              <w:rPr>
                <w:rFonts w:ascii="Arial" w:hAnsi="Arial" w:cs="Arial"/>
                <w:color w:val="1F1F1F"/>
                <w:sz w:val="22"/>
                <w:szCs w:val="22"/>
              </w:rPr>
              <w:t>https://support.uneti.edu.vn</w:t>
            </w:r>
            <w:r>
              <w:rPr>
                <w:rFonts w:ascii="Arial" w:hAnsi="Arial" w:cs="Arial"/>
                <w:color w:val="1F1F1F"/>
                <w:sz w:val="22"/>
                <w:szCs w:val="22"/>
              </w:rPr>
              <w:t>, chọn menu "Công tác giảng viên" -&gt; "Tra cứu – Khối lượng công tác giảng viên". Cách 2: Truy cập thẳng đường link hệ thống cung cấp trong văn bản hướng dẫn.</w:t>
            </w:r>
          </w:p>
        </w:tc>
        <w:tc>
          <w:tcPr>
            <w:tcW w:w="1276" w:type="dxa"/>
            <w:tcBorders>
              <w:top w:val="nil"/>
              <w:left w:val="nil"/>
              <w:bottom w:val="single" w:sz="8" w:space="0" w:color="000000"/>
              <w:right w:val="single" w:sz="8" w:space="0" w:color="000000"/>
            </w:tcBorders>
            <w:shd w:val="clear" w:color="auto" w:fill="auto"/>
            <w:vAlign w:val="center"/>
            <w:hideMark/>
          </w:tcPr>
          <w:p w14:paraId="2917D188" w14:textId="77777777" w:rsidR="00011672" w:rsidRDefault="00011672" w:rsidP="00011672">
            <w:pPr>
              <w:rPr>
                <w:rFonts w:ascii="Arial" w:hAnsi="Arial" w:cs="Arial"/>
                <w:color w:val="1F1F1F"/>
                <w:sz w:val="22"/>
                <w:szCs w:val="22"/>
              </w:rPr>
            </w:pPr>
            <w:r>
              <w:rPr>
                <w:rFonts w:ascii="Arial" w:hAnsi="Arial" w:cs="Arial"/>
                <w:color w:val="1F1F1F"/>
                <w:sz w:val="22"/>
                <w:szCs w:val="22"/>
              </w:rPr>
              <w:t>I -&gt; 1 -&gt; 1.2</w:t>
            </w:r>
          </w:p>
        </w:tc>
        <w:tc>
          <w:tcPr>
            <w:tcW w:w="2764" w:type="dxa"/>
            <w:tcBorders>
              <w:top w:val="nil"/>
              <w:left w:val="nil"/>
              <w:bottom w:val="single" w:sz="8" w:space="0" w:color="000000"/>
              <w:right w:val="single" w:sz="8" w:space="0" w:color="000000"/>
            </w:tcBorders>
            <w:shd w:val="clear" w:color="auto" w:fill="auto"/>
            <w:vAlign w:val="center"/>
            <w:hideMark/>
          </w:tcPr>
          <w:p w14:paraId="11CE184A" w14:textId="77777777" w:rsidR="00011672" w:rsidRDefault="00011672" w:rsidP="00011672">
            <w:pPr>
              <w:rPr>
                <w:rFonts w:ascii="Arial" w:hAnsi="Arial" w:cs="Arial"/>
                <w:color w:val="1F1F1F"/>
                <w:sz w:val="22"/>
                <w:szCs w:val="22"/>
              </w:rPr>
            </w:pPr>
            <w:r>
              <w:rPr>
                <w:rFonts w:ascii="Arial" w:hAnsi="Arial" w:cs="Arial"/>
                <w:color w:val="1F1F1F"/>
                <w:sz w:val="22"/>
                <w:szCs w:val="22"/>
              </w:rPr>
              <w:t>đường dẫn tra cứu, cách vào xem khối lượng, link công tác</w:t>
            </w:r>
          </w:p>
        </w:tc>
      </w:tr>
      <w:tr w:rsidR="00011672" w14:paraId="6C43091B" w14:textId="77777777" w:rsidTr="00011672">
        <w:trPr>
          <w:trHeight w:val="1440"/>
        </w:trPr>
        <w:tc>
          <w:tcPr>
            <w:tcW w:w="698" w:type="dxa"/>
            <w:tcBorders>
              <w:top w:val="nil"/>
              <w:left w:val="single" w:sz="8" w:space="0" w:color="000000"/>
              <w:bottom w:val="single" w:sz="8" w:space="0" w:color="000000"/>
              <w:right w:val="single" w:sz="8" w:space="0" w:color="000000"/>
            </w:tcBorders>
            <w:shd w:val="clear" w:color="auto" w:fill="auto"/>
            <w:vAlign w:val="center"/>
            <w:hideMark/>
          </w:tcPr>
          <w:p w14:paraId="05D38EA2" w14:textId="77777777" w:rsidR="00011672" w:rsidRDefault="00011672">
            <w:pPr>
              <w:ind w:firstLineChars="100" w:firstLine="221"/>
              <w:rPr>
                <w:rFonts w:ascii="Arial" w:hAnsi="Arial" w:cs="Arial"/>
                <w:b/>
                <w:bCs/>
                <w:color w:val="1F1F1F"/>
                <w:sz w:val="22"/>
                <w:szCs w:val="22"/>
              </w:rPr>
            </w:pPr>
            <w:r>
              <w:rPr>
                <w:rFonts w:ascii="Arial" w:hAnsi="Arial" w:cs="Arial"/>
                <w:b/>
                <w:bCs/>
                <w:color w:val="1F1F1F"/>
                <w:sz w:val="22"/>
                <w:szCs w:val="22"/>
              </w:rPr>
              <w:t>4</w:t>
            </w:r>
          </w:p>
        </w:tc>
        <w:tc>
          <w:tcPr>
            <w:tcW w:w="2124" w:type="dxa"/>
            <w:tcBorders>
              <w:top w:val="nil"/>
              <w:left w:val="single" w:sz="4" w:space="0" w:color="auto"/>
              <w:bottom w:val="single" w:sz="4" w:space="0" w:color="auto"/>
              <w:right w:val="single" w:sz="4" w:space="0" w:color="auto"/>
            </w:tcBorders>
            <w:shd w:val="clear" w:color="auto" w:fill="auto"/>
            <w:vAlign w:val="center"/>
            <w:hideMark/>
          </w:tcPr>
          <w:p w14:paraId="201381A5" w14:textId="77777777" w:rsidR="00011672" w:rsidRDefault="00011672" w:rsidP="00011672">
            <w:pPr>
              <w:rPr>
                <w:rFonts w:ascii="Arial" w:hAnsi="Arial" w:cs="Arial"/>
                <w:b/>
                <w:bCs/>
                <w:color w:val="1F1F1F"/>
                <w:sz w:val="22"/>
                <w:szCs w:val="22"/>
              </w:rPr>
            </w:pPr>
            <w:r>
              <w:rPr>
                <w:rFonts w:ascii="Arial" w:hAnsi="Arial" w:cs="Arial"/>
                <w:b/>
                <w:bCs/>
                <w:color w:val="1F1F1F"/>
                <w:sz w:val="22"/>
                <w:szCs w:val="22"/>
              </w:rPr>
              <w:t>PCNTT_FILE_03</w:t>
            </w:r>
          </w:p>
        </w:tc>
        <w:tc>
          <w:tcPr>
            <w:tcW w:w="2778" w:type="dxa"/>
            <w:tcBorders>
              <w:top w:val="nil"/>
              <w:left w:val="single" w:sz="8" w:space="0" w:color="000000"/>
              <w:bottom w:val="single" w:sz="8" w:space="0" w:color="000000"/>
              <w:right w:val="single" w:sz="8" w:space="0" w:color="000000"/>
            </w:tcBorders>
            <w:shd w:val="clear" w:color="auto" w:fill="auto"/>
            <w:vAlign w:val="center"/>
            <w:hideMark/>
          </w:tcPr>
          <w:p w14:paraId="2761518A" w14:textId="77777777" w:rsidR="00011672" w:rsidRDefault="00011672" w:rsidP="00011672">
            <w:pPr>
              <w:rPr>
                <w:rFonts w:ascii="Arial" w:hAnsi="Arial" w:cs="Arial"/>
                <w:color w:val="1F1F1F"/>
                <w:sz w:val="22"/>
                <w:szCs w:val="22"/>
              </w:rPr>
            </w:pPr>
            <w:r>
              <w:rPr>
                <w:rFonts w:ascii="Arial" w:hAnsi="Arial" w:cs="Arial"/>
                <w:color w:val="1F1F1F"/>
                <w:sz w:val="22"/>
                <w:szCs w:val="22"/>
              </w:rPr>
              <w:t>Trên màn hình "Thông tin nhân sự", tôi có thể kiểm tra những thông tin nào?</w:t>
            </w:r>
          </w:p>
        </w:tc>
        <w:tc>
          <w:tcPr>
            <w:tcW w:w="4880" w:type="dxa"/>
            <w:tcBorders>
              <w:top w:val="nil"/>
              <w:left w:val="nil"/>
              <w:bottom w:val="single" w:sz="8" w:space="0" w:color="000000"/>
              <w:right w:val="single" w:sz="8" w:space="0" w:color="000000"/>
            </w:tcBorders>
            <w:shd w:val="clear" w:color="auto" w:fill="auto"/>
            <w:vAlign w:val="center"/>
            <w:hideMark/>
          </w:tcPr>
          <w:p w14:paraId="5B81D041" w14:textId="77777777" w:rsidR="00011672" w:rsidRDefault="00011672" w:rsidP="00011672">
            <w:pPr>
              <w:rPr>
                <w:rFonts w:ascii="Arial" w:hAnsi="Arial" w:cs="Arial"/>
                <w:color w:val="1F1F1F"/>
                <w:sz w:val="22"/>
                <w:szCs w:val="22"/>
              </w:rPr>
            </w:pPr>
            <w:r>
              <w:rPr>
                <w:rFonts w:ascii="Arial" w:hAnsi="Arial" w:cs="Arial"/>
                <w:color w:val="1F1F1F"/>
                <w:sz w:val="22"/>
                <w:szCs w:val="22"/>
              </w:rPr>
              <w:t>Bạn có thể kiểm tra thông tin định danh cá nhân gồm: Mã cán bộ, Họ và tên, Bộ môn, Khoa/Trung tâm, Chức vụ và Học vị hiện tại của mình.</w:t>
            </w:r>
          </w:p>
        </w:tc>
        <w:tc>
          <w:tcPr>
            <w:tcW w:w="1276" w:type="dxa"/>
            <w:tcBorders>
              <w:top w:val="nil"/>
              <w:left w:val="nil"/>
              <w:bottom w:val="single" w:sz="8" w:space="0" w:color="000000"/>
              <w:right w:val="single" w:sz="8" w:space="0" w:color="000000"/>
            </w:tcBorders>
            <w:shd w:val="clear" w:color="auto" w:fill="auto"/>
            <w:vAlign w:val="center"/>
            <w:hideMark/>
          </w:tcPr>
          <w:p w14:paraId="1E1F4580" w14:textId="77777777" w:rsidR="00011672" w:rsidRDefault="00011672" w:rsidP="00011672">
            <w:pPr>
              <w:rPr>
                <w:rFonts w:ascii="Arial" w:hAnsi="Arial" w:cs="Arial"/>
                <w:color w:val="1F1F1F"/>
                <w:sz w:val="22"/>
                <w:szCs w:val="22"/>
              </w:rPr>
            </w:pPr>
            <w:r>
              <w:rPr>
                <w:rFonts w:ascii="Arial" w:hAnsi="Arial" w:cs="Arial"/>
                <w:color w:val="1F1F1F"/>
                <w:sz w:val="22"/>
                <w:szCs w:val="22"/>
              </w:rPr>
              <w:t>I -&gt; 1 -&gt; 1.3 -&gt; a</w:t>
            </w:r>
          </w:p>
        </w:tc>
        <w:tc>
          <w:tcPr>
            <w:tcW w:w="2764" w:type="dxa"/>
            <w:tcBorders>
              <w:top w:val="nil"/>
              <w:left w:val="nil"/>
              <w:bottom w:val="single" w:sz="8" w:space="0" w:color="000000"/>
              <w:right w:val="single" w:sz="8" w:space="0" w:color="000000"/>
            </w:tcBorders>
            <w:shd w:val="clear" w:color="auto" w:fill="auto"/>
            <w:vAlign w:val="center"/>
            <w:hideMark/>
          </w:tcPr>
          <w:p w14:paraId="30BA0AF4" w14:textId="77777777" w:rsidR="00011672" w:rsidRDefault="00011672" w:rsidP="00011672">
            <w:pPr>
              <w:rPr>
                <w:rFonts w:ascii="Arial" w:hAnsi="Arial" w:cs="Arial"/>
                <w:color w:val="1F1F1F"/>
                <w:sz w:val="22"/>
                <w:szCs w:val="22"/>
              </w:rPr>
            </w:pPr>
            <w:r>
              <w:rPr>
                <w:rFonts w:ascii="Arial" w:hAnsi="Arial" w:cs="Arial"/>
                <w:color w:val="1F1F1F"/>
                <w:sz w:val="22"/>
                <w:szCs w:val="22"/>
              </w:rPr>
              <w:t>thông tin cá nhân, mã cán bộ, học vị, chức vụ giảng viên</w:t>
            </w:r>
          </w:p>
        </w:tc>
      </w:tr>
      <w:tr w:rsidR="00011672" w14:paraId="736F05DC" w14:textId="77777777" w:rsidTr="00011672">
        <w:trPr>
          <w:trHeight w:val="1155"/>
        </w:trPr>
        <w:tc>
          <w:tcPr>
            <w:tcW w:w="698" w:type="dxa"/>
            <w:tcBorders>
              <w:top w:val="nil"/>
              <w:left w:val="single" w:sz="8" w:space="0" w:color="000000"/>
              <w:bottom w:val="single" w:sz="8" w:space="0" w:color="000000"/>
              <w:right w:val="single" w:sz="8" w:space="0" w:color="000000"/>
            </w:tcBorders>
            <w:shd w:val="clear" w:color="auto" w:fill="auto"/>
            <w:vAlign w:val="center"/>
            <w:hideMark/>
          </w:tcPr>
          <w:p w14:paraId="62C1422C" w14:textId="77777777" w:rsidR="00011672" w:rsidRDefault="00011672">
            <w:pPr>
              <w:ind w:firstLineChars="100" w:firstLine="221"/>
              <w:rPr>
                <w:rFonts w:ascii="Arial" w:hAnsi="Arial" w:cs="Arial"/>
                <w:b/>
                <w:bCs/>
                <w:color w:val="1F1F1F"/>
                <w:sz w:val="22"/>
                <w:szCs w:val="22"/>
              </w:rPr>
            </w:pPr>
            <w:r>
              <w:rPr>
                <w:rFonts w:ascii="Arial" w:hAnsi="Arial" w:cs="Arial"/>
                <w:b/>
                <w:bCs/>
                <w:color w:val="1F1F1F"/>
                <w:sz w:val="22"/>
                <w:szCs w:val="22"/>
              </w:rPr>
              <w:lastRenderedPageBreak/>
              <w:t>5</w:t>
            </w:r>
          </w:p>
        </w:tc>
        <w:tc>
          <w:tcPr>
            <w:tcW w:w="2124" w:type="dxa"/>
            <w:tcBorders>
              <w:top w:val="nil"/>
              <w:left w:val="single" w:sz="4" w:space="0" w:color="auto"/>
              <w:bottom w:val="single" w:sz="4" w:space="0" w:color="auto"/>
              <w:right w:val="single" w:sz="4" w:space="0" w:color="auto"/>
            </w:tcBorders>
            <w:shd w:val="clear" w:color="auto" w:fill="auto"/>
            <w:vAlign w:val="center"/>
            <w:hideMark/>
          </w:tcPr>
          <w:p w14:paraId="2B148B72" w14:textId="77777777" w:rsidR="00011672" w:rsidRDefault="00011672" w:rsidP="00011672">
            <w:pPr>
              <w:rPr>
                <w:rFonts w:ascii="Arial" w:hAnsi="Arial" w:cs="Arial"/>
                <w:b/>
                <w:bCs/>
                <w:color w:val="1F1F1F"/>
                <w:sz w:val="22"/>
                <w:szCs w:val="22"/>
              </w:rPr>
            </w:pPr>
            <w:r>
              <w:rPr>
                <w:rFonts w:ascii="Arial" w:hAnsi="Arial" w:cs="Arial"/>
                <w:b/>
                <w:bCs/>
                <w:color w:val="1F1F1F"/>
                <w:sz w:val="22"/>
                <w:szCs w:val="22"/>
              </w:rPr>
              <w:t>PCNTT_FILE_03</w:t>
            </w:r>
          </w:p>
        </w:tc>
        <w:tc>
          <w:tcPr>
            <w:tcW w:w="2778" w:type="dxa"/>
            <w:tcBorders>
              <w:top w:val="nil"/>
              <w:left w:val="single" w:sz="8" w:space="0" w:color="000000"/>
              <w:bottom w:val="single" w:sz="8" w:space="0" w:color="000000"/>
              <w:right w:val="single" w:sz="8" w:space="0" w:color="000000"/>
            </w:tcBorders>
            <w:shd w:val="clear" w:color="auto" w:fill="auto"/>
            <w:vAlign w:val="center"/>
            <w:hideMark/>
          </w:tcPr>
          <w:p w14:paraId="4E3658C0" w14:textId="77777777" w:rsidR="00011672" w:rsidRDefault="00011672" w:rsidP="00011672">
            <w:pPr>
              <w:rPr>
                <w:rFonts w:ascii="Arial" w:hAnsi="Arial" w:cs="Arial"/>
                <w:color w:val="1F1F1F"/>
                <w:sz w:val="22"/>
                <w:szCs w:val="22"/>
              </w:rPr>
            </w:pPr>
            <w:r>
              <w:rPr>
                <w:rFonts w:ascii="Arial" w:hAnsi="Arial" w:cs="Arial"/>
                <w:color w:val="1F1F1F"/>
                <w:sz w:val="22"/>
                <w:szCs w:val="22"/>
              </w:rPr>
              <w:t>Làm sao để xem danh sách các lớp học phần mình được phân công giảng dạy?</w:t>
            </w:r>
          </w:p>
        </w:tc>
        <w:tc>
          <w:tcPr>
            <w:tcW w:w="4880" w:type="dxa"/>
            <w:tcBorders>
              <w:top w:val="nil"/>
              <w:left w:val="nil"/>
              <w:bottom w:val="single" w:sz="8" w:space="0" w:color="000000"/>
              <w:right w:val="single" w:sz="8" w:space="0" w:color="000000"/>
            </w:tcBorders>
            <w:shd w:val="clear" w:color="auto" w:fill="auto"/>
            <w:vAlign w:val="center"/>
            <w:hideMark/>
          </w:tcPr>
          <w:p w14:paraId="15F78A68" w14:textId="77777777" w:rsidR="00011672" w:rsidRDefault="00011672" w:rsidP="00011672">
            <w:pPr>
              <w:rPr>
                <w:rFonts w:ascii="Arial" w:hAnsi="Arial" w:cs="Arial"/>
                <w:color w:val="1F1F1F"/>
                <w:sz w:val="22"/>
                <w:szCs w:val="22"/>
              </w:rPr>
            </w:pPr>
            <w:r>
              <w:rPr>
                <w:rFonts w:ascii="Arial" w:hAnsi="Arial" w:cs="Arial"/>
                <w:color w:val="1F1F1F"/>
                <w:sz w:val="22"/>
                <w:szCs w:val="22"/>
              </w:rPr>
              <w:t>Tại giao diện Tra cứu, bạn chọn tab "Lớp học phần". Hệ thống sẽ hiển thị danh sách các lớp bạn dạy trong năm học và học kỳ đã chọn.</w:t>
            </w:r>
          </w:p>
        </w:tc>
        <w:tc>
          <w:tcPr>
            <w:tcW w:w="1276" w:type="dxa"/>
            <w:tcBorders>
              <w:top w:val="nil"/>
              <w:left w:val="nil"/>
              <w:bottom w:val="single" w:sz="8" w:space="0" w:color="000000"/>
              <w:right w:val="single" w:sz="8" w:space="0" w:color="000000"/>
            </w:tcBorders>
            <w:shd w:val="clear" w:color="auto" w:fill="auto"/>
            <w:vAlign w:val="center"/>
            <w:hideMark/>
          </w:tcPr>
          <w:p w14:paraId="5485644A" w14:textId="77777777" w:rsidR="00011672" w:rsidRDefault="00011672" w:rsidP="00011672">
            <w:pPr>
              <w:rPr>
                <w:rFonts w:ascii="Arial" w:hAnsi="Arial" w:cs="Arial"/>
                <w:color w:val="1F1F1F"/>
                <w:sz w:val="22"/>
                <w:szCs w:val="22"/>
              </w:rPr>
            </w:pPr>
            <w:r>
              <w:rPr>
                <w:rFonts w:ascii="Arial" w:hAnsi="Arial" w:cs="Arial"/>
                <w:color w:val="1F1F1F"/>
                <w:sz w:val="22"/>
                <w:szCs w:val="22"/>
              </w:rPr>
              <w:t>I -&gt; 1 -&gt; 1.3 -&gt; b</w:t>
            </w:r>
          </w:p>
        </w:tc>
        <w:tc>
          <w:tcPr>
            <w:tcW w:w="2764" w:type="dxa"/>
            <w:tcBorders>
              <w:top w:val="nil"/>
              <w:left w:val="nil"/>
              <w:bottom w:val="single" w:sz="8" w:space="0" w:color="000000"/>
              <w:right w:val="single" w:sz="8" w:space="0" w:color="000000"/>
            </w:tcBorders>
            <w:shd w:val="clear" w:color="auto" w:fill="auto"/>
            <w:vAlign w:val="center"/>
            <w:hideMark/>
          </w:tcPr>
          <w:p w14:paraId="1C6540AE" w14:textId="77777777" w:rsidR="00011672" w:rsidRDefault="00011672" w:rsidP="00011672">
            <w:pPr>
              <w:rPr>
                <w:rFonts w:ascii="Arial" w:hAnsi="Arial" w:cs="Arial"/>
                <w:color w:val="1F1F1F"/>
                <w:sz w:val="22"/>
                <w:szCs w:val="22"/>
              </w:rPr>
            </w:pPr>
            <w:r>
              <w:rPr>
                <w:rFonts w:ascii="Arial" w:hAnsi="Arial" w:cs="Arial"/>
                <w:color w:val="1F1F1F"/>
                <w:sz w:val="22"/>
                <w:szCs w:val="22"/>
              </w:rPr>
              <w:t>lớp học phần, danh sách lớp dạy, phân công giảng dạy</w:t>
            </w:r>
          </w:p>
        </w:tc>
      </w:tr>
      <w:tr w:rsidR="00011672" w14:paraId="1A1C487D" w14:textId="77777777" w:rsidTr="00011672">
        <w:trPr>
          <w:trHeight w:val="1440"/>
        </w:trPr>
        <w:tc>
          <w:tcPr>
            <w:tcW w:w="698" w:type="dxa"/>
            <w:tcBorders>
              <w:top w:val="nil"/>
              <w:left w:val="single" w:sz="8" w:space="0" w:color="000000"/>
              <w:bottom w:val="single" w:sz="8" w:space="0" w:color="000000"/>
              <w:right w:val="single" w:sz="8" w:space="0" w:color="000000"/>
            </w:tcBorders>
            <w:shd w:val="clear" w:color="auto" w:fill="auto"/>
            <w:vAlign w:val="center"/>
            <w:hideMark/>
          </w:tcPr>
          <w:p w14:paraId="0540C109" w14:textId="77777777" w:rsidR="00011672" w:rsidRDefault="00011672">
            <w:pPr>
              <w:ind w:firstLineChars="100" w:firstLine="221"/>
              <w:rPr>
                <w:rFonts w:ascii="Arial" w:hAnsi="Arial" w:cs="Arial"/>
                <w:b/>
                <w:bCs/>
                <w:color w:val="1F1F1F"/>
                <w:sz w:val="22"/>
                <w:szCs w:val="22"/>
              </w:rPr>
            </w:pPr>
            <w:r>
              <w:rPr>
                <w:rFonts w:ascii="Arial" w:hAnsi="Arial" w:cs="Arial"/>
                <w:b/>
                <w:bCs/>
                <w:color w:val="1F1F1F"/>
                <w:sz w:val="22"/>
                <w:szCs w:val="22"/>
              </w:rPr>
              <w:t>6</w:t>
            </w:r>
          </w:p>
        </w:tc>
        <w:tc>
          <w:tcPr>
            <w:tcW w:w="2124" w:type="dxa"/>
            <w:tcBorders>
              <w:top w:val="nil"/>
              <w:left w:val="single" w:sz="4" w:space="0" w:color="auto"/>
              <w:bottom w:val="single" w:sz="4" w:space="0" w:color="auto"/>
              <w:right w:val="single" w:sz="4" w:space="0" w:color="auto"/>
            </w:tcBorders>
            <w:shd w:val="clear" w:color="auto" w:fill="auto"/>
            <w:vAlign w:val="center"/>
            <w:hideMark/>
          </w:tcPr>
          <w:p w14:paraId="203A3057" w14:textId="77777777" w:rsidR="00011672" w:rsidRDefault="00011672" w:rsidP="00011672">
            <w:pPr>
              <w:rPr>
                <w:rFonts w:ascii="Arial" w:hAnsi="Arial" w:cs="Arial"/>
                <w:b/>
                <w:bCs/>
                <w:color w:val="1F1F1F"/>
                <w:sz w:val="22"/>
                <w:szCs w:val="22"/>
              </w:rPr>
            </w:pPr>
            <w:r>
              <w:rPr>
                <w:rFonts w:ascii="Arial" w:hAnsi="Arial" w:cs="Arial"/>
                <w:b/>
                <w:bCs/>
                <w:color w:val="1F1F1F"/>
                <w:sz w:val="22"/>
                <w:szCs w:val="22"/>
              </w:rPr>
              <w:t>PCNTT_FILE_03</w:t>
            </w:r>
          </w:p>
        </w:tc>
        <w:tc>
          <w:tcPr>
            <w:tcW w:w="2778" w:type="dxa"/>
            <w:tcBorders>
              <w:top w:val="nil"/>
              <w:left w:val="single" w:sz="8" w:space="0" w:color="000000"/>
              <w:bottom w:val="single" w:sz="8" w:space="0" w:color="000000"/>
              <w:right w:val="single" w:sz="8" w:space="0" w:color="000000"/>
            </w:tcBorders>
            <w:shd w:val="clear" w:color="auto" w:fill="auto"/>
            <w:vAlign w:val="center"/>
            <w:hideMark/>
          </w:tcPr>
          <w:p w14:paraId="735D4AAD" w14:textId="77777777" w:rsidR="00011672" w:rsidRDefault="00011672" w:rsidP="00011672">
            <w:pPr>
              <w:rPr>
                <w:rFonts w:ascii="Arial" w:hAnsi="Arial" w:cs="Arial"/>
                <w:color w:val="1F1F1F"/>
                <w:sz w:val="22"/>
                <w:szCs w:val="22"/>
              </w:rPr>
            </w:pPr>
            <w:r>
              <w:rPr>
                <w:rFonts w:ascii="Arial" w:hAnsi="Arial" w:cs="Arial"/>
                <w:color w:val="1F1F1F"/>
                <w:sz w:val="22"/>
                <w:szCs w:val="22"/>
              </w:rPr>
              <w:t>Tại màn hình "Lớp học phần", tôi có thể xem được các thông số chi tiết nào?</w:t>
            </w:r>
          </w:p>
        </w:tc>
        <w:tc>
          <w:tcPr>
            <w:tcW w:w="4880" w:type="dxa"/>
            <w:tcBorders>
              <w:top w:val="nil"/>
              <w:left w:val="nil"/>
              <w:bottom w:val="single" w:sz="8" w:space="0" w:color="000000"/>
              <w:right w:val="single" w:sz="8" w:space="0" w:color="000000"/>
            </w:tcBorders>
            <w:shd w:val="clear" w:color="auto" w:fill="auto"/>
            <w:vAlign w:val="center"/>
            <w:hideMark/>
          </w:tcPr>
          <w:p w14:paraId="5D06BD37" w14:textId="77777777" w:rsidR="00011672" w:rsidRDefault="00011672" w:rsidP="00011672">
            <w:pPr>
              <w:rPr>
                <w:rFonts w:ascii="Arial" w:hAnsi="Arial" w:cs="Arial"/>
                <w:color w:val="1F1F1F"/>
                <w:sz w:val="22"/>
                <w:szCs w:val="22"/>
              </w:rPr>
            </w:pPr>
            <w:r>
              <w:rPr>
                <w:rFonts w:ascii="Arial" w:hAnsi="Arial" w:cs="Arial"/>
                <w:color w:val="1F1F1F"/>
                <w:sz w:val="22"/>
                <w:szCs w:val="22"/>
              </w:rPr>
              <w:t>Bạn xem được: Mã lớp học phần, Tên môn học, Số tín chỉ, Số sinh viên, Hình thức thi (Tự luận/Trắc nghiệm/Vấn đáp/Báo cáo) và Trạng thái đồng bộ dữ liệu.</w:t>
            </w:r>
          </w:p>
        </w:tc>
        <w:tc>
          <w:tcPr>
            <w:tcW w:w="1276" w:type="dxa"/>
            <w:tcBorders>
              <w:top w:val="nil"/>
              <w:left w:val="nil"/>
              <w:bottom w:val="single" w:sz="8" w:space="0" w:color="000000"/>
              <w:right w:val="single" w:sz="8" w:space="0" w:color="000000"/>
            </w:tcBorders>
            <w:shd w:val="clear" w:color="auto" w:fill="auto"/>
            <w:vAlign w:val="center"/>
            <w:hideMark/>
          </w:tcPr>
          <w:p w14:paraId="6695D63F" w14:textId="77777777" w:rsidR="00011672" w:rsidRDefault="00011672" w:rsidP="00011672">
            <w:pPr>
              <w:rPr>
                <w:rFonts w:ascii="Arial" w:hAnsi="Arial" w:cs="Arial"/>
                <w:color w:val="1F1F1F"/>
                <w:sz w:val="22"/>
                <w:szCs w:val="22"/>
              </w:rPr>
            </w:pPr>
            <w:r>
              <w:rPr>
                <w:rFonts w:ascii="Arial" w:hAnsi="Arial" w:cs="Arial"/>
                <w:color w:val="1F1F1F"/>
                <w:sz w:val="22"/>
                <w:szCs w:val="22"/>
              </w:rPr>
              <w:t>I -&gt; 1 -&gt; 1.3 -&gt; b</w:t>
            </w:r>
          </w:p>
        </w:tc>
        <w:tc>
          <w:tcPr>
            <w:tcW w:w="2764" w:type="dxa"/>
            <w:tcBorders>
              <w:top w:val="nil"/>
              <w:left w:val="nil"/>
              <w:bottom w:val="single" w:sz="8" w:space="0" w:color="000000"/>
              <w:right w:val="single" w:sz="8" w:space="0" w:color="000000"/>
            </w:tcBorders>
            <w:shd w:val="clear" w:color="auto" w:fill="auto"/>
            <w:vAlign w:val="center"/>
            <w:hideMark/>
          </w:tcPr>
          <w:p w14:paraId="1D4924FA" w14:textId="77777777" w:rsidR="00011672" w:rsidRDefault="00011672" w:rsidP="00011672">
            <w:pPr>
              <w:rPr>
                <w:rFonts w:ascii="Arial" w:hAnsi="Arial" w:cs="Arial"/>
                <w:color w:val="1F1F1F"/>
                <w:sz w:val="22"/>
                <w:szCs w:val="22"/>
              </w:rPr>
            </w:pPr>
            <w:r>
              <w:rPr>
                <w:rFonts w:ascii="Arial" w:hAnsi="Arial" w:cs="Arial"/>
                <w:color w:val="1F1F1F"/>
                <w:sz w:val="22"/>
                <w:szCs w:val="22"/>
              </w:rPr>
              <w:t>hình thức thi, số tín chỉ, sĩ số lớp, mã lớp học phần</w:t>
            </w:r>
          </w:p>
        </w:tc>
      </w:tr>
      <w:tr w:rsidR="00011672" w14:paraId="67CE9B2E" w14:textId="77777777" w:rsidTr="00011672">
        <w:trPr>
          <w:trHeight w:val="1440"/>
        </w:trPr>
        <w:tc>
          <w:tcPr>
            <w:tcW w:w="698" w:type="dxa"/>
            <w:tcBorders>
              <w:top w:val="nil"/>
              <w:left w:val="single" w:sz="8" w:space="0" w:color="000000"/>
              <w:bottom w:val="single" w:sz="8" w:space="0" w:color="000000"/>
              <w:right w:val="single" w:sz="8" w:space="0" w:color="000000"/>
            </w:tcBorders>
            <w:shd w:val="clear" w:color="auto" w:fill="auto"/>
            <w:vAlign w:val="center"/>
            <w:hideMark/>
          </w:tcPr>
          <w:p w14:paraId="4A15A9B1" w14:textId="77777777" w:rsidR="00011672" w:rsidRDefault="00011672">
            <w:pPr>
              <w:ind w:firstLineChars="100" w:firstLine="221"/>
              <w:rPr>
                <w:rFonts w:ascii="Arial" w:hAnsi="Arial" w:cs="Arial"/>
                <w:b/>
                <w:bCs/>
                <w:color w:val="1F1F1F"/>
                <w:sz w:val="22"/>
                <w:szCs w:val="22"/>
              </w:rPr>
            </w:pPr>
            <w:r>
              <w:rPr>
                <w:rFonts w:ascii="Arial" w:hAnsi="Arial" w:cs="Arial"/>
                <w:b/>
                <w:bCs/>
                <w:color w:val="1F1F1F"/>
                <w:sz w:val="22"/>
                <w:szCs w:val="22"/>
              </w:rPr>
              <w:t>7</w:t>
            </w:r>
          </w:p>
        </w:tc>
        <w:tc>
          <w:tcPr>
            <w:tcW w:w="2124" w:type="dxa"/>
            <w:tcBorders>
              <w:top w:val="nil"/>
              <w:left w:val="single" w:sz="4" w:space="0" w:color="auto"/>
              <w:bottom w:val="single" w:sz="4" w:space="0" w:color="auto"/>
              <w:right w:val="single" w:sz="4" w:space="0" w:color="auto"/>
            </w:tcBorders>
            <w:shd w:val="clear" w:color="auto" w:fill="auto"/>
            <w:vAlign w:val="center"/>
            <w:hideMark/>
          </w:tcPr>
          <w:p w14:paraId="3C1BD3AD" w14:textId="77777777" w:rsidR="00011672" w:rsidRDefault="00011672" w:rsidP="00011672">
            <w:pPr>
              <w:rPr>
                <w:rFonts w:ascii="Arial" w:hAnsi="Arial" w:cs="Arial"/>
                <w:b/>
                <w:bCs/>
                <w:color w:val="1F1F1F"/>
                <w:sz w:val="22"/>
                <w:szCs w:val="22"/>
              </w:rPr>
            </w:pPr>
            <w:r>
              <w:rPr>
                <w:rFonts w:ascii="Arial" w:hAnsi="Arial" w:cs="Arial"/>
                <w:b/>
                <w:bCs/>
                <w:color w:val="1F1F1F"/>
                <w:sz w:val="22"/>
                <w:szCs w:val="22"/>
              </w:rPr>
              <w:t>PCNTT_FILE_03</w:t>
            </w:r>
          </w:p>
        </w:tc>
        <w:tc>
          <w:tcPr>
            <w:tcW w:w="2778" w:type="dxa"/>
            <w:tcBorders>
              <w:top w:val="nil"/>
              <w:left w:val="single" w:sz="8" w:space="0" w:color="000000"/>
              <w:bottom w:val="single" w:sz="8" w:space="0" w:color="000000"/>
              <w:right w:val="single" w:sz="8" w:space="0" w:color="000000"/>
            </w:tcBorders>
            <w:shd w:val="clear" w:color="auto" w:fill="auto"/>
            <w:vAlign w:val="center"/>
            <w:hideMark/>
          </w:tcPr>
          <w:p w14:paraId="12946EAA" w14:textId="77777777" w:rsidR="00011672" w:rsidRDefault="00011672" w:rsidP="00011672">
            <w:pPr>
              <w:rPr>
                <w:rFonts w:ascii="Arial" w:hAnsi="Arial" w:cs="Arial"/>
                <w:color w:val="1F1F1F"/>
                <w:sz w:val="22"/>
                <w:szCs w:val="22"/>
              </w:rPr>
            </w:pPr>
            <w:r>
              <w:rPr>
                <w:rFonts w:ascii="Arial" w:hAnsi="Arial" w:cs="Arial"/>
                <w:color w:val="1F1F1F"/>
                <w:sz w:val="22"/>
                <w:szCs w:val="22"/>
              </w:rPr>
              <w:t>Màn hình "Khối lượng giảng dạy" cung cấp thông tin gì cho giảng viên?</w:t>
            </w:r>
          </w:p>
        </w:tc>
        <w:tc>
          <w:tcPr>
            <w:tcW w:w="4880" w:type="dxa"/>
            <w:tcBorders>
              <w:top w:val="nil"/>
              <w:left w:val="nil"/>
              <w:bottom w:val="single" w:sz="8" w:space="0" w:color="000000"/>
              <w:right w:val="single" w:sz="8" w:space="0" w:color="000000"/>
            </w:tcBorders>
            <w:shd w:val="clear" w:color="auto" w:fill="auto"/>
            <w:vAlign w:val="center"/>
            <w:hideMark/>
          </w:tcPr>
          <w:p w14:paraId="636628ED" w14:textId="77777777" w:rsidR="00011672" w:rsidRDefault="00011672" w:rsidP="00011672">
            <w:pPr>
              <w:rPr>
                <w:rFonts w:ascii="Arial" w:hAnsi="Arial" w:cs="Arial"/>
                <w:color w:val="1F1F1F"/>
                <w:sz w:val="22"/>
                <w:szCs w:val="22"/>
              </w:rPr>
            </w:pPr>
            <w:r>
              <w:rPr>
                <w:rFonts w:ascii="Arial" w:hAnsi="Arial" w:cs="Arial"/>
                <w:color w:val="1F1F1F"/>
                <w:sz w:val="22"/>
                <w:szCs w:val="22"/>
              </w:rPr>
              <w:t>Cung cấp bảng tính chi tiết số tiết giảng dạy thực tế của từng lớp học phần, bao gồm số tiết lý thuyết, thảo luận, thực hành và tổng số tiết quy đổi.</w:t>
            </w:r>
          </w:p>
        </w:tc>
        <w:tc>
          <w:tcPr>
            <w:tcW w:w="1276" w:type="dxa"/>
            <w:tcBorders>
              <w:top w:val="nil"/>
              <w:left w:val="nil"/>
              <w:bottom w:val="single" w:sz="8" w:space="0" w:color="000000"/>
              <w:right w:val="single" w:sz="8" w:space="0" w:color="000000"/>
            </w:tcBorders>
            <w:shd w:val="clear" w:color="auto" w:fill="auto"/>
            <w:vAlign w:val="center"/>
            <w:hideMark/>
          </w:tcPr>
          <w:p w14:paraId="613CFCA3" w14:textId="77777777" w:rsidR="00011672" w:rsidRDefault="00011672" w:rsidP="00011672">
            <w:pPr>
              <w:rPr>
                <w:rFonts w:ascii="Arial" w:hAnsi="Arial" w:cs="Arial"/>
                <w:color w:val="1F1F1F"/>
                <w:sz w:val="22"/>
                <w:szCs w:val="22"/>
              </w:rPr>
            </w:pPr>
            <w:r>
              <w:rPr>
                <w:rFonts w:ascii="Arial" w:hAnsi="Arial" w:cs="Arial"/>
                <w:color w:val="1F1F1F"/>
                <w:sz w:val="22"/>
                <w:szCs w:val="22"/>
              </w:rPr>
              <w:t>I -&gt; 1 -&gt; 1.3 -&gt; c</w:t>
            </w:r>
          </w:p>
        </w:tc>
        <w:tc>
          <w:tcPr>
            <w:tcW w:w="2764" w:type="dxa"/>
            <w:tcBorders>
              <w:top w:val="nil"/>
              <w:left w:val="nil"/>
              <w:bottom w:val="single" w:sz="8" w:space="0" w:color="000000"/>
              <w:right w:val="single" w:sz="8" w:space="0" w:color="000000"/>
            </w:tcBorders>
            <w:shd w:val="clear" w:color="auto" w:fill="auto"/>
            <w:vAlign w:val="center"/>
            <w:hideMark/>
          </w:tcPr>
          <w:p w14:paraId="7BB4F2AC" w14:textId="77777777" w:rsidR="00011672" w:rsidRDefault="00011672" w:rsidP="00011672">
            <w:pPr>
              <w:rPr>
                <w:rFonts w:ascii="Arial" w:hAnsi="Arial" w:cs="Arial"/>
                <w:color w:val="1F1F1F"/>
                <w:sz w:val="22"/>
                <w:szCs w:val="22"/>
              </w:rPr>
            </w:pPr>
            <w:r>
              <w:rPr>
                <w:rFonts w:ascii="Arial" w:hAnsi="Arial" w:cs="Arial"/>
                <w:color w:val="1F1F1F"/>
                <w:sz w:val="22"/>
                <w:szCs w:val="22"/>
              </w:rPr>
              <w:t>số tiết dạy, tiết quy đổi, tiết lý thuyết, thực hành</w:t>
            </w:r>
          </w:p>
        </w:tc>
      </w:tr>
      <w:tr w:rsidR="00011672" w14:paraId="1519CDA7" w14:textId="77777777" w:rsidTr="00011672">
        <w:trPr>
          <w:trHeight w:val="1440"/>
        </w:trPr>
        <w:tc>
          <w:tcPr>
            <w:tcW w:w="698" w:type="dxa"/>
            <w:tcBorders>
              <w:top w:val="nil"/>
              <w:left w:val="single" w:sz="8" w:space="0" w:color="000000"/>
              <w:bottom w:val="single" w:sz="8" w:space="0" w:color="000000"/>
              <w:right w:val="single" w:sz="8" w:space="0" w:color="000000"/>
            </w:tcBorders>
            <w:shd w:val="clear" w:color="auto" w:fill="auto"/>
            <w:vAlign w:val="center"/>
            <w:hideMark/>
          </w:tcPr>
          <w:p w14:paraId="7C2426B9" w14:textId="77777777" w:rsidR="00011672" w:rsidRDefault="00011672">
            <w:pPr>
              <w:ind w:firstLineChars="100" w:firstLine="221"/>
              <w:rPr>
                <w:rFonts w:ascii="Arial" w:hAnsi="Arial" w:cs="Arial"/>
                <w:b/>
                <w:bCs/>
                <w:color w:val="1F1F1F"/>
                <w:sz w:val="22"/>
                <w:szCs w:val="22"/>
              </w:rPr>
            </w:pPr>
            <w:r>
              <w:rPr>
                <w:rFonts w:ascii="Arial" w:hAnsi="Arial" w:cs="Arial"/>
                <w:b/>
                <w:bCs/>
                <w:color w:val="1F1F1F"/>
                <w:sz w:val="22"/>
                <w:szCs w:val="22"/>
              </w:rPr>
              <w:t>8</w:t>
            </w:r>
          </w:p>
        </w:tc>
        <w:tc>
          <w:tcPr>
            <w:tcW w:w="2124" w:type="dxa"/>
            <w:tcBorders>
              <w:top w:val="nil"/>
              <w:left w:val="single" w:sz="4" w:space="0" w:color="auto"/>
              <w:bottom w:val="single" w:sz="4" w:space="0" w:color="auto"/>
              <w:right w:val="single" w:sz="4" w:space="0" w:color="auto"/>
            </w:tcBorders>
            <w:shd w:val="clear" w:color="auto" w:fill="auto"/>
            <w:vAlign w:val="center"/>
            <w:hideMark/>
          </w:tcPr>
          <w:p w14:paraId="11EE8072" w14:textId="77777777" w:rsidR="00011672" w:rsidRDefault="00011672" w:rsidP="00011672">
            <w:pPr>
              <w:rPr>
                <w:rFonts w:ascii="Arial" w:hAnsi="Arial" w:cs="Arial"/>
                <w:b/>
                <w:bCs/>
                <w:color w:val="1F1F1F"/>
                <w:sz w:val="22"/>
                <w:szCs w:val="22"/>
              </w:rPr>
            </w:pPr>
            <w:r>
              <w:rPr>
                <w:rFonts w:ascii="Arial" w:hAnsi="Arial" w:cs="Arial"/>
                <w:b/>
                <w:bCs/>
                <w:color w:val="1F1F1F"/>
                <w:sz w:val="22"/>
                <w:szCs w:val="22"/>
              </w:rPr>
              <w:t>PCNTT_FILE_03</w:t>
            </w:r>
          </w:p>
        </w:tc>
        <w:tc>
          <w:tcPr>
            <w:tcW w:w="2778" w:type="dxa"/>
            <w:tcBorders>
              <w:top w:val="nil"/>
              <w:left w:val="single" w:sz="8" w:space="0" w:color="000000"/>
              <w:bottom w:val="single" w:sz="8" w:space="0" w:color="000000"/>
              <w:right w:val="single" w:sz="8" w:space="0" w:color="000000"/>
            </w:tcBorders>
            <w:shd w:val="clear" w:color="auto" w:fill="auto"/>
            <w:vAlign w:val="center"/>
            <w:hideMark/>
          </w:tcPr>
          <w:p w14:paraId="05C244FF" w14:textId="77777777" w:rsidR="00011672" w:rsidRDefault="00011672" w:rsidP="00011672">
            <w:pPr>
              <w:rPr>
                <w:rFonts w:ascii="Arial" w:hAnsi="Arial" w:cs="Arial"/>
                <w:color w:val="1F1F1F"/>
                <w:sz w:val="22"/>
                <w:szCs w:val="22"/>
              </w:rPr>
            </w:pPr>
            <w:r>
              <w:rPr>
                <w:rFonts w:ascii="Arial" w:hAnsi="Arial" w:cs="Arial"/>
                <w:color w:val="1F1F1F"/>
                <w:sz w:val="22"/>
                <w:szCs w:val="22"/>
              </w:rPr>
              <w:t>Tôi muốn kiểm tra số giờ coi thi và chấm thi của mình thì xem ở đâu?</w:t>
            </w:r>
          </w:p>
        </w:tc>
        <w:tc>
          <w:tcPr>
            <w:tcW w:w="4880" w:type="dxa"/>
            <w:tcBorders>
              <w:top w:val="nil"/>
              <w:left w:val="nil"/>
              <w:bottom w:val="single" w:sz="8" w:space="0" w:color="000000"/>
              <w:right w:val="single" w:sz="8" w:space="0" w:color="000000"/>
            </w:tcBorders>
            <w:shd w:val="clear" w:color="auto" w:fill="auto"/>
            <w:vAlign w:val="center"/>
            <w:hideMark/>
          </w:tcPr>
          <w:p w14:paraId="08DDAB3B" w14:textId="77777777" w:rsidR="00011672" w:rsidRDefault="00011672" w:rsidP="00011672">
            <w:pPr>
              <w:rPr>
                <w:rFonts w:ascii="Arial" w:hAnsi="Arial" w:cs="Arial"/>
                <w:color w:val="1F1F1F"/>
                <w:sz w:val="22"/>
                <w:szCs w:val="22"/>
              </w:rPr>
            </w:pPr>
            <w:r>
              <w:rPr>
                <w:rFonts w:ascii="Arial" w:hAnsi="Arial" w:cs="Arial"/>
                <w:color w:val="1F1F1F"/>
                <w:sz w:val="22"/>
                <w:szCs w:val="22"/>
              </w:rPr>
              <w:t>Bạn chọn tab "Khối lượng coi, chấm thi". Hệ thống sẽ hiển thị chi tiết số lượt coi thi, số bài chấm thi tương ứng với từng học kỳ và mức quy đổi giờ cấu trúc tương ứng.</w:t>
            </w:r>
          </w:p>
        </w:tc>
        <w:tc>
          <w:tcPr>
            <w:tcW w:w="1276" w:type="dxa"/>
            <w:tcBorders>
              <w:top w:val="nil"/>
              <w:left w:val="nil"/>
              <w:bottom w:val="single" w:sz="8" w:space="0" w:color="000000"/>
              <w:right w:val="single" w:sz="8" w:space="0" w:color="000000"/>
            </w:tcBorders>
            <w:shd w:val="clear" w:color="auto" w:fill="auto"/>
            <w:vAlign w:val="center"/>
            <w:hideMark/>
          </w:tcPr>
          <w:p w14:paraId="3AFE9993" w14:textId="77777777" w:rsidR="00011672" w:rsidRDefault="00011672" w:rsidP="00011672">
            <w:pPr>
              <w:rPr>
                <w:rFonts w:ascii="Arial" w:hAnsi="Arial" w:cs="Arial"/>
                <w:color w:val="1F1F1F"/>
                <w:sz w:val="22"/>
                <w:szCs w:val="22"/>
              </w:rPr>
            </w:pPr>
            <w:r>
              <w:rPr>
                <w:rFonts w:ascii="Arial" w:hAnsi="Arial" w:cs="Arial"/>
                <w:color w:val="1F1F1F"/>
                <w:sz w:val="22"/>
                <w:szCs w:val="22"/>
              </w:rPr>
              <w:t>I -&gt; 1 -&gt; 1.3 -&gt; d</w:t>
            </w:r>
          </w:p>
        </w:tc>
        <w:tc>
          <w:tcPr>
            <w:tcW w:w="2764" w:type="dxa"/>
            <w:tcBorders>
              <w:top w:val="nil"/>
              <w:left w:val="nil"/>
              <w:bottom w:val="single" w:sz="8" w:space="0" w:color="000000"/>
              <w:right w:val="single" w:sz="8" w:space="0" w:color="000000"/>
            </w:tcBorders>
            <w:shd w:val="clear" w:color="auto" w:fill="auto"/>
            <w:vAlign w:val="center"/>
            <w:hideMark/>
          </w:tcPr>
          <w:p w14:paraId="54567D82" w14:textId="77777777" w:rsidR="00011672" w:rsidRDefault="00011672" w:rsidP="00011672">
            <w:pPr>
              <w:rPr>
                <w:rFonts w:ascii="Arial" w:hAnsi="Arial" w:cs="Arial"/>
                <w:color w:val="1F1F1F"/>
                <w:sz w:val="22"/>
                <w:szCs w:val="22"/>
              </w:rPr>
            </w:pPr>
            <w:r>
              <w:rPr>
                <w:rFonts w:ascii="Arial" w:hAnsi="Arial" w:cs="Arial"/>
                <w:color w:val="1F1F1F"/>
                <w:sz w:val="22"/>
                <w:szCs w:val="22"/>
              </w:rPr>
              <w:t>giờ coi thi, công chấm thi, số lượt coi thi, số bài chấm</w:t>
            </w:r>
          </w:p>
        </w:tc>
      </w:tr>
      <w:tr w:rsidR="00011672" w14:paraId="3339CD91" w14:textId="77777777" w:rsidTr="00011672">
        <w:trPr>
          <w:trHeight w:val="1440"/>
        </w:trPr>
        <w:tc>
          <w:tcPr>
            <w:tcW w:w="698" w:type="dxa"/>
            <w:tcBorders>
              <w:top w:val="nil"/>
              <w:left w:val="single" w:sz="8" w:space="0" w:color="000000"/>
              <w:bottom w:val="single" w:sz="8" w:space="0" w:color="000000"/>
              <w:right w:val="single" w:sz="8" w:space="0" w:color="000000"/>
            </w:tcBorders>
            <w:shd w:val="clear" w:color="auto" w:fill="auto"/>
            <w:vAlign w:val="center"/>
            <w:hideMark/>
          </w:tcPr>
          <w:p w14:paraId="19F348F3" w14:textId="77777777" w:rsidR="00011672" w:rsidRDefault="00011672">
            <w:pPr>
              <w:ind w:firstLineChars="100" w:firstLine="221"/>
              <w:rPr>
                <w:rFonts w:ascii="Arial" w:hAnsi="Arial" w:cs="Arial"/>
                <w:b/>
                <w:bCs/>
                <w:color w:val="1F1F1F"/>
                <w:sz w:val="22"/>
                <w:szCs w:val="22"/>
              </w:rPr>
            </w:pPr>
            <w:r>
              <w:rPr>
                <w:rFonts w:ascii="Arial" w:hAnsi="Arial" w:cs="Arial"/>
                <w:b/>
                <w:bCs/>
                <w:color w:val="1F1F1F"/>
                <w:sz w:val="22"/>
                <w:szCs w:val="22"/>
              </w:rPr>
              <w:t>9</w:t>
            </w:r>
          </w:p>
        </w:tc>
        <w:tc>
          <w:tcPr>
            <w:tcW w:w="2124" w:type="dxa"/>
            <w:tcBorders>
              <w:top w:val="nil"/>
              <w:left w:val="single" w:sz="4" w:space="0" w:color="auto"/>
              <w:bottom w:val="single" w:sz="4" w:space="0" w:color="auto"/>
              <w:right w:val="single" w:sz="4" w:space="0" w:color="auto"/>
            </w:tcBorders>
            <w:shd w:val="clear" w:color="auto" w:fill="auto"/>
            <w:vAlign w:val="center"/>
            <w:hideMark/>
          </w:tcPr>
          <w:p w14:paraId="25425E7B" w14:textId="77777777" w:rsidR="00011672" w:rsidRDefault="00011672" w:rsidP="00011672">
            <w:pPr>
              <w:rPr>
                <w:rFonts w:ascii="Arial" w:hAnsi="Arial" w:cs="Arial"/>
                <w:b/>
                <w:bCs/>
                <w:color w:val="1F1F1F"/>
                <w:sz w:val="22"/>
                <w:szCs w:val="22"/>
              </w:rPr>
            </w:pPr>
            <w:r>
              <w:rPr>
                <w:rFonts w:ascii="Arial" w:hAnsi="Arial" w:cs="Arial"/>
                <w:b/>
                <w:bCs/>
                <w:color w:val="1F1F1F"/>
                <w:sz w:val="22"/>
                <w:szCs w:val="22"/>
              </w:rPr>
              <w:t>PCNTT_FILE_03</w:t>
            </w:r>
          </w:p>
        </w:tc>
        <w:tc>
          <w:tcPr>
            <w:tcW w:w="2778" w:type="dxa"/>
            <w:tcBorders>
              <w:top w:val="nil"/>
              <w:left w:val="single" w:sz="8" w:space="0" w:color="000000"/>
              <w:bottom w:val="single" w:sz="8" w:space="0" w:color="000000"/>
              <w:right w:val="single" w:sz="8" w:space="0" w:color="000000"/>
            </w:tcBorders>
            <w:shd w:val="clear" w:color="auto" w:fill="auto"/>
            <w:vAlign w:val="center"/>
            <w:hideMark/>
          </w:tcPr>
          <w:p w14:paraId="7E2F641B" w14:textId="77777777" w:rsidR="00011672" w:rsidRDefault="00011672" w:rsidP="00011672">
            <w:pPr>
              <w:rPr>
                <w:rFonts w:ascii="Arial" w:hAnsi="Arial" w:cs="Arial"/>
                <w:color w:val="1F1F1F"/>
                <w:sz w:val="22"/>
                <w:szCs w:val="22"/>
              </w:rPr>
            </w:pPr>
            <w:r>
              <w:rPr>
                <w:rFonts w:ascii="Arial" w:hAnsi="Arial" w:cs="Arial"/>
                <w:color w:val="1F1F1F"/>
                <w:sz w:val="22"/>
                <w:szCs w:val="22"/>
              </w:rPr>
              <w:t>"Khối lượng bù" trong mục tra cứu công tác giảng viên là gì?</w:t>
            </w:r>
          </w:p>
        </w:tc>
        <w:tc>
          <w:tcPr>
            <w:tcW w:w="4880" w:type="dxa"/>
            <w:tcBorders>
              <w:top w:val="nil"/>
              <w:left w:val="nil"/>
              <w:bottom w:val="single" w:sz="8" w:space="0" w:color="000000"/>
              <w:right w:val="single" w:sz="8" w:space="0" w:color="000000"/>
            </w:tcBorders>
            <w:shd w:val="clear" w:color="auto" w:fill="auto"/>
            <w:vAlign w:val="center"/>
            <w:hideMark/>
          </w:tcPr>
          <w:p w14:paraId="7B204E53" w14:textId="77777777" w:rsidR="00011672" w:rsidRDefault="00011672" w:rsidP="00011672">
            <w:pPr>
              <w:rPr>
                <w:rFonts w:ascii="Arial" w:hAnsi="Arial" w:cs="Arial"/>
                <w:color w:val="1F1F1F"/>
                <w:sz w:val="22"/>
                <w:szCs w:val="22"/>
              </w:rPr>
            </w:pPr>
            <w:r>
              <w:rPr>
                <w:rFonts w:ascii="Arial" w:hAnsi="Arial" w:cs="Arial"/>
                <w:color w:val="1F1F1F"/>
                <w:sz w:val="22"/>
                <w:szCs w:val="22"/>
              </w:rPr>
              <w:t>Là màn hình hiển thị các khoản khối lượng được cộng bù hoặc điều chỉnh phát sinh ngoài kế hoạch giảng dạy chính thức đã được phê duyệt trong kỳ.</w:t>
            </w:r>
          </w:p>
        </w:tc>
        <w:tc>
          <w:tcPr>
            <w:tcW w:w="1276" w:type="dxa"/>
            <w:tcBorders>
              <w:top w:val="nil"/>
              <w:left w:val="nil"/>
              <w:bottom w:val="single" w:sz="8" w:space="0" w:color="000000"/>
              <w:right w:val="single" w:sz="8" w:space="0" w:color="000000"/>
            </w:tcBorders>
            <w:shd w:val="clear" w:color="auto" w:fill="auto"/>
            <w:vAlign w:val="center"/>
            <w:hideMark/>
          </w:tcPr>
          <w:p w14:paraId="2169C35C" w14:textId="77777777" w:rsidR="00011672" w:rsidRDefault="00011672" w:rsidP="00011672">
            <w:pPr>
              <w:rPr>
                <w:rFonts w:ascii="Arial" w:hAnsi="Arial" w:cs="Arial"/>
                <w:color w:val="1F1F1F"/>
                <w:sz w:val="22"/>
                <w:szCs w:val="22"/>
              </w:rPr>
            </w:pPr>
            <w:r>
              <w:rPr>
                <w:rFonts w:ascii="Arial" w:hAnsi="Arial" w:cs="Arial"/>
                <w:color w:val="1F1F1F"/>
                <w:sz w:val="22"/>
                <w:szCs w:val="22"/>
              </w:rPr>
              <w:t>I -&gt; 1 -&gt; 1.3 -&gt; e</w:t>
            </w:r>
          </w:p>
        </w:tc>
        <w:tc>
          <w:tcPr>
            <w:tcW w:w="2764" w:type="dxa"/>
            <w:tcBorders>
              <w:top w:val="nil"/>
              <w:left w:val="nil"/>
              <w:bottom w:val="single" w:sz="8" w:space="0" w:color="000000"/>
              <w:right w:val="single" w:sz="8" w:space="0" w:color="000000"/>
            </w:tcBorders>
            <w:shd w:val="clear" w:color="auto" w:fill="auto"/>
            <w:vAlign w:val="center"/>
            <w:hideMark/>
          </w:tcPr>
          <w:p w14:paraId="717867FA" w14:textId="77777777" w:rsidR="00011672" w:rsidRDefault="00011672" w:rsidP="00011672">
            <w:pPr>
              <w:rPr>
                <w:rFonts w:ascii="Arial" w:hAnsi="Arial" w:cs="Arial"/>
                <w:color w:val="1F1F1F"/>
                <w:sz w:val="22"/>
                <w:szCs w:val="22"/>
              </w:rPr>
            </w:pPr>
            <w:r>
              <w:rPr>
                <w:rFonts w:ascii="Arial" w:hAnsi="Arial" w:cs="Arial"/>
                <w:color w:val="1F1F1F"/>
                <w:sz w:val="22"/>
                <w:szCs w:val="22"/>
              </w:rPr>
              <w:t>khối lượng cộng thêm, dạy bù, điều chỉnh khối lượng</w:t>
            </w:r>
          </w:p>
        </w:tc>
      </w:tr>
      <w:tr w:rsidR="00011672" w14:paraId="3F74644B" w14:textId="77777777" w:rsidTr="00011672">
        <w:trPr>
          <w:trHeight w:val="1725"/>
        </w:trPr>
        <w:tc>
          <w:tcPr>
            <w:tcW w:w="698" w:type="dxa"/>
            <w:tcBorders>
              <w:top w:val="nil"/>
              <w:left w:val="single" w:sz="8" w:space="0" w:color="000000"/>
              <w:bottom w:val="single" w:sz="8" w:space="0" w:color="000000"/>
              <w:right w:val="single" w:sz="8" w:space="0" w:color="000000"/>
            </w:tcBorders>
            <w:shd w:val="clear" w:color="auto" w:fill="auto"/>
            <w:vAlign w:val="center"/>
            <w:hideMark/>
          </w:tcPr>
          <w:p w14:paraId="4B90154F" w14:textId="77777777" w:rsidR="00011672" w:rsidRDefault="00011672">
            <w:pPr>
              <w:ind w:firstLineChars="100" w:firstLine="221"/>
              <w:rPr>
                <w:rFonts w:ascii="Arial" w:hAnsi="Arial" w:cs="Arial"/>
                <w:b/>
                <w:bCs/>
                <w:color w:val="1F1F1F"/>
                <w:sz w:val="22"/>
                <w:szCs w:val="22"/>
              </w:rPr>
            </w:pPr>
            <w:r>
              <w:rPr>
                <w:rFonts w:ascii="Arial" w:hAnsi="Arial" w:cs="Arial"/>
                <w:b/>
                <w:bCs/>
                <w:color w:val="1F1F1F"/>
                <w:sz w:val="22"/>
                <w:szCs w:val="22"/>
              </w:rPr>
              <w:t>10</w:t>
            </w:r>
          </w:p>
        </w:tc>
        <w:tc>
          <w:tcPr>
            <w:tcW w:w="2124" w:type="dxa"/>
            <w:tcBorders>
              <w:top w:val="nil"/>
              <w:left w:val="single" w:sz="4" w:space="0" w:color="auto"/>
              <w:bottom w:val="single" w:sz="4" w:space="0" w:color="auto"/>
              <w:right w:val="single" w:sz="4" w:space="0" w:color="auto"/>
            </w:tcBorders>
            <w:shd w:val="clear" w:color="auto" w:fill="auto"/>
            <w:vAlign w:val="center"/>
            <w:hideMark/>
          </w:tcPr>
          <w:p w14:paraId="718E452C" w14:textId="77777777" w:rsidR="00011672" w:rsidRDefault="00011672" w:rsidP="00011672">
            <w:pPr>
              <w:rPr>
                <w:rFonts w:ascii="Arial" w:hAnsi="Arial" w:cs="Arial"/>
                <w:b/>
                <w:bCs/>
                <w:color w:val="1F1F1F"/>
                <w:sz w:val="22"/>
                <w:szCs w:val="22"/>
              </w:rPr>
            </w:pPr>
            <w:r>
              <w:rPr>
                <w:rFonts w:ascii="Arial" w:hAnsi="Arial" w:cs="Arial"/>
                <w:b/>
                <w:bCs/>
                <w:color w:val="1F1F1F"/>
                <w:sz w:val="22"/>
                <w:szCs w:val="22"/>
              </w:rPr>
              <w:t>PCNTT_FILE_03</w:t>
            </w:r>
          </w:p>
        </w:tc>
        <w:tc>
          <w:tcPr>
            <w:tcW w:w="2778" w:type="dxa"/>
            <w:tcBorders>
              <w:top w:val="nil"/>
              <w:left w:val="single" w:sz="8" w:space="0" w:color="000000"/>
              <w:bottom w:val="single" w:sz="8" w:space="0" w:color="000000"/>
              <w:right w:val="single" w:sz="8" w:space="0" w:color="000000"/>
            </w:tcBorders>
            <w:shd w:val="clear" w:color="auto" w:fill="auto"/>
            <w:vAlign w:val="center"/>
            <w:hideMark/>
          </w:tcPr>
          <w:p w14:paraId="7A00A224" w14:textId="77777777" w:rsidR="00011672" w:rsidRDefault="00011672" w:rsidP="00011672">
            <w:pPr>
              <w:rPr>
                <w:rFonts w:ascii="Arial" w:hAnsi="Arial" w:cs="Arial"/>
                <w:color w:val="1F1F1F"/>
                <w:sz w:val="22"/>
                <w:szCs w:val="22"/>
              </w:rPr>
            </w:pPr>
            <w:r>
              <w:rPr>
                <w:rFonts w:ascii="Arial" w:hAnsi="Arial" w:cs="Arial"/>
                <w:color w:val="1F1F1F"/>
                <w:sz w:val="22"/>
                <w:szCs w:val="22"/>
              </w:rPr>
              <w:t>Làm thế nào để biết tổng số tiền thanh toán dự kiến cho khối lượng công việc của tôi?</w:t>
            </w:r>
          </w:p>
        </w:tc>
        <w:tc>
          <w:tcPr>
            <w:tcW w:w="4880" w:type="dxa"/>
            <w:tcBorders>
              <w:top w:val="nil"/>
              <w:left w:val="nil"/>
              <w:bottom w:val="single" w:sz="8" w:space="0" w:color="000000"/>
              <w:right w:val="single" w:sz="8" w:space="0" w:color="000000"/>
            </w:tcBorders>
            <w:shd w:val="clear" w:color="auto" w:fill="auto"/>
            <w:vAlign w:val="center"/>
            <w:hideMark/>
          </w:tcPr>
          <w:p w14:paraId="05593458" w14:textId="77777777" w:rsidR="00011672" w:rsidRDefault="00011672" w:rsidP="00011672">
            <w:pPr>
              <w:rPr>
                <w:rFonts w:ascii="Arial" w:hAnsi="Arial" w:cs="Arial"/>
                <w:color w:val="1F1F1F"/>
                <w:sz w:val="22"/>
                <w:szCs w:val="22"/>
              </w:rPr>
            </w:pPr>
            <w:r>
              <w:rPr>
                <w:rFonts w:ascii="Arial" w:hAnsi="Arial" w:cs="Arial"/>
                <w:color w:val="1F1F1F"/>
                <w:sz w:val="22"/>
                <w:szCs w:val="22"/>
              </w:rPr>
              <w:t>Bạn vào màn hình "Tổng hợp khối lượng và thanh toán". Hệ thống sẽ tự động tổng hợp tổng số tiết quy đổi từ dạy, coi/chấm thi, NCKH và áp đơn giá để ra tổng số tiền dự kiến nhận.</w:t>
            </w:r>
          </w:p>
        </w:tc>
        <w:tc>
          <w:tcPr>
            <w:tcW w:w="1276" w:type="dxa"/>
            <w:tcBorders>
              <w:top w:val="nil"/>
              <w:left w:val="nil"/>
              <w:bottom w:val="single" w:sz="8" w:space="0" w:color="000000"/>
              <w:right w:val="single" w:sz="8" w:space="0" w:color="000000"/>
            </w:tcBorders>
            <w:shd w:val="clear" w:color="auto" w:fill="auto"/>
            <w:vAlign w:val="center"/>
            <w:hideMark/>
          </w:tcPr>
          <w:p w14:paraId="4A39D1C9" w14:textId="77777777" w:rsidR="00011672" w:rsidRDefault="00011672" w:rsidP="00011672">
            <w:pPr>
              <w:rPr>
                <w:rFonts w:ascii="Arial" w:hAnsi="Arial" w:cs="Arial"/>
                <w:color w:val="1F1F1F"/>
                <w:sz w:val="22"/>
                <w:szCs w:val="22"/>
              </w:rPr>
            </w:pPr>
            <w:r>
              <w:rPr>
                <w:rFonts w:ascii="Arial" w:hAnsi="Arial" w:cs="Arial"/>
                <w:color w:val="1F1F1F"/>
                <w:sz w:val="22"/>
                <w:szCs w:val="22"/>
              </w:rPr>
              <w:t>I -&gt; 1 -&gt; 1.3 -&gt; f</w:t>
            </w:r>
          </w:p>
        </w:tc>
        <w:tc>
          <w:tcPr>
            <w:tcW w:w="2764" w:type="dxa"/>
            <w:tcBorders>
              <w:top w:val="nil"/>
              <w:left w:val="nil"/>
              <w:bottom w:val="single" w:sz="8" w:space="0" w:color="000000"/>
              <w:right w:val="single" w:sz="8" w:space="0" w:color="000000"/>
            </w:tcBorders>
            <w:shd w:val="clear" w:color="auto" w:fill="auto"/>
            <w:vAlign w:val="center"/>
            <w:hideMark/>
          </w:tcPr>
          <w:p w14:paraId="2731E03E" w14:textId="77777777" w:rsidR="00011672" w:rsidRDefault="00011672" w:rsidP="00011672">
            <w:pPr>
              <w:rPr>
                <w:rFonts w:ascii="Arial" w:hAnsi="Arial" w:cs="Arial"/>
                <w:color w:val="1F1F1F"/>
                <w:sz w:val="22"/>
                <w:szCs w:val="22"/>
              </w:rPr>
            </w:pPr>
            <w:r>
              <w:rPr>
                <w:rFonts w:ascii="Arial" w:hAnsi="Arial" w:cs="Arial"/>
                <w:color w:val="1F1F1F"/>
                <w:sz w:val="22"/>
                <w:szCs w:val="22"/>
              </w:rPr>
              <w:t>tổng tiền nhận, đơn giá tiết dạy, thanh toán dự kiến, tổng hợp tiết</w:t>
            </w:r>
          </w:p>
        </w:tc>
      </w:tr>
      <w:tr w:rsidR="00011672" w14:paraId="1F437851" w14:textId="77777777" w:rsidTr="00011672">
        <w:trPr>
          <w:trHeight w:val="1440"/>
        </w:trPr>
        <w:tc>
          <w:tcPr>
            <w:tcW w:w="698" w:type="dxa"/>
            <w:tcBorders>
              <w:top w:val="nil"/>
              <w:left w:val="single" w:sz="8" w:space="0" w:color="000000"/>
              <w:bottom w:val="single" w:sz="8" w:space="0" w:color="000000"/>
              <w:right w:val="single" w:sz="8" w:space="0" w:color="000000"/>
            </w:tcBorders>
            <w:shd w:val="clear" w:color="auto" w:fill="auto"/>
            <w:vAlign w:val="center"/>
            <w:hideMark/>
          </w:tcPr>
          <w:p w14:paraId="6F386CCE" w14:textId="77777777" w:rsidR="00011672" w:rsidRDefault="00011672">
            <w:pPr>
              <w:ind w:firstLineChars="100" w:firstLine="221"/>
              <w:rPr>
                <w:rFonts w:ascii="Arial" w:hAnsi="Arial" w:cs="Arial"/>
                <w:b/>
                <w:bCs/>
                <w:color w:val="1F1F1F"/>
                <w:sz w:val="22"/>
                <w:szCs w:val="22"/>
              </w:rPr>
            </w:pPr>
            <w:r>
              <w:rPr>
                <w:rFonts w:ascii="Arial" w:hAnsi="Arial" w:cs="Arial"/>
                <w:b/>
                <w:bCs/>
                <w:color w:val="1F1F1F"/>
                <w:sz w:val="22"/>
                <w:szCs w:val="22"/>
              </w:rPr>
              <w:t>11</w:t>
            </w:r>
          </w:p>
        </w:tc>
        <w:tc>
          <w:tcPr>
            <w:tcW w:w="2124" w:type="dxa"/>
            <w:tcBorders>
              <w:top w:val="nil"/>
              <w:left w:val="single" w:sz="4" w:space="0" w:color="auto"/>
              <w:bottom w:val="single" w:sz="4" w:space="0" w:color="auto"/>
              <w:right w:val="single" w:sz="4" w:space="0" w:color="auto"/>
            </w:tcBorders>
            <w:shd w:val="clear" w:color="auto" w:fill="auto"/>
            <w:vAlign w:val="center"/>
            <w:hideMark/>
          </w:tcPr>
          <w:p w14:paraId="62B319B0" w14:textId="77777777" w:rsidR="00011672" w:rsidRDefault="00011672" w:rsidP="00011672">
            <w:pPr>
              <w:rPr>
                <w:rFonts w:ascii="Arial" w:hAnsi="Arial" w:cs="Arial"/>
                <w:b/>
                <w:bCs/>
                <w:color w:val="1F1F1F"/>
                <w:sz w:val="22"/>
                <w:szCs w:val="22"/>
              </w:rPr>
            </w:pPr>
            <w:r>
              <w:rPr>
                <w:rFonts w:ascii="Arial" w:hAnsi="Arial" w:cs="Arial"/>
                <w:b/>
                <w:bCs/>
                <w:color w:val="1F1F1F"/>
                <w:sz w:val="22"/>
                <w:szCs w:val="22"/>
              </w:rPr>
              <w:t>PCNTT_FILE_03</w:t>
            </w:r>
          </w:p>
        </w:tc>
        <w:tc>
          <w:tcPr>
            <w:tcW w:w="2778" w:type="dxa"/>
            <w:tcBorders>
              <w:top w:val="nil"/>
              <w:left w:val="single" w:sz="8" w:space="0" w:color="000000"/>
              <w:bottom w:val="single" w:sz="8" w:space="0" w:color="000000"/>
              <w:right w:val="single" w:sz="8" w:space="0" w:color="000000"/>
            </w:tcBorders>
            <w:shd w:val="clear" w:color="auto" w:fill="auto"/>
            <w:vAlign w:val="center"/>
            <w:hideMark/>
          </w:tcPr>
          <w:p w14:paraId="0BED62B6" w14:textId="77777777" w:rsidR="00011672" w:rsidRDefault="00011672" w:rsidP="00011672">
            <w:pPr>
              <w:rPr>
                <w:rFonts w:ascii="Arial" w:hAnsi="Arial" w:cs="Arial"/>
                <w:color w:val="1F1F1F"/>
                <w:sz w:val="22"/>
                <w:szCs w:val="22"/>
              </w:rPr>
            </w:pPr>
            <w:r>
              <w:rPr>
                <w:rFonts w:ascii="Arial" w:hAnsi="Arial" w:cs="Arial"/>
                <w:color w:val="1F1F1F"/>
                <w:sz w:val="22"/>
                <w:szCs w:val="22"/>
              </w:rPr>
              <w:t>Tại sao số liệu thanh toán hoặc khối lượng công tác của tôi hiển thị bằng 0 hoặc chưa chính xác?</w:t>
            </w:r>
          </w:p>
        </w:tc>
        <w:tc>
          <w:tcPr>
            <w:tcW w:w="4880" w:type="dxa"/>
            <w:tcBorders>
              <w:top w:val="nil"/>
              <w:left w:val="nil"/>
              <w:bottom w:val="single" w:sz="8" w:space="0" w:color="000000"/>
              <w:right w:val="single" w:sz="8" w:space="0" w:color="000000"/>
            </w:tcBorders>
            <w:shd w:val="clear" w:color="auto" w:fill="auto"/>
            <w:vAlign w:val="center"/>
            <w:hideMark/>
          </w:tcPr>
          <w:p w14:paraId="2CF09791" w14:textId="77777777" w:rsidR="00011672" w:rsidRDefault="00011672" w:rsidP="00011672">
            <w:pPr>
              <w:rPr>
                <w:rFonts w:ascii="Arial" w:hAnsi="Arial" w:cs="Arial"/>
                <w:color w:val="1F1F1F"/>
                <w:sz w:val="22"/>
                <w:szCs w:val="22"/>
              </w:rPr>
            </w:pPr>
            <w:r>
              <w:rPr>
                <w:rFonts w:ascii="Arial" w:hAnsi="Arial" w:cs="Arial"/>
                <w:color w:val="1F1F1F"/>
                <w:sz w:val="22"/>
                <w:szCs w:val="22"/>
              </w:rPr>
              <w:t>Do số liệu hiển thị phụ thuộc vào tiến độ cập nhật và trạng thái phê duyệt của các phòng ban chức năng. Nếu chưa được duyệt, dữ liệu sẽ chưa hiển thị đúng.</w:t>
            </w:r>
          </w:p>
        </w:tc>
        <w:tc>
          <w:tcPr>
            <w:tcW w:w="1276" w:type="dxa"/>
            <w:tcBorders>
              <w:top w:val="nil"/>
              <w:left w:val="nil"/>
              <w:bottom w:val="single" w:sz="8" w:space="0" w:color="000000"/>
              <w:right w:val="single" w:sz="8" w:space="0" w:color="000000"/>
            </w:tcBorders>
            <w:shd w:val="clear" w:color="auto" w:fill="auto"/>
            <w:vAlign w:val="center"/>
            <w:hideMark/>
          </w:tcPr>
          <w:p w14:paraId="24F3590A" w14:textId="77777777" w:rsidR="00011672" w:rsidRDefault="00011672" w:rsidP="00011672">
            <w:pPr>
              <w:rPr>
                <w:rFonts w:ascii="Arial" w:hAnsi="Arial" w:cs="Arial"/>
                <w:color w:val="1F1F1F"/>
                <w:sz w:val="22"/>
                <w:szCs w:val="22"/>
              </w:rPr>
            </w:pPr>
            <w:r>
              <w:rPr>
                <w:rFonts w:ascii="Arial" w:hAnsi="Arial" w:cs="Arial"/>
                <w:color w:val="1F1F1F"/>
                <w:sz w:val="22"/>
                <w:szCs w:val="22"/>
              </w:rPr>
              <w:t>I -&gt; 1 -&gt; 1.3</w:t>
            </w:r>
          </w:p>
        </w:tc>
        <w:tc>
          <w:tcPr>
            <w:tcW w:w="2764" w:type="dxa"/>
            <w:tcBorders>
              <w:top w:val="nil"/>
              <w:left w:val="nil"/>
              <w:bottom w:val="single" w:sz="8" w:space="0" w:color="000000"/>
              <w:right w:val="single" w:sz="8" w:space="0" w:color="000000"/>
            </w:tcBorders>
            <w:shd w:val="clear" w:color="auto" w:fill="auto"/>
            <w:vAlign w:val="center"/>
            <w:hideMark/>
          </w:tcPr>
          <w:p w14:paraId="26AB936D" w14:textId="77777777" w:rsidR="00011672" w:rsidRDefault="00011672" w:rsidP="00011672">
            <w:pPr>
              <w:rPr>
                <w:rFonts w:ascii="Arial" w:hAnsi="Arial" w:cs="Arial"/>
                <w:color w:val="1F1F1F"/>
                <w:sz w:val="22"/>
                <w:szCs w:val="22"/>
              </w:rPr>
            </w:pPr>
            <w:r>
              <w:rPr>
                <w:rFonts w:ascii="Arial" w:hAnsi="Arial" w:cs="Arial"/>
                <w:color w:val="1F1F1F"/>
                <w:sz w:val="22"/>
                <w:szCs w:val="22"/>
              </w:rPr>
              <w:t>lỗi hiển thị bằng 0, số liệu sai, chưa cập nhật khối lượng</w:t>
            </w:r>
          </w:p>
        </w:tc>
      </w:tr>
      <w:tr w:rsidR="00011672" w14:paraId="15EE40C0" w14:textId="77777777" w:rsidTr="00011672">
        <w:trPr>
          <w:trHeight w:val="1440"/>
        </w:trPr>
        <w:tc>
          <w:tcPr>
            <w:tcW w:w="698" w:type="dxa"/>
            <w:tcBorders>
              <w:top w:val="nil"/>
              <w:left w:val="single" w:sz="8" w:space="0" w:color="000000"/>
              <w:bottom w:val="single" w:sz="8" w:space="0" w:color="000000"/>
              <w:right w:val="single" w:sz="8" w:space="0" w:color="000000"/>
            </w:tcBorders>
            <w:shd w:val="clear" w:color="auto" w:fill="auto"/>
            <w:vAlign w:val="center"/>
            <w:hideMark/>
          </w:tcPr>
          <w:p w14:paraId="7A6B8C58" w14:textId="77777777" w:rsidR="00011672" w:rsidRDefault="00011672">
            <w:pPr>
              <w:ind w:firstLineChars="100" w:firstLine="221"/>
              <w:rPr>
                <w:rFonts w:ascii="Arial" w:hAnsi="Arial" w:cs="Arial"/>
                <w:b/>
                <w:bCs/>
                <w:color w:val="1F1F1F"/>
                <w:sz w:val="22"/>
                <w:szCs w:val="22"/>
              </w:rPr>
            </w:pPr>
            <w:r>
              <w:rPr>
                <w:rFonts w:ascii="Arial" w:hAnsi="Arial" w:cs="Arial"/>
                <w:b/>
                <w:bCs/>
                <w:color w:val="1F1F1F"/>
                <w:sz w:val="22"/>
                <w:szCs w:val="22"/>
              </w:rPr>
              <w:lastRenderedPageBreak/>
              <w:t>12</w:t>
            </w:r>
          </w:p>
        </w:tc>
        <w:tc>
          <w:tcPr>
            <w:tcW w:w="2124" w:type="dxa"/>
            <w:tcBorders>
              <w:top w:val="nil"/>
              <w:left w:val="single" w:sz="4" w:space="0" w:color="auto"/>
              <w:bottom w:val="single" w:sz="4" w:space="0" w:color="auto"/>
              <w:right w:val="single" w:sz="4" w:space="0" w:color="auto"/>
            </w:tcBorders>
            <w:shd w:val="clear" w:color="auto" w:fill="auto"/>
            <w:vAlign w:val="center"/>
            <w:hideMark/>
          </w:tcPr>
          <w:p w14:paraId="0AF412C5" w14:textId="77777777" w:rsidR="00011672" w:rsidRDefault="00011672" w:rsidP="00011672">
            <w:pPr>
              <w:rPr>
                <w:rFonts w:ascii="Arial" w:hAnsi="Arial" w:cs="Arial"/>
                <w:b/>
                <w:bCs/>
                <w:color w:val="1F1F1F"/>
                <w:sz w:val="22"/>
                <w:szCs w:val="22"/>
              </w:rPr>
            </w:pPr>
            <w:r>
              <w:rPr>
                <w:rFonts w:ascii="Arial" w:hAnsi="Arial" w:cs="Arial"/>
                <w:b/>
                <w:bCs/>
                <w:color w:val="1F1F1F"/>
                <w:sz w:val="22"/>
                <w:szCs w:val="22"/>
              </w:rPr>
              <w:t>PCNTT_FILE_03</w:t>
            </w:r>
          </w:p>
        </w:tc>
        <w:tc>
          <w:tcPr>
            <w:tcW w:w="2778" w:type="dxa"/>
            <w:tcBorders>
              <w:top w:val="nil"/>
              <w:left w:val="single" w:sz="8" w:space="0" w:color="000000"/>
              <w:bottom w:val="single" w:sz="8" w:space="0" w:color="000000"/>
              <w:right w:val="single" w:sz="8" w:space="0" w:color="000000"/>
            </w:tcBorders>
            <w:shd w:val="clear" w:color="auto" w:fill="auto"/>
            <w:vAlign w:val="center"/>
            <w:hideMark/>
          </w:tcPr>
          <w:p w14:paraId="5080BA5A" w14:textId="77777777" w:rsidR="00011672" w:rsidRDefault="00011672" w:rsidP="00011672">
            <w:pPr>
              <w:rPr>
                <w:rFonts w:ascii="Arial" w:hAnsi="Arial" w:cs="Arial"/>
                <w:color w:val="1F1F1F"/>
                <w:sz w:val="22"/>
                <w:szCs w:val="22"/>
              </w:rPr>
            </w:pPr>
            <w:r>
              <w:rPr>
                <w:rFonts w:ascii="Arial" w:hAnsi="Arial" w:cs="Arial"/>
                <w:color w:val="1F1F1F"/>
                <w:sz w:val="22"/>
                <w:szCs w:val="22"/>
              </w:rPr>
              <w:t>Mục đích của chức năng "Quản lý thiết bị giảng đường – Báo hỏng" là gì?</w:t>
            </w:r>
          </w:p>
        </w:tc>
        <w:tc>
          <w:tcPr>
            <w:tcW w:w="4880" w:type="dxa"/>
            <w:tcBorders>
              <w:top w:val="nil"/>
              <w:left w:val="nil"/>
              <w:bottom w:val="single" w:sz="8" w:space="0" w:color="000000"/>
              <w:right w:val="single" w:sz="8" w:space="0" w:color="000000"/>
            </w:tcBorders>
            <w:shd w:val="clear" w:color="auto" w:fill="auto"/>
            <w:vAlign w:val="center"/>
            <w:hideMark/>
          </w:tcPr>
          <w:p w14:paraId="7579DDAB" w14:textId="77777777" w:rsidR="00011672" w:rsidRDefault="00011672" w:rsidP="00011672">
            <w:pPr>
              <w:rPr>
                <w:rFonts w:ascii="Arial" w:hAnsi="Arial" w:cs="Arial"/>
                <w:color w:val="1F1F1F"/>
                <w:sz w:val="22"/>
                <w:szCs w:val="22"/>
              </w:rPr>
            </w:pPr>
            <w:r>
              <w:rPr>
                <w:rFonts w:ascii="Arial" w:hAnsi="Arial" w:cs="Arial"/>
                <w:color w:val="1F1F1F"/>
                <w:sz w:val="22"/>
                <w:szCs w:val="22"/>
              </w:rPr>
              <w:t>Giúp giảng viên báo cáo nhanh các sự cố, hỏng hóc về cơ sở vật chất, thiết bị (máy tính, máy chiếu, mạng, bàn ghế) tại các phòng học để bộ phận kỹ thuật kịp thời sửa chữa.</w:t>
            </w:r>
          </w:p>
        </w:tc>
        <w:tc>
          <w:tcPr>
            <w:tcW w:w="1276" w:type="dxa"/>
            <w:tcBorders>
              <w:top w:val="nil"/>
              <w:left w:val="nil"/>
              <w:bottom w:val="single" w:sz="8" w:space="0" w:color="000000"/>
              <w:right w:val="single" w:sz="8" w:space="0" w:color="000000"/>
            </w:tcBorders>
            <w:shd w:val="clear" w:color="auto" w:fill="auto"/>
            <w:vAlign w:val="center"/>
            <w:hideMark/>
          </w:tcPr>
          <w:p w14:paraId="5F39D431" w14:textId="77777777" w:rsidR="00011672" w:rsidRDefault="00011672" w:rsidP="00011672">
            <w:pPr>
              <w:rPr>
                <w:rFonts w:ascii="Arial" w:hAnsi="Arial" w:cs="Arial"/>
                <w:color w:val="1F1F1F"/>
                <w:sz w:val="22"/>
                <w:szCs w:val="22"/>
              </w:rPr>
            </w:pPr>
            <w:r>
              <w:rPr>
                <w:rFonts w:ascii="Arial" w:hAnsi="Arial" w:cs="Arial"/>
                <w:color w:val="1F1F1F"/>
                <w:sz w:val="22"/>
                <w:szCs w:val="22"/>
              </w:rPr>
              <w:t>II -&gt; 1 -&gt; 1.1</w:t>
            </w:r>
          </w:p>
        </w:tc>
        <w:tc>
          <w:tcPr>
            <w:tcW w:w="2764" w:type="dxa"/>
            <w:tcBorders>
              <w:top w:val="nil"/>
              <w:left w:val="nil"/>
              <w:bottom w:val="single" w:sz="8" w:space="0" w:color="000000"/>
              <w:right w:val="single" w:sz="8" w:space="0" w:color="000000"/>
            </w:tcBorders>
            <w:shd w:val="clear" w:color="auto" w:fill="auto"/>
            <w:vAlign w:val="center"/>
            <w:hideMark/>
          </w:tcPr>
          <w:p w14:paraId="488E4B5E" w14:textId="77777777" w:rsidR="00011672" w:rsidRDefault="00011672" w:rsidP="00011672">
            <w:pPr>
              <w:rPr>
                <w:rFonts w:ascii="Arial" w:hAnsi="Arial" w:cs="Arial"/>
                <w:color w:val="1F1F1F"/>
                <w:sz w:val="22"/>
                <w:szCs w:val="22"/>
              </w:rPr>
            </w:pPr>
            <w:r>
              <w:rPr>
                <w:rFonts w:ascii="Arial" w:hAnsi="Arial" w:cs="Arial"/>
                <w:color w:val="1F1F1F"/>
                <w:sz w:val="22"/>
                <w:szCs w:val="22"/>
              </w:rPr>
              <w:t>hỏng máy chiếu, lỗi mạng phòng học, hỏng điều hòa, cơ sở vật chất</w:t>
            </w:r>
          </w:p>
        </w:tc>
      </w:tr>
      <w:tr w:rsidR="00011672" w14:paraId="26D19AC5" w14:textId="77777777" w:rsidTr="00011672">
        <w:trPr>
          <w:trHeight w:val="1155"/>
        </w:trPr>
        <w:tc>
          <w:tcPr>
            <w:tcW w:w="698" w:type="dxa"/>
            <w:tcBorders>
              <w:top w:val="nil"/>
              <w:left w:val="single" w:sz="8" w:space="0" w:color="000000"/>
              <w:bottom w:val="single" w:sz="8" w:space="0" w:color="000000"/>
              <w:right w:val="single" w:sz="8" w:space="0" w:color="000000"/>
            </w:tcBorders>
            <w:shd w:val="clear" w:color="auto" w:fill="auto"/>
            <w:vAlign w:val="center"/>
            <w:hideMark/>
          </w:tcPr>
          <w:p w14:paraId="7036B2EE" w14:textId="77777777" w:rsidR="00011672" w:rsidRDefault="00011672">
            <w:pPr>
              <w:ind w:firstLineChars="100" w:firstLine="221"/>
              <w:rPr>
                <w:rFonts w:ascii="Arial" w:hAnsi="Arial" w:cs="Arial"/>
                <w:b/>
                <w:bCs/>
                <w:color w:val="1F1F1F"/>
                <w:sz w:val="22"/>
                <w:szCs w:val="22"/>
              </w:rPr>
            </w:pPr>
            <w:r>
              <w:rPr>
                <w:rFonts w:ascii="Arial" w:hAnsi="Arial" w:cs="Arial"/>
                <w:b/>
                <w:bCs/>
                <w:color w:val="1F1F1F"/>
                <w:sz w:val="22"/>
                <w:szCs w:val="22"/>
              </w:rPr>
              <w:t>13</w:t>
            </w:r>
          </w:p>
        </w:tc>
        <w:tc>
          <w:tcPr>
            <w:tcW w:w="2124" w:type="dxa"/>
            <w:tcBorders>
              <w:top w:val="nil"/>
              <w:left w:val="single" w:sz="4" w:space="0" w:color="auto"/>
              <w:bottom w:val="single" w:sz="4" w:space="0" w:color="auto"/>
              <w:right w:val="single" w:sz="4" w:space="0" w:color="auto"/>
            </w:tcBorders>
            <w:shd w:val="clear" w:color="auto" w:fill="auto"/>
            <w:vAlign w:val="center"/>
            <w:hideMark/>
          </w:tcPr>
          <w:p w14:paraId="7D7B429A" w14:textId="77777777" w:rsidR="00011672" w:rsidRDefault="00011672" w:rsidP="00011672">
            <w:pPr>
              <w:rPr>
                <w:rFonts w:ascii="Arial" w:hAnsi="Arial" w:cs="Arial"/>
                <w:b/>
                <w:bCs/>
                <w:color w:val="1F1F1F"/>
                <w:sz w:val="22"/>
                <w:szCs w:val="22"/>
              </w:rPr>
            </w:pPr>
            <w:r>
              <w:rPr>
                <w:rFonts w:ascii="Arial" w:hAnsi="Arial" w:cs="Arial"/>
                <w:b/>
                <w:bCs/>
                <w:color w:val="1F1F1F"/>
                <w:sz w:val="22"/>
                <w:szCs w:val="22"/>
              </w:rPr>
              <w:t>PCNTT_FILE_03</w:t>
            </w:r>
          </w:p>
        </w:tc>
        <w:tc>
          <w:tcPr>
            <w:tcW w:w="2778" w:type="dxa"/>
            <w:tcBorders>
              <w:top w:val="nil"/>
              <w:left w:val="single" w:sz="8" w:space="0" w:color="000000"/>
              <w:bottom w:val="single" w:sz="8" w:space="0" w:color="000000"/>
              <w:right w:val="single" w:sz="8" w:space="0" w:color="000000"/>
            </w:tcBorders>
            <w:shd w:val="clear" w:color="auto" w:fill="auto"/>
            <w:vAlign w:val="center"/>
            <w:hideMark/>
          </w:tcPr>
          <w:p w14:paraId="7CB70EBE" w14:textId="77777777" w:rsidR="00011672" w:rsidRDefault="00011672" w:rsidP="00011672">
            <w:pPr>
              <w:rPr>
                <w:rFonts w:ascii="Arial" w:hAnsi="Arial" w:cs="Arial"/>
                <w:color w:val="1F1F1F"/>
                <w:sz w:val="22"/>
                <w:szCs w:val="22"/>
              </w:rPr>
            </w:pPr>
            <w:r>
              <w:rPr>
                <w:rFonts w:ascii="Arial" w:hAnsi="Arial" w:cs="Arial"/>
                <w:color w:val="1F1F1F"/>
                <w:sz w:val="22"/>
                <w:szCs w:val="22"/>
              </w:rPr>
              <w:t>Giảng viên truy cập chức năng Báo hỏng thiết bị giảng đường như thế nào?</w:t>
            </w:r>
          </w:p>
        </w:tc>
        <w:tc>
          <w:tcPr>
            <w:tcW w:w="4880" w:type="dxa"/>
            <w:tcBorders>
              <w:top w:val="nil"/>
              <w:left w:val="nil"/>
              <w:bottom w:val="single" w:sz="8" w:space="0" w:color="000000"/>
              <w:right w:val="single" w:sz="8" w:space="0" w:color="000000"/>
            </w:tcBorders>
            <w:shd w:val="clear" w:color="auto" w:fill="auto"/>
            <w:vAlign w:val="center"/>
            <w:hideMark/>
          </w:tcPr>
          <w:p w14:paraId="15BD9885" w14:textId="77777777" w:rsidR="00011672" w:rsidRDefault="00011672" w:rsidP="00011672">
            <w:pPr>
              <w:rPr>
                <w:rFonts w:ascii="Arial" w:hAnsi="Arial" w:cs="Arial"/>
                <w:color w:val="1F1F1F"/>
                <w:sz w:val="22"/>
                <w:szCs w:val="22"/>
              </w:rPr>
            </w:pPr>
            <w:r>
              <w:rPr>
                <w:rFonts w:ascii="Arial" w:hAnsi="Arial" w:cs="Arial"/>
                <w:color w:val="1F1F1F"/>
                <w:sz w:val="22"/>
                <w:szCs w:val="22"/>
              </w:rPr>
              <w:t>Đăng nhập hệ thống, tại menu chính chọn "Quản lý thiết bị giảng đường" -&gt; Chọn tiếp chức năng "Báo hỏng".</w:t>
            </w:r>
          </w:p>
        </w:tc>
        <w:tc>
          <w:tcPr>
            <w:tcW w:w="1276" w:type="dxa"/>
            <w:tcBorders>
              <w:top w:val="nil"/>
              <w:left w:val="nil"/>
              <w:bottom w:val="single" w:sz="8" w:space="0" w:color="000000"/>
              <w:right w:val="single" w:sz="8" w:space="0" w:color="000000"/>
            </w:tcBorders>
            <w:shd w:val="clear" w:color="auto" w:fill="auto"/>
            <w:vAlign w:val="center"/>
            <w:hideMark/>
          </w:tcPr>
          <w:p w14:paraId="2590E5C8" w14:textId="77777777" w:rsidR="00011672" w:rsidRDefault="00011672" w:rsidP="00011672">
            <w:pPr>
              <w:rPr>
                <w:rFonts w:ascii="Arial" w:hAnsi="Arial" w:cs="Arial"/>
                <w:color w:val="1F1F1F"/>
                <w:sz w:val="22"/>
                <w:szCs w:val="22"/>
              </w:rPr>
            </w:pPr>
            <w:r>
              <w:rPr>
                <w:rFonts w:ascii="Arial" w:hAnsi="Arial" w:cs="Arial"/>
                <w:color w:val="1F1F1F"/>
                <w:sz w:val="22"/>
                <w:szCs w:val="22"/>
              </w:rPr>
              <w:t>II -&gt; 1 -&gt; 1.2</w:t>
            </w:r>
          </w:p>
        </w:tc>
        <w:tc>
          <w:tcPr>
            <w:tcW w:w="2764" w:type="dxa"/>
            <w:tcBorders>
              <w:top w:val="nil"/>
              <w:left w:val="nil"/>
              <w:bottom w:val="single" w:sz="8" w:space="0" w:color="000000"/>
              <w:right w:val="single" w:sz="8" w:space="0" w:color="000000"/>
            </w:tcBorders>
            <w:shd w:val="clear" w:color="auto" w:fill="auto"/>
            <w:vAlign w:val="center"/>
            <w:hideMark/>
          </w:tcPr>
          <w:p w14:paraId="42CBFDBA" w14:textId="77777777" w:rsidR="00011672" w:rsidRDefault="00011672" w:rsidP="00011672">
            <w:pPr>
              <w:rPr>
                <w:rFonts w:ascii="Arial" w:hAnsi="Arial" w:cs="Arial"/>
                <w:color w:val="1F1F1F"/>
                <w:sz w:val="22"/>
                <w:szCs w:val="22"/>
              </w:rPr>
            </w:pPr>
            <w:r>
              <w:rPr>
                <w:rFonts w:ascii="Arial" w:hAnsi="Arial" w:cs="Arial"/>
                <w:color w:val="1F1F1F"/>
                <w:sz w:val="22"/>
                <w:szCs w:val="22"/>
              </w:rPr>
              <w:t>cách báo hỏng thiết bị, lối vào mục báo hỏng</w:t>
            </w:r>
          </w:p>
        </w:tc>
      </w:tr>
      <w:tr w:rsidR="00011672" w14:paraId="578200F0" w14:textId="77777777" w:rsidTr="00011672">
        <w:trPr>
          <w:trHeight w:val="1440"/>
        </w:trPr>
        <w:tc>
          <w:tcPr>
            <w:tcW w:w="698" w:type="dxa"/>
            <w:tcBorders>
              <w:top w:val="nil"/>
              <w:left w:val="single" w:sz="8" w:space="0" w:color="000000"/>
              <w:bottom w:val="single" w:sz="8" w:space="0" w:color="000000"/>
              <w:right w:val="single" w:sz="8" w:space="0" w:color="000000"/>
            </w:tcBorders>
            <w:shd w:val="clear" w:color="auto" w:fill="auto"/>
            <w:vAlign w:val="center"/>
            <w:hideMark/>
          </w:tcPr>
          <w:p w14:paraId="522B3502" w14:textId="77777777" w:rsidR="00011672" w:rsidRDefault="00011672">
            <w:pPr>
              <w:ind w:firstLineChars="100" w:firstLine="221"/>
              <w:rPr>
                <w:rFonts w:ascii="Arial" w:hAnsi="Arial" w:cs="Arial"/>
                <w:b/>
                <w:bCs/>
                <w:color w:val="1F1F1F"/>
                <w:sz w:val="22"/>
                <w:szCs w:val="22"/>
              </w:rPr>
            </w:pPr>
            <w:r>
              <w:rPr>
                <w:rFonts w:ascii="Arial" w:hAnsi="Arial" w:cs="Arial"/>
                <w:b/>
                <w:bCs/>
                <w:color w:val="1F1F1F"/>
                <w:sz w:val="22"/>
                <w:szCs w:val="22"/>
              </w:rPr>
              <w:t>14</w:t>
            </w:r>
          </w:p>
        </w:tc>
        <w:tc>
          <w:tcPr>
            <w:tcW w:w="2124" w:type="dxa"/>
            <w:tcBorders>
              <w:top w:val="nil"/>
              <w:left w:val="single" w:sz="4" w:space="0" w:color="auto"/>
              <w:bottom w:val="single" w:sz="4" w:space="0" w:color="auto"/>
              <w:right w:val="single" w:sz="4" w:space="0" w:color="auto"/>
            </w:tcBorders>
            <w:shd w:val="clear" w:color="auto" w:fill="auto"/>
            <w:vAlign w:val="center"/>
            <w:hideMark/>
          </w:tcPr>
          <w:p w14:paraId="5E9D6577" w14:textId="77777777" w:rsidR="00011672" w:rsidRDefault="00011672" w:rsidP="00011672">
            <w:pPr>
              <w:rPr>
                <w:rFonts w:ascii="Arial" w:hAnsi="Arial" w:cs="Arial"/>
                <w:b/>
                <w:bCs/>
                <w:color w:val="1F1F1F"/>
                <w:sz w:val="22"/>
                <w:szCs w:val="22"/>
              </w:rPr>
            </w:pPr>
            <w:r>
              <w:rPr>
                <w:rFonts w:ascii="Arial" w:hAnsi="Arial" w:cs="Arial"/>
                <w:b/>
                <w:bCs/>
                <w:color w:val="1F1F1F"/>
                <w:sz w:val="22"/>
                <w:szCs w:val="22"/>
              </w:rPr>
              <w:t>PCNTT_FILE_03</w:t>
            </w:r>
          </w:p>
        </w:tc>
        <w:tc>
          <w:tcPr>
            <w:tcW w:w="2778" w:type="dxa"/>
            <w:tcBorders>
              <w:top w:val="nil"/>
              <w:left w:val="single" w:sz="8" w:space="0" w:color="000000"/>
              <w:bottom w:val="single" w:sz="8" w:space="0" w:color="000000"/>
              <w:right w:val="single" w:sz="8" w:space="0" w:color="000000"/>
            </w:tcBorders>
            <w:shd w:val="clear" w:color="auto" w:fill="auto"/>
            <w:vAlign w:val="center"/>
            <w:hideMark/>
          </w:tcPr>
          <w:p w14:paraId="574A7AF8" w14:textId="77777777" w:rsidR="00011672" w:rsidRDefault="00011672" w:rsidP="00011672">
            <w:pPr>
              <w:rPr>
                <w:rFonts w:ascii="Arial" w:hAnsi="Arial" w:cs="Arial"/>
                <w:color w:val="1F1F1F"/>
                <w:sz w:val="22"/>
                <w:szCs w:val="22"/>
              </w:rPr>
            </w:pPr>
            <w:r>
              <w:rPr>
                <w:rFonts w:ascii="Arial" w:hAnsi="Arial" w:cs="Arial"/>
                <w:color w:val="1F1F1F"/>
                <w:sz w:val="22"/>
                <w:szCs w:val="22"/>
              </w:rPr>
              <w:t>Có mấy hình thức chọn thiết bị khi làm phiếu báo hỏng?</w:t>
            </w:r>
          </w:p>
        </w:tc>
        <w:tc>
          <w:tcPr>
            <w:tcW w:w="4880" w:type="dxa"/>
            <w:tcBorders>
              <w:top w:val="nil"/>
              <w:left w:val="nil"/>
              <w:bottom w:val="single" w:sz="8" w:space="0" w:color="000000"/>
              <w:right w:val="single" w:sz="8" w:space="0" w:color="000000"/>
            </w:tcBorders>
            <w:shd w:val="clear" w:color="auto" w:fill="auto"/>
            <w:vAlign w:val="center"/>
            <w:hideMark/>
          </w:tcPr>
          <w:p w14:paraId="5F5C55C8" w14:textId="77777777" w:rsidR="00011672" w:rsidRDefault="00011672" w:rsidP="00011672">
            <w:pPr>
              <w:rPr>
                <w:rFonts w:ascii="Arial" w:hAnsi="Arial" w:cs="Arial"/>
                <w:color w:val="1F1F1F"/>
                <w:sz w:val="22"/>
                <w:szCs w:val="22"/>
              </w:rPr>
            </w:pPr>
            <w:r>
              <w:rPr>
                <w:rFonts w:ascii="Arial" w:hAnsi="Arial" w:cs="Arial"/>
                <w:color w:val="1F1F1F"/>
                <w:sz w:val="22"/>
                <w:szCs w:val="22"/>
              </w:rPr>
              <w:t>Có 2 hình thức: Chọn "Theo hiện tượng sự cố" (nếu không biết rõ mã thiết bị) hoặc chọn "Theo cụ thể thiết bị" (nếu xác định được chính xác thiết bị hỏng qua mã tài sản).</w:t>
            </w:r>
          </w:p>
        </w:tc>
        <w:tc>
          <w:tcPr>
            <w:tcW w:w="1276" w:type="dxa"/>
            <w:tcBorders>
              <w:top w:val="nil"/>
              <w:left w:val="nil"/>
              <w:bottom w:val="single" w:sz="8" w:space="0" w:color="000000"/>
              <w:right w:val="single" w:sz="8" w:space="0" w:color="000000"/>
            </w:tcBorders>
            <w:shd w:val="clear" w:color="auto" w:fill="auto"/>
            <w:vAlign w:val="center"/>
            <w:hideMark/>
          </w:tcPr>
          <w:p w14:paraId="7453C3C0" w14:textId="77777777" w:rsidR="00011672" w:rsidRDefault="00011672" w:rsidP="00011672">
            <w:pPr>
              <w:rPr>
                <w:rFonts w:ascii="Arial" w:hAnsi="Arial" w:cs="Arial"/>
                <w:color w:val="1F1F1F"/>
                <w:sz w:val="22"/>
                <w:szCs w:val="22"/>
              </w:rPr>
            </w:pPr>
            <w:r>
              <w:rPr>
                <w:rFonts w:ascii="Arial" w:hAnsi="Arial" w:cs="Arial"/>
                <w:color w:val="1F1F1F"/>
                <w:sz w:val="22"/>
                <w:szCs w:val="22"/>
              </w:rPr>
              <w:t>II -&gt; 1 -&gt; 1.3</w:t>
            </w:r>
          </w:p>
        </w:tc>
        <w:tc>
          <w:tcPr>
            <w:tcW w:w="2764" w:type="dxa"/>
            <w:tcBorders>
              <w:top w:val="nil"/>
              <w:left w:val="nil"/>
              <w:bottom w:val="single" w:sz="8" w:space="0" w:color="000000"/>
              <w:right w:val="single" w:sz="8" w:space="0" w:color="000000"/>
            </w:tcBorders>
            <w:shd w:val="clear" w:color="auto" w:fill="auto"/>
            <w:vAlign w:val="center"/>
            <w:hideMark/>
          </w:tcPr>
          <w:p w14:paraId="4C89A4BF" w14:textId="77777777" w:rsidR="00011672" w:rsidRDefault="00011672" w:rsidP="00011672">
            <w:pPr>
              <w:rPr>
                <w:rFonts w:ascii="Arial" w:hAnsi="Arial" w:cs="Arial"/>
                <w:color w:val="1F1F1F"/>
                <w:sz w:val="22"/>
                <w:szCs w:val="22"/>
              </w:rPr>
            </w:pPr>
            <w:r>
              <w:rPr>
                <w:rFonts w:ascii="Arial" w:hAnsi="Arial" w:cs="Arial"/>
                <w:color w:val="1F1F1F"/>
                <w:sz w:val="22"/>
                <w:szCs w:val="22"/>
              </w:rPr>
              <w:t>hiện tượng sự cố, mã tài sản, phân loại báo hỏng</w:t>
            </w:r>
          </w:p>
        </w:tc>
      </w:tr>
      <w:tr w:rsidR="00011672" w14:paraId="7AA561C5" w14:textId="77777777" w:rsidTr="00011672">
        <w:trPr>
          <w:trHeight w:val="1440"/>
        </w:trPr>
        <w:tc>
          <w:tcPr>
            <w:tcW w:w="698" w:type="dxa"/>
            <w:tcBorders>
              <w:top w:val="nil"/>
              <w:left w:val="single" w:sz="8" w:space="0" w:color="000000"/>
              <w:bottom w:val="single" w:sz="8" w:space="0" w:color="000000"/>
              <w:right w:val="single" w:sz="8" w:space="0" w:color="000000"/>
            </w:tcBorders>
            <w:shd w:val="clear" w:color="auto" w:fill="auto"/>
            <w:vAlign w:val="center"/>
            <w:hideMark/>
          </w:tcPr>
          <w:p w14:paraId="316AD0F4" w14:textId="77777777" w:rsidR="00011672" w:rsidRDefault="00011672">
            <w:pPr>
              <w:ind w:firstLineChars="100" w:firstLine="221"/>
              <w:rPr>
                <w:rFonts w:ascii="Arial" w:hAnsi="Arial" w:cs="Arial"/>
                <w:b/>
                <w:bCs/>
                <w:color w:val="1F1F1F"/>
                <w:sz w:val="22"/>
                <w:szCs w:val="22"/>
              </w:rPr>
            </w:pPr>
            <w:r>
              <w:rPr>
                <w:rFonts w:ascii="Arial" w:hAnsi="Arial" w:cs="Arial"/>
                <w:b/>
                <w:bCs/>
                <w:color w:val="1F1F1F"/>
                <w:sz w:val="22"/>
                <w:szCs w:val="22"/>
              </w:rPr>
              <w:t>15</w:t>
            </w:r>
          </w:p>
        </w:tc>
        <w:tc>
          <w:tcPr>
            <w:tcW w:w="2124" w:type="dxa"/>
            <w:tcBorders>
              <w:top w:val="nil"/>
              <w:left w:val="single" w:sz="4" w:space="0" w:color="auto"/>
              <w:bottom w:val="single" w:sz="4" w:space="0" w:color="auto"/>
              <w:right w:val="single" w:sz="4" w:space="0" w:color="auto"/>
            </w:tcBorders>
            <w:shd w:val="clear" w:color="auto" w:fill="auto"/>
            <w:vAlign w:val="center"/>
            <w:hideMark/>
          </w:tcPr>
          <w:p w14:paraId="69DEEB58" w14:textId="77777777" w:rsidR="00011672" w:rsidRDefault="00011672" w:rsidP="00011672">
            <w:pPr>
              <w:rPr>
                <w:rFonts w:ascii="Arial" w:hAnsi="Arial" w:cs="Arial"/>
                <w:b/>
                <w:bCs/>
                <w:color w:val="1F1F1F"/>
                <w:sz w:val="22"/>
                <w:szCs w:val="22"/>
              </w:rPr>
            </w:pPr>
            <w:r>
              <w:rPr>
                <w:rFonts w:ascii="Arial" w:hAnsi="Arial" w:cs="Arial"/>
                <w:b/>
                <w:bCs/>
                <w:color w:val="1F1F1F"/>
                <w:sz w:val="22"/>
                <w:szCs w:val="22"/>
              </w:rPr>
              <w:t>PCNTT_FILE_03</w:t>
            </w:r>
          </w:p>
        </w:tc>
        <w:tc>
          <w:tcPr>
            <w:tcW w:w="2778" w:type="dxa"/>
            <w:tcBorders>
              <w:top w:val="nil"/>
              <w:left w:val="single" w:sz="8" w:space="0" w:color="000000"/>
              <w:bottom w:val="single" w:sz="8" w:space="0" w:color="000000"/>
              <w:right w:val="single" w:sz="8" w:space="0" w:color="000000"/>
            </w:tcBorders>
            <w:shd w:val="clear" w:color="auto" w:fill="auto"/>
            <w:vAlign w:val="center"/>
            <w:hideMark/>
          </w:tcPr>
          <w:p w14:paraId="27F76C7B" w14:textId="77777777" w:rsidR="00011672" w:rsidRDefault="00011672" w:rsidP="00011672">
            <w:pPr>
              <w:rPr>
                <w:rFonts w:ascii="Arial" w:hAnsi="Arial" w:cs="Arial"/>
                <w:color w:val="1F1F1F"/>
                <w:sz w:val="22"/>
                <w:szCs w:val="22"/>
              </w:rPr>
            </w:pPr>
            <w:r>
              <w:rPr>
                <w:rFonts w:ascii="Arial" w:hAnsi="Arial" w:cs="Arial"/>
                <w:color w:val="1F1F1F"/>
                <w:sz w:val="22"/>
                <w:szCs w:val="22"/>
              </w:rPr>
              <w:t>Khi báo hỏng thiết bị giảng đường, bước đầu tiên tôi cần chọn thông tin gì?</w:t>
            </w:r>
          </w:p>
        </w:tc>
        <w:tc>
          <w:tcPr>
            <w:tcW w:w="4880" w:type="dxa"/>
            <w:tcBorders>
              <w:top w:val="nil"/>
              <w:left w:val="nil"/>
              <w:bottom w:val="single" w:sz="8" w:space="0" w:color="000000"/>
              <w:right w:val="single" w:sz="8" w:space="0" w:color="000000"/>
            </w:tcBorders>
            <w:shd w:val="clear" w:color="auto" w:fill="auto"/>
            <w:vAlign w:val="center"/>
            <w:hideMark/>
          </w:tcPr>
          <w:p w14:paraId="5A097888" w14:textId="77777777" w:rsidR="00011672" w:rsidRDefault="00011672" w:rsidP="00011672">
            <w:pPr>
              <w:rPr>
                <w:rFonts w:ascii="Arial" w:hAnsi="Arial" w:cs="Arial"/>
                <w:color w:val="1F1F1F"/>
                <w:sz w:val="22"/>
                <w:szCs w:val="22"/>
              </w:rPr>
            </w:pPr>
            <w:r>
              <w:rPr>
                <w:rFonts w:ascii="Arial" w:hAnsi="Arial" w:cs="Arial"/>
                <w:color w:val="1F1F1F"/>
                <w:sz w:val="22"/>
                <w:szCs w:val="22"/>
              </w:rPr>
              <w:t>Bạn cần chọn chính xác Cơ sở (Ví dụ: Minh Khai, Lĩnh Nam, Nam Định), chọn Tòa nhà (Block) và chọn số Phòng học cụ thể xảy ra sự cố.</w:t>
            </w:r>
          </w:p>
        </w:tc>
        <w:tc>
          <w:tcPr>
            <w:tcW w:w="1276" w:type="dxa"/>
            <w:tcBorders>
              <w:top w:val="nil"/>
              <w:left w:val="nil"/>
              <w:bottom w:val="single" w:sz="8" w:space="0" w:color="000000"/>
              <w:right w:val="single" w:sz="8" w:space="0" w:color="000000"/>
            </w:tcBorders>
            <w:shd w:val="clear" w:color="auto" w:fill="auto"/>
            <w:vAlign w:val="center"/>
            <w:hideMark/>
          </w:tcPr>
          <w:p w14:paraId="3861EF0B" w14:textId="77777777" w:rsidR="00011672" w:rsidRDefault="00011672" w:rsidP="00011672">
            <w:pPr>
              <w:rPr>
                <w:rFonts w:ascii="Arial" w:hAnsi="Arial" w:cs="Arial"/>
                <w:color w:val="1F1F1F"/>
                <w:sz w:val="22"/>
                <w:szCs w:val="22"/>
              </w:rPr>
            </w:pPr>
            <w:r>
              <w:rPr>
                <w:rFonts w:ascii="Arial" w:hAnsi="Arial" w:cs="Arial"/>
                <w:color w:val="1F1F1F"/>
                <w:sz w:val="22"/>
                <w:szCs w:val="22"/>
              </w:rPr>
              <w:t>II -&gt; 1 -&gt; 1.3 -&gt; Bước 1</w:t>
            </w:r>
          </w:p>
        </w:tc>
        <w:tc>
          <w:tcPr>
            <w:tcW w:w="2764" w:type="dxa"/>
            <w:tcBorders>
              <w:top w:val="nil"/>
              <w:left w:val="nil"/>
              <w:bottom w:val="single" w:sz="8" w:space="0" w:color="000000"/>
              <w:right w:val="single" w:sz="8" w:space="0" w:color="000000"/>
            </w:tcBorders>
            <w:shd w:val="clear" w:color="auto" w:fill="auto"/>
            <w:vAlign w:val="center"/>
            <w:hideMark/>
          </w:tcPr>
          <w:p w14:paraId="201C5995" w14:textId="77777777" w:rsidR="00011672" w:rsidRDefault="00011672" w:rsidP="00011672">
            <w:pPr>
              <w:rPr>
                <w:rFonts w:ascii="Arial" w:hAnsi="Arial" w:cs="Arial"/>
                <w:color w:val="1F1F1F"/>
                <w:sz w:val="22"/>
                <w:szCs w:val="22"/>
              </w:rPr>
            </w:pPr>
            <w:r>
              <w:rPr>
                <w:rFonts w:ascii="Arial" w:hAnsi="Arial" w:cs="Arial"/>
                <w:color w:val="1F1F1F"/>
                <w:sz w:val="22"/>
                <w:szCs w:val="22"/>
              </w:rPr>
              <w:t>chọn phòng học, chọn tòa nhà, cơ sở xảy ra sự cố</w:t>
            </w:r>
          </w:p>
        </w:tc>
      </w:tr>
      <w:tr w:rsidR="00011672" w14:paraId="153479B9" w14:textId="77777777" w:rsidTr="00011672">
        <w:trPr>
          <w:trHeight w:val="1725"/>
        </w:trPr>
        <w:tc>
          <w:tcPr>
            <w:tcW w:w="698" w:type="dxa"/>
            <w:tcBorders>
              <w:top w:val="nil"/>
              <w:left w:val="single" w:sz="8" w:space="0" w:color="000000"/>
              <w:bottom w:val="single" w:sz="8" w:space="0" w:color="000000"/>
              <w:right w:val="single" w:sz="8" w:space="0" w:color="000000"/>
            </w:tcBorders>
            <w:shd w:val="clear" w:color="auto" w:fill="auto"/>
            <w:vAlign w:val="center"/>
            <w:hideMark/>
          </w:tcPr>
          <w:p w14:paraId="35A4CF0F" w14:textId="77777777" w:rsidR="00011672" w:rsidRDefault="00011672">
            <w:pPr>
              <w:ind w:firstLineChars="100" w:firstLine="221"/>
              <w:rPr>
                <w:rFonts w:ascii="Arial" w:hAnsi="Arial" w:cs="Arial"/>
                <w:b/>
                <w:bCs/>
                <w:color w:val="1F1F1F"/>
                <w:sz w:val="22"/>
                <w:szCs w:val="22"/>
              </w:rPr>
            </w:pPr>
            <w:r>
              <w:rPr>
                <w:rFonts w:ascii="Arial" w:hAnsi="Arial" w:cs="Arial"/>
                <w:b/>
                <w:bCs/>
                <w:color w:val="1F1F1F"/>
                <w:sz w:val="22"/>
                <w:szCs w:val="22"/>
              </w:rPr>
              <w:t>16</w:t>
            </w:r>
          </w:p>
        </w:tc>
        <w:tc>
          <w:tcPr>
            <w:tcW w:w="2124" w:type="dxa"/>
            <w:tcBorders>
              <w:top w:val="nil"/>
              <w:left w:val="single" w:sz="4" w:space="0" w:color="auto"/>
              <w:bottom w:val="single" w:sz="4" w:space="0" w:color="auto"/>
              <w:right w:val="single" w:sz="4" w:space="0" w:color="auto"/>
            </w:tcBorders>
            <w:shd w:val="clear" w:color="auto" w:fill="auto"/>
            <w:vAlign w:val="center"/>
            <w:hideMark/>
          </w:tcPr>
          <w:p w14:paraId="0EA83C1B" w14:textId="77777777" w:rsidR="00011672" w:rsidRDefault="00011672" w:rsidP="00011672">
            <w:pPr>
              <w:rPr>
                <w:rFonts w:ascii="Arial" w:hAnsi="Arial" w:cs="Arial"/>
                <w:b/>
                <w:bCs/>
                <w:color w:val="1F1F1F"/>
                <w:sz w:val="22"/>
                <w:szCs w:val="22"/>
              </w:rPr>
            </w:pPr>
            <w:r>
              <w:rPr>
                <w:rFonts w:ascii="Arial" w:hAnsi="Arial" w:cs="Arial"/>
                <w:b/>
                <w:bCs/>
                <w:color w:val="1F1F1F"/>
                <w:sz w:val="22"/>
                <w:szCs w:val="22"/>
              </w:rPr>
              <w:t>PCNTT_FILE_03</w:t>
            </w:r>
          </w:p>
        </w:tc>
        <w:tc>
          <w:tcPr>
            <w:tcW w:w="2778" w:type="dxa"/>
            <w:tcBorders>
              <w:top w:val="nil"/>
              <w:left w:val="single" w:sz="8" w:space="0" w:color="000000"/>
              <w:bottom w:val="single" w:sz="8" w:space="0" w:color="000000"/>
              <w:right w:val="single" w:sz="8" w:space="0" w:color="000000"/>
            </w:tcBorders>
            <w:shd w:val="clear" w:color="auto" w:fill="auto"/>
            <w:vAlign w:val="center"/>
            <w:hideMark/>
          </w:tcPr>
          <w:p w14:paraId="6716A07D" w14:textId="77777777" w:rsidR="00011672" w:rsidRDefault="00011672" w:rsidP="00011672">
            <w:pPr>
              <w:rPr>
                <w:rFonts w:ascii="Arial" w:hAnsi="Arial" w:cs="Arial"/>
                <w:color w:val="1F1F1F"/>
                <w:sz w:val="22"/>
                <w:szCs w:val="22"/>
              </w:rPr>
            </w:pPr>
            <w:r>
              <w:rPr>
                <w:rFonts w:ascii="Arial" w:hAnsi="Arial" w:cs="Arial"/>
                <w:color w:val="1F1F1F"/>
                <w:sz w:val="22"/>
                <w:szCs w:val="22"/>
              </w:rPr>
              <w:t>Mục "Lĩnh vực sự cố" và "Tên sự cố" trong phiếu báo hỏng được chọn như thế nào?</w:t>
            </w:r>
          </w:p>
        </w:tc>
        <w:tc>
          <w:tcPr>
            <w:tcW w:w="4880" w:type="dxa"/>
            <w:tcBorders>
              <w:top w:val="nil"/>
              <w:left w:val="nil"/>
              <w:bottom w:val="single" w:sz="8" w:space="0" w:color="000000"/>
              <w:right w:val="single" w:sz="8" w:space="0" w:color="000000"/>
            </w:tcBorders>
            <w:shd w:val="clear" w:color="auto" w:fill="auto"/>
            <w:vAlign w:val="center"/>
            <w:hideMark/>
          </w:tcPr>
          <w:p w14:paraId="6A17BC97" w14:textId="77777777" w:rsidR="00011672" w:rsidRDefault="00011672" w:rsidP="00011672">
            <w:pPr>
              <w:rPr>
                <w:rFonts w:ascii="Arial" w:hAnsi="Arial" w:cs="Arial"/>
                <w:color w:val="1F1F1F"/>
                <w:sz w:val="22"/>
                <w:szCs w:val="22"/>
              </w:rPr>
            </w:pPr>
            <w:r>
              <w:rPr>
                <w:rFonts w:ascii="Arial" w:hAnsi="Arial" w:cs="Arial"/>
                <w:color w:val="1F1F1F"/>
                <w:sz w:val="22"/>
                <w:szCs w:val="22"/>
              </w:rPr>
              <w:t>Hệ thống có danh mục gợi ý sẵn. Bạn chọn Lĩnh vực (Ví dụ: Thiết bị CNTT, Điện tử, Mạng) và Tên sự cố tương ứng (Ví dụ: Máy chiếu không lên, Mất kết nối mạng, Hỏng loa).</w:t>
            </w:r>
          </w:p>
        </w:tc>
        <w:tc>
          <w:tcPr>
            <w:tcW w:w="1276" w:type="dxa"/>
            <w:tcBorders>
              <w:top w:val="nil"/>
              <w:left w:val="nil"/>
              <w:bottom w:val="single" w:sz="8" w:space="0" w:color="000000"/>
              <w:right w:val="single" w:sz="8" w:space="0" w:color="000000"/>
            </w:tcBorders>
            <w:shd w:val="clear" w:color="auto" w:fill="auto"/>
            <w:vAlign w:val="center"/>
            <w:hideMark/>
          </w:tcPr>
          <w:p w14:paraId="2BAADD40" w14:textId="77777777" w:rsidR="00011672" w:rsidRDefault="00011672" w:rsidP="00011672">
            <w:pPr>
              <w:rPr>
                <w:rFonts w:ascii="Arial" w:hAnsi="Arial" w:cs="Arial"/>
                <w:color w:val="1F1F1F"/>
                <w:sz w:val="22"/>
                <w:szCs w:val="22"/>
              </w:rPr>
            </w:pPr>
            <w:r>
              <w:rPr>
                <w:rFonts w:ascii="Arial" w:hAnsi="Arial" w:cs="Arial"/>
                <w:color w:val="1F1F1F"/>
                <w:sz w:val="22"/>
                <w:szCs w:val="22"/>
              </w:rPr>
              <w:t>II -&gt; 1 -&gt; 1.3 -&gt; Bước 2</w:t>
            </w:r>
          </w:p>
        </w:tc>
        <w:tc>
          <w:tcPr>
            <w:tcW w:w="2764" w:type="dxa"/>
            <w:tcBorders>
              <w:top w:val="nil"/>
              <w:left w:val="nil"/>
              <w:bottom w:val="single" w:sz="8" w:space="0" w:color="000000"/>
              <w:right w:val="single" w:sz="8" w:space="0" w:color="000000"/>
            </w:tcBorders>
            <w:shd w:val="clear" w:color="auto" w:fill="auto"/>
            <w:vAlign w:val="center"/>
            <w:hideMark/>
          </w:tcPr>
          <w:p w14:paraId="54F6A568" w14:textId="77777777" w:rsidR="00011672" w:rsidRDefault="00011672" w:rsidP="00011672">
            <w:pPr>
              <w:rPr>
                <w:rFonts w:ascii="Arial" w:hAnsi="Arial" w:cs="Arial"/>
                <w:color w:val="1F1F1F"/>
                <w:sz w:val="22"/>
                <w:szCs w:val="22"/>
              </w:rPr>
            </w:pPr>
            <w:r>
              <w:rPr>
                <w:rFonts w:ascii="Arial" w:hAnsi="Arial" w:cs="Arial"/>
                <w:color w:val="1F1F1F"/>
                <w:sz w:val="22"/>
                <w:szCs w:val="22"/>
              </w:rPr>
              <w:t>lĩnh vực sự cố, máy chiếu không lên, mất wifi, hỏng loa</w:t>
            </w:r>
          </w:p>
        </w:tc>
      </w:tr>
      <w:tr w:rsidR="00011672" w14:paraId="4113548F" w14:textId="77777777" w:rsidTr="00011672">
        <w:trPr>
          <w:trHeight w:val="1725"/>
        </w:trPr>
        <w:tc>
          <w:tcPr>
            <w:tcW w:w="698" w:type="dxa"/>
            <w:tcBorders>
              <w:top w:val="nil"/>
              <w:left w:val="single" w:sz="8" w:space="0" w:color="000000"/>
              <w:bottom w:val="single" w:sz="8" w:space="0" w:color="000000"/>
              <w:right w:val="single" w:sz="8" w:space="0" w:color="000000"/>
            </w:tcBorders>
            <w:shd w:val="clear" w:color="auto" w:fill="auto"/>
            <w:vAlign w:val="center"/>
            <w:hideMark/>
          </w:tcPr>
          <w:p w14:paraId="192E7A1D" w14:textId="77777777" w:rsidR="00011672" w:rsidRDefault="00011672">
            <w:pPr>
              <w:ind w:firstLineChars="100" w:firstLine="221"/>
              <w:rPr>
                <w:rFonts w:ascii="Arial" w:hAnsi="Arial" w:cs="Arial"/>
                <w:b/>
                <w:bCs/>
                <w:color w:val="1F1F1F"/>
                <w:sz w:val="22"/>
                <w:szCs w:val="22"/>
              </w:rPr>
            </w:pPr>
            <w:r>
              <w:rPr>
                <w:rFonts w:ascii="Arial" w:hAnsi="Arial" w:cs="Arial"/>
                <w:b/>
                <w:bCs/>
                <w:color w:val="1F1F1F"/>
                <w:sz w:val="22"/>
                <w:szCs w:val="22"/>
              </w:rPr>
              <w:t>17</w:t>
            </w:r>
          </w:p>
        </w:tc>
        <w:tc>
          <w:tcPr>
            <w:tcW w:w="2124" w:type="dxa"/>
            <w:tcBorders>
              <w:top w:val="nil"/>
              <w:left w:val="single" w:sz="4" w:space="0" w:color="auto"/>
              <w:bottom w:val="single" w:sz="4" w:space="0" w:color="auto"/>
              <w:right w:val="single" w:sz="4" w:space="0" w:color="auto"/>
            </w:tcBorders>
            <w:shd w:val="clear" w:color="auto" w:fill="auto"/>
            <w:vAlign w:val="center"/>
            <w:hideMark/>
          </w:tcPr>
          <w:p w14:paraId="270F5E16" w14:textId="77777777" w:rsidR="00011672" w:rsidRDefault="00011672" w:rsidP="00011672">
            <w:pPr>
              <w:rPr>
                <w:rFonts w:ascii="Arial" w:hAnsi="Arial" w:cs="Arial"/>
                <w:b/>
                <w:bCs/>
                <w:color w:val="1F1F1F"/>
                <w:sz w:val="22"/>
                <w:szCs w:val="22"/>
              </w:rPr>
            </w:pPr>
            <w:r>
              <w:rPr>
                <w:rFonts w:ascii="Arial" w:hAnsi="Arial" w:cs="Arial"/>
                <w:b/>
                <w:bCs/>
                <w:color w:val="1F1F1F"/>
                <w:sz w:val="22"/>
                <w:szCs w:val="22"/>
              </w:rPr>
              <w:t>PCNTT_FILE_03</w:t>
            </w:r>
          </w:p>
        </w:tc>
        <w:tc>
          <w:tcPr>
            <w:tcW w:w="2778" w:type="dxa"/>
            <w:tcBorders>
              <w:top w:val="nil"/>
              <w:left w:val="single" w:sz="8" w:space="0" w:color="000000"/>
              <w:bottom w:val="single" w:sz="8" w:space="0" w:color="000000"/>
              <w:right w:val="single" w:sz="8" w:space="0" w:color="000000"/>
            </w:tcBorders>
            <w:shd w:val="clear" w:color="auto" w:fill="auto"/>
            <w:vAlign w:val="center"/>
            <w:hideMark/>
          </w:tcPr>
          <w:p w14:paraId="13994AA3" w14:textId="77777777" w:rsidR="00011672" w:rsidRDefault="00011672" w:rsidP="00011672">
            <w:pPr>
              <w:rPr>
                <w:rFonts w:ascii="Arial" w:hAnsi="Arial" w:cs="Arial"/>
                <w:color w:val="1F1F1F"/>
                <w:sz w:val="22"/>
                <w:szCs w:val="22"/>
              </w:rPr>
            </w:pPr>
            <w:r>
              <w:rPr>
                <w:rFonts w:ascii="Arial" w:hAnsi="Arial" w:cs="Arial"/>
                <w:color w:val="1F1F1F"/>
                <w:sz w:val="22"/>
                <w:szCs w:val="22"/>
              </w:rPr>
              <w:t>Tôi có bắt buộc phải chụp ảnh thiết bị hỏng khi gửi phiếu báo hỏng không?</w:t>
            </w:r>
          </w:p>
        </w:tc>
        <w:tc>
          <w:tcPr>
            <w:tcW w:w="4880" w:type="dxa"/>
            <w:tcBorders>
              <w:top w:val="nil"/>
              <w:left w:val="nil"/>
              <w:bottom w:val="single" w:sz="8" w:space="0" w:color="000000"/>
              <w:right w:val="single" w:sz="8" w:space="0" w:color="000000"/>
            </w:tcBorders>
            <w:shd w:val="clear" w:color="auto" w:fill="auto"/>
            <w:vAlign w:val="center"/>
            <w:hideMark/>
          </w:tcPr>
          <w:p w14:paraId="7AD0FE1E" w14:textId="77777777" w:rsidR="00011672" w:rsidRDefault="00011672" w:rsidP="00011672">
            <w:pPr>
              <w:rPr>
                <w:rFonts w:ascii="Arial" w:hAnsi="Arial" w:cs="Arial"/>
                <w:color w:val="1F1F1F"/>
                <w:sz w:val="22"/>
                <w:szCs w:val="22"/>
              </w:rPr>
            </w:pPr>
            <w:r>
              <w:rPr>
                <w:rFonts w:ascii="Arial" w:hAnsi="Arial" w:cs="Arial"/>
                <w:color w:val="1F1F1F"/>
                <w:sz w:val="22"/>
                <w:szCs w:val="22"/>
              </w:rPr>
              <w:t>Hệ thống có mục "Đính kèm hình ảnh". Dù không ghi bắt buộc cứng, nhưng việc đính kèm hình ảnh thực tế sự cố giúp kỹ thuật viên dễ dàng nhận diện và chuẩn bị linh kiện thay thế phù hợp.</w:t>
            </w:r>
          </w:p>
        </w:tc>
        <w:tc>
          <w:tcPr>
            <w:tcW w:w="1276" w:type="dxa"/>
            <w:tcBorders>
              <w:top w:val="nil"/>
              <w:left w:val="nil"/>
              <w:bottom w:val="single" w:sz="8" w:space="0" w:color="000000"/>
              <w:right w:val="single" w:sz="8" w:space="0" w:color="000000"/>
            </w:tcBorders>
            <w:shd w:val="clear" w:color="auto" w:fill="auto"/>
            <w:vAlign w:val="center"/>
            <w:hideMark/>
          </w:tcPr>
          <w:p w14:paraId="3EB1B9DD" w14:textId="77777777" w:rsidR="00011672" w:rsidRDefault="00011672" w:rsidP="00011672">
            <w:pPr>
              <w:rPr>
                <w:rFonts w:ascii="Arial" w:hAnsi="Arial" w:cs="Arial"/>
                <w:color w:val="1F1F1F"/>
                <w:sz w:val="22"/>
                <w:szCs w:val="22"/>
              </w:rPr>
            </w:pPr>
            <w:r>
              <w:rPr>
                <w:rFonts w:ascii="Arial" w:hAnsi="Arial" w:cs="Arial"/>
                <w:color w:val="1F1F1F"/>
                <w:sz w:val="22"/>
                <w:szCs w:val="22"/>
              </w:rPr>
              <w:t>II -&gt; 1 -&gt; 1.3 -&gt; Bước 3</w:t>
            </w:r>
          </w:p>
        </w:tc>
        <w:tc>
          <w:tcPr>
            <w:tcW w:w="2764" w:type="dxa"/>
            <w:tcBorders>
              <w:top w:val="nil"/>
              <w:left w:val="nil"/>
              <w:bottom w:val="single" w:sz="8" w:space="0" w:color="000000"/>
              <w:right w:val="single" w:sz="8" w:space="0" w:color="000000"/>
            </w:tcBorders>
            <w:shd w:val="clear" w:color="auto" w:fill="auto"/>
            <w:vAlign w:val="center"/>
            <w:hideMark/>
          </w:tcPr>
          <w:p w14:paraId="43341B97" w14:textId="77777777" w:rsidR="00011672" w:rsidRDefault="00011672" w:rsidP="00011672">
            <w:pPr>
              <w:rPr>
                <w:rFonts w:ascii="Arial" w:hAnsi="Arial" w:cs="Arial"/>
                <w:color w:val="1F1F1F"/>
                <w:sz w:val="22"/>
                <w:szCs w:val="22"/>
              </w:rPr>
            </w:pPr>
            <w:r>
              <w:rPr>
                <w:rFonts w:ascii="Arial" w:hAnsi="Arial" w:cs="Arial"/>
                <w:color w:val="1F1F1F"/>
                <w:sz w:val="22"/>
                <w:szCs w:val="22"/>
              </w:rPr>
              <w:t>đính kèm hình ảnh, ảnh chụp sự cố, minh chứng hỏng</w:t>
            </w:r>
          </w:p>
        </w:tc>
      </w:tr>
      <w:tr w:rsidR="00011672" w14:paraId="032418DD" w14:textId="77777777" w:rsidTr="00011672">
        <w:trPr>
          <w:trHeight w:val="1440"/>
        </w:trPr>
        <w:tc>
          <w:tcPr>
            <w:tcW w:w="698" w:type="dxa"/>
            <w:tcBorders>
              <w:top w:val="nil"/>
              <w:left w:val="single" w:sz="8" w:space="0" w:color="000000"/>
              <w:bottom w:val="single" w:sz="8" w:space="0" w:color="000000"/>
              <w:right w:val="single" w:sz="8" w:space="0" w:color="000000"/>
            </w:tcBorders>
            <w:shd w:val="clear" w:color="auto" w:fill="auto"/>
            <w:vAlign w:val="center"/>
            <w:hideMark/>
          </w:tcPr>
          <w:p w14:paraId="1D9FD096" w14:textId="77777777" w:rsidR="00011672" w:rsidRDefault="00011672">
            <w:pPr>
              <w:ind w:firstLineChars="100" w:firstLine="221"/>
              <w:rPr>
                <w:rFonts w:ascii="Arial" w:hAnsi="Arial" w:cs="Arial"/>
                <w:b/>
                <w:bCs/>
                <w:color w:val="1F1F1F"/>
                <w:sz w:val="22"/>
                <w:szCs w:val="22"/>
              </w:rPr>
            </w:pPr>
            <w:r>
              <w:rPr>
                <w:rFonts w:ascii="Arial" w:hAnsi="Arial" w:cs="Arial"/>
                <w:b/>
                <w:bCs/>
                <w:color w:val="1F1F1F"/>
                <w:sz w:val="22"/>
                <w:szCs w:val="22"/>
              </w:rPr>
              <w:t>18</w:t>
            </w:r>
          </w:p>
        </w:tc>
        <w:tc>
          <w:tcPr>
            <w:tcW w:w="2124" w:type="dxa"/>
            <w:tcBorders>
              <w:top w:val="nil"/>
              <w:left w:val="single" w:sz="4" w:space="0" w:color="auto"/>
              <w:bottom w:val="single" w:sz="4" w:space="0" w:color="auto"/>
              <w:right w:val="single" w:sz="4" w:space="0" w:color="auto"/>
            </w:tcBorders>
            <w:shd w:val="clear" w:color="auto" w:fill="auto"/>
            <w:vAlign w:val="center"/>
            <w:hideMark/>
          </w:tcPr>
          <w:p w14:paraId="1711CDC8" w14:textId="77777777" w:rsidR="00011672" w:rsidRDefault="00011672" w:rsidP="00011672">
            <w:pPr>
              <w:rPr>
                <w:rFonts w:ascii="Arial" w:hAnsi="Arial" w:cs="Arial"/>
                <w:b/>
                <w:bCs/>
                <w:color w:val="1F1F1F"/>
                <w:sz w:val="22"/>
                <w:szCs w:val="22"/>
              </w:rPr>
            </w:pPr>
            <w:r>
              <w:rPr>
                <w:rFonts w:ascii="Arial" w:hAnsi="Arial" w:cs="Arial"/>
                <w:b/>
                <w:bCs/>
                <w:color w:val="1F1F1F"/>
                <w:sz w:val="22"/>
                <w:szCs w:val="22"/>
              </w:rPr>
              <w:t>PCNTT_FILE_03</w:t>
            </w:r>
          </w:p>
        </w:tc>
        <w:tc>
          <w:tcPr>
            <w:tcW w:w="2778" w:type="dxa"/>
            <w:tcBorders>
              <w:top w:val="nil"/>
              <w:left w:val="single" w:sz="8" w:space="0" w:color="000000"/>
              <w:bottom w:val="single" w:sz="8" w:space="0" w:color="000000"/>
              <w:right w:val="single" w:sz="8" w:space="0" w:color="000000"/>
            </w:tcBorders>
            <w:shd w:val="clear" w:color="auto" w:fill="auto"/>
            <w:vAlign w:val="center"/>
            <w:hideMark/>
          </w:tcPr>
          <w:p w14:paraId="2110297B" w14:textId="77777777" w:rsidR="00011672" w:rsidRDefault="00011672" w:rsidP="00011672">
            <w:pPr>
              <w:rPr>
                <w:rFonts w:ascii="Arial" w:hAnsi="Arial" w:cs="Arial"/>
                <w:color w:val="1F1F1F"/>
                <w:sz w:val="22"/>
                <w:szCs w:val="22"/>
              </w:rPr>
            </w:pPr>
            <w:r>
              <w:rPr>
                <w:rFonts w:ascii="Arial" w:hAnsi="Arial" w:cs="Arial"/>
                <w:color w:val="1F1F1F"/>
                <w:sz w:val="22"/>
                <w:szCs w:val="22"/>
              </w:rPr>
              <w:t>Sau khi nhập xong mô tả sự cố thiết bị, tôi làm gì để hoàn tất gửi yêu cầu?</w:t>
            </w:r>
          </w:p>
        </w:tc>
        <w:tc>
          <w:tcPr>
            <w:tcW w:w="4880" w:type="dxa"/>
            <w:tcBorders>
              <w:top w:val="nil"/>
              <w:left w:val="nil"/>
              <w:bottom w:val="single" w:sz="8" w:space="0" w:color="000000"/>
              <w:right w:val="single" w:sz="8" w:space="0" w:color="000000"/>
            </w:tcBorders>
            <w:shd w:val="clear" w:color="auto" w:fill="auto"/>
            <w:vAlign w:val="center"/>
            <w:hideMark/>
          </w:tcPr>
          <w:p w14:paraId="04141387" w14:textId="77777777" w:rsidR="00011672" w:rsidRDefault="00011672" w:rsidP="00011672">
            <w:pPr>
              <w:rPr>
                <w:rFonts w:ascii="Arial" w:hAnsi="Arial" w:cs="Arial"/>
                <w:color w:val="1F1F1F"/>
                <w:sz w:val="22"/>
                <w:szCs w:val="22"/>
              </w:rPr>
            </w:pPr>
            <w:r>
              <w:rPr>
                <w:rFonts w:ascii="Arial" w:hAnsi="Arial" w:cs="Arial"/>
                <w:color w:val="1F1F1F"/>
                <w:sz w:val="22"/>
                <w:szCs w:val="22"/>
              </w:rPr>
              <w:t>Bạn kiểm tra lại thông tin, tích chọn đúng thiết bị lỗi trong danh sách hiển thị phía dưới (nếu chọn theo cụ thể thiết bị) và nhấn nút "Gửi yêu cầu".</w:t>
            </w:r>
          </w:p>
        </w:tc>
        <w:tc>
          <w:tcPr>
            <w:tcW w:w="1276" w:type="dxa"/>
            <w:tcBorders>
              <w:top w:val="nil"/>
              <w:left w:val="nil"/>
              <w:bottom w:val="single" w:sz="8" w:space="0" w:color="000000"/>
              <w:right w:val="single" w:sz="8" w:space="0" w:color="000000"/>
            </w:tcBorders>
            <w:shd w:val="clear" w:color="auto" w:fill="auto"/>
            <w:vAlign w:val="center"/>
            <w:hideMark/>
          </w:tcPr>
          <w:p w14:paraId="113DCC3B" w14:textId="77777777" w:rsidR="00011672" w:rsidRDefault="00011672" w:rsidP="00011672">
            <w:pPr>
              <w:rPr>
                <w:rFonts w:ascii="Arial" w:hAnsi="Arial" w:cs="Arial"/>
                <w:color w:val="1F1F1F"/>
                <w:sz w:val="22"/>
                <w:szCs w:val="22"/>
              </w:rPr>
            </w:pPr>
            <w:r>
              <w:rPr>
                <w:rFonts w:ascii="Arial" w:hAnsi="Arial" w:cs="Arial"/>
                <w:color w:val="1F1F1F"/>
                <w:sz w:val="22"/>
                <w:szCs w:val="22"/>
              </w:rPr>
              <w:t>II -&gt; 1 -&gt; 1.3 -&gt; Bước 4</w:t>
            </w:r>
          </w:p>
        </w:tc>
        <w:tc>
          <w:tcPr>
            <w:tcW w:w="2764" w:type="dxa"/>
            <w:tcBorders>
              <w:top w:val="nil"/>
              <w:left w:val="nil"/>
              <w:bottom w:val="single" w:sz="8" w:space="0" w:color="000000"/>
              <w:right w:val="single" w:sz="8" w:space="0" w:color="000000"/>
            </w:tcBorders>
            <w:shd w:val="clear" w:color="auto" w:fill="auto"/>
            <w:vAlign w:val="center"/>
            <w:hideMark/>
          </w:tcPr>
          <w:p w14:paraId="0AD0B107" w14:textId="77777777" w:rsidR="00011672" w:rsidRDefault="00011672" w:rsidP="00011672">
            <w:pPr>
              <w:rPr>
                <w:rFonts w:ascii="Arial" w:hAnsi="Arial" w:cs="Arial"/>
                <w:color w:val="1F1F1F"/>
                <w:sz w:val="22"/>
                <w:szCs w:val="22"/>
              </w:rPr>
            </w:pPr>
            <w:r>
              <w:rPr>
                <w:rFonts w:ascii="Arial" w:hAnsi="Arial" w:cs="Arial"/>
                <w:color w:val="1F1F1F"/>
                <w:sz w:val="22"/>
                <w:szCs w:val="22"/>
              </w:rPr>
              <w:t>nút gửi yêu cầu, hoàn tất báo hỏng, gửi phiếu sửa chữa</w:t>
            </w:r>
          </w:p>
        </w:tc>
      </w:tr>
      <w:tr w:rsidR="00011672" w14:paraId="51F8C9F2" w14:textId="77777777" w:rsidTr="00011672">
        <w:trPr>
          <w:trHeight w:val="1440"/>
        </w:trPr>
        <w:tc>
          <w:tcPr>
            <w:tcW w:w="698" w:type="dxa"/>
            <w:tcBorders>
              <w:top w:val="nil"/>
              <w:left w:val="single" w:sz="8" w:space="0" w:color="000000"/>
              <w:bottom w:val="single" w:sz="8" w:space="0" w:color="000000"/>
              <w:right w:val="single" w:sz="8" w:space="0" w:color="000000"/>
            </w:tcBorders>
            <w:shd w:val="clear" w:color="auto" w:fill="auto"/>
            <w:vAlign w:val="center"/>
            <w:hideMark/>
          </w:tcPr>
          <w:p w14:paraId="1ADA760F" w14:textId="77777777" w:rsidR="00011672" w:rsidRDefault="00011672">
            <w:pPr>
              <w:ind w:firstLineChars="100" w:firstLine="221"/>
              <w:rPr>
                <w:rFonts w:ascii="Arial" w:hAnsi="Arial" w:cs="Arial"/>
                <w:b/>
                <w:bCs/>
                <w:color w:val="1F1F1F"/>
                <w:sz w:val="22"/>
                <w:szCs w:val="22"/>
              </w:rPr>
            </w:pPr>
            <w:r>
              <w:rPr>
                <w:rFonts w:ascii="Arial" w:hAnsi="Arial" w:cs="Arial"/>
                <w:b/>
                <w:bCs/>
                <w:color w:val="1F1F1F"/>
                <w:sz w:val="22"/>
                <w:szCs w:val="22"/>
              </w:rPr>
              <w:lastRenderedPageBreak/>
              <w:t>19</w:t>
            </w:r>
          </w:p>
        </w:tc>
        <w:tc>
          <w:tcPr>
            <w:tcW w:w="2124" w:type="dxa"/>
            <w:tcBorders>
              <w:top w:val="nil"/>
              <w:left w:val="single" w:sz="4" w:space="0" w:color="auto"/>
              <w:bottom w:val="single" w:sz="4" w:space="0" w:color="auto"/>
              <w:right w:val="single" w:sz="4" w:space="0" w:color="auto"/>
            </w:tcBorders>
            <w:shd w:val="clear" w:color="auto" w:fill="auto"/>
            <w:vAlign w:val="center"/>
            <w:hideMark/>
          </w:tcPr>
          <w:p w14:paraId="49EFD187" w14:textId="77777777" w:rsidR="00011672" w:rsidRDefault="00011672" w:rsidP="00011672">
            <w:pPr>
              <w:rPr>
                <w:rFonts w:ascii="Arial" w:hAnsi="Arial" w:cs="Arial"/>
                <w:b/>
                <w:bCs/>
                <w:color w:val="1F1F1F"/>
                <w:sz w:val="22"/>
                <w:szCs w:val="22"/>
              </w:rPr>
            </w:pPr>
            <w:r>
              <w:rPr>
                <w:rFonts w:ascii="Arial" w:hAnsi="Arial" w:cs="Arial"/>
                <w:b/>
                <w:bCs/>
                <w:color w:val="1F1F1F"/>
                <w:sz w:val="22"/>
                <w:szCs w:val="22"/>
              </w:rPr>
              <w:t>PCNTT_FILE_03</w:t>
            </w:r>
          </w:p>
        </w:tc>
        <w:tc>
          <w:tcPr>
            <w:tcW w:w="2778" w:type="dxa"/>
            <w:tcBorders>
              <w:top w:val="nil"/>
              <w:left w:val="single" w:sz="8" w:space="0" w:color="000000"/>
              <w:bottom w:val="single" w:sz="8" w:space="0" w:color="000000"/>
              <w:right w:val="single" w:sz="8" w:space="0" w:color="000000"/>
            </w:tcBorders>
            <w:shd w:val="clear" w:color="auto" w:fill="auto"/>
            <w:vAlign w:val="center"/>
            <w:hideMark/>
          </w:tcPr>
          <w:p w14:paraId="1045FBBE" w14:textId="77777777" w:rsidR="00011672" w:rsidRDefault="00011672" w:rsidP="00011672">
            <w:pPr>
              <w:rPr>
                <w:rFonts w:ascii="Arial" w:hAnsi="Arial" w:cs="Arial"/>
                <w:color w:val="1F1F1F"/>
                <w:sz w:val="22"/>
                <w:szCs w:val="22"/>
              </w:rPr>
            </w:pPr>
            <w:r>
              <w:rPr>
                <w:rFonts w:ascii="Arial" w:hAnsi="Arial" w:cs="Arial"/>
                <w:color w:val="1F1F1F"/>
                <w:sz w:val="22"/>
                <w:szCs w:val="22"/>
              </w:rPr>
              <w:t>Làm thế nào để giảng viên xem lại trạng thái các phiếu báo hỏng mình đã gửi?</w:t>
            </w:r>
          </w:p>
        </w:tc>
        <w:tc>
          <w:tcPr>
            <w:tcW w:w="4880" w:type="dxa"/>
            <w:tcBorders>
              <w:top w:val="nil"/>
              <w:left w:val="nil"/>
              <w:bottom w:val="single" w:sz="8" w:space="0" w:color="000000"/>
              <w:right w:val="single" w:sz="8" w:space="0" w:color="000000"/>
            </w:tcBorders>
            <w:shd w:val="clear" w:color="auto" w:fill="auto"/>
            <w:vAlign w:val="center"/>
            <w:hideMark/>
          </w:tcPr>
          <w:p w14:paraId="67D75760" w14:textId="77777777" w:rsidR="00011672" w:rsidRDefault="00011672" w:rsidP="00011672">
            <w:pPr>
              <w:rPr>
                <w:rFonts w:ascii="Arial" w:hAnsi="Arial" w:cs="Arial"/>
                <w:color w:val="1F1F1F"/>
                <w:sz w:val="22"/>
                <w:szCs w:val="22"/>
              </w:rPr>
            </w:pPr>
            <w:r>
              <w:rPr>
                <w:rFonts w:ascii="Arial" w:hAnsi="Arial" w:cs="Arial"/>
                <w:color w:val="1F1F1F"/>
                <w:sz w:val="22"/>
                <w:szCs w:val="22"/>
              </w:rPr>
              <w:t>Bạn truy cập menu "Quản lý thiết bị giảng đường" -&gt; Chọn chức năng "Danh sách yêu cầu báo hỏng" để theo dõi tiến độ xử lý của kỹ thuật viên.</w:t>
            </w:r>
          </w:p>
        </w:tc>
        <w:tc>
          <w:tcPr>
            <w:tcW w:w="1276" w:type="dxa"/>
            <w:tcBorders>
              <w:top w:val="nil"/>
              <w:left w:val="nil"/>
              <w:bottom w:val="single" w:sz="8" w:space="0" w:color="000000"/>
              <w:right w:val="single" w:sz="8" w:space="0" w:color="000000"/>
            </w:tcBorders>
            <w:shd w:val="clear" w:color="auto" w:fill="auto"/>
            <w:vAlign w:val="center"/>
            <w:hideMark/>
          </w:tcPr>
          <w:p w14:paraId="4B3FF649" w14:textId="77777777" w:rsidR="00011672" w:rsidRDefault="00011672" w:rsidP="00011672">
            <w:pPr>
              <w:rPr>
                <w:rFonts w:ascii="Arial" w:hAnsi="Arial" w:cs="Arial"/>
                <w:color w:val="1F1F1F"/>
                <w:sz w:val="22"/>
                <w:szCs w:val="22"/>
              </w:rPr>
            </w:pPr>
            <w:r>
              <w:rPr>
                <w:rFonts w:ascii="Arial" w:hAnsi="Arial" w:cs="Arial"/>
                <w:color w:val="1F1F1F"/>
                <w:sz w:val="22"/>
                <w:szCs w:val="22"/>
              </w:rPr>
              <w:t>II -&gt; 2 -&gt; 2.1</w:t>
            </w:r>
          </w:p>
        </w:tc>
        <w:tc>
          <w:tcPr>
            <w:tcW w:w="2764" w:type="dxa"/>
            <w:tcBorders>
              <w:top w:val="nil"/>
              <w:left w:val="nil"/>
              <w:bottom w:val="single" w:sz="8" w:space="0" w:color="000000"/>
              <w:right w:val="single" w:sz="8" w:space="0" w:color="000000"/>
            </w:tcBorders>
            <w:shd w:val="clear" w:color="auto" w:fill="auto"/>
            <w:vAlign w:val="center"/>
            <w:hideMark/>
          </w:tcPr>
          <w:p w14:paraId="6FD82462" w14:textId="77777777" w:rsidR="00011672" w:rsidRDefault="00011672" w:rsidP="00011672">
            <w:pPr>
              <w:rPr>
                <w:rFonts w:ascii="Arial" w:hAnsi="Arial" w:cs="Arial"/>
                <w:color w:val="1F1F1F"/>
                <w:sz w:val="22"/>
                <w:szCs w:val="22"/>
              </w:rPr>
            </w:pPr>
            <w:r>
              <w:rPr>
                <w:rFonts w:ascii="Arial" w:hAnsi="Arial" w:cs="Arial"/>
                <w:color w:val="1F1F1F"/>
                <w:sz w:val="22"/>
                <w:szCs w:val="22"/>
              </w:rPr>
              <w:t>xem tiến độ sửa chữa, danh sách phiếu báo hỏng, kiểm tra trạng thái</w:t>
            </w:r>
          </w:p>
        </w:tc>
      </w:tr>
      <w:tr w:rsidR="00011672" w14:paraId="42E1D306" w14:textId="77777777" w:rsidTr="00011672">
        <w:trPr>
          <w:trHeight w:val="1440"/>
        </w:trPr>
        <w:tc>
          <w:tcPr>
            <w:tcW w:w="698" w:type="dxa"/>
            <w:tcBorders>
              <w:top w:val="nil"/>
              <w:left w:val="single" w:sz="8" w:space="0" w:color="000000"/>
              <w:bottom w:val="single" w:sz="8" w:space="0" w:color="000000"/>
              <w:right w:val="single" w:sz="8" w:space="0" w:color="000000"/>
            </w:tcBorders>
            <w:shd w:val="clear" w:color="auto" w:fill="auto"/>
            <w:vAlign w:val="center"/>
            <w:hideMark/>
          </w:tcPr>
          <w:p w14:paraId="50683CFA" w14:textId="77777777" w:rsidR="00011672" w:rsidRDefault="00011672">
            <w:pPr>
              <w:ind w:firstLineChars="100" w:firstLine="221"/>
              <w:rPr>
                <w:rFonts w:ascii="Arial" w:hAnsi="Arial" w:cs="Arial"/>
                <w:b/>
                <w:bCs/>
                <w:color w:val="1F1F1F"/>
                <w:sz w:val="22"/>
                <w:szCs w:val="22"/>
              </w:rPr>
            </w:pPr>
            <w:r>
              <w:rPr>
                <w:rFonts w:ascii="Arial" w:hAnsi="Arial" w:cs="Arial"/>
                <w:b/>
                <w:bCs/>
                <w:color w:val="1F1F1F"/>
                <w:sz w:val="22"/>
                <w:szCs w:val="22"/>
              </w:rPr>
              <w:t>20</w:t>
            </w:r>
          </w:p>
        </w:tc>
        <w:tc>
          <w:tcPr>
            <w:tcW w:w="2124" w:type="dxa"/>
            <w:tcBorders>
              <w:top w:val="nil"/>
              <w:left w:val="single" w:sz="4" w:space="0" w:color="auto"/>
              <w:bottom w:val="single" w:sz="4" w:space="0" w:color="auto"/>
              <w:right w:val="single" w:sz="4" w:space="0" w:color="auto"/>
            </w:tcBorders>
            <w:shd w:val="clear" w:color="auto" w:fill="auto"/>
            <w:vAlign w:val="center"/>
            <w:hideMark/>
          </w:tcPr>
          <w:p w14:paraId="49F82A85" w14:textId="77777777" w:rsidR="00011672" w:rsidRDefault="00011672" w:rsidP="00011672">
            <w:pPr>
              <w:rPr>
                <w:rFonts w:ascii="Arial" w:hAnsi="Arial" w:cs="Arial"/>
                <w:b/>
                <w:bCs/>
                <w:color w:val="1F1F1F"/>
                <w:sz w:val="22"/>
                <w:szCs w:val="22"/>
              </w:rPr>
            </w:pPr>
            <w:r>
              <w:rPr>
                <w:rFonts w:ascii="Arial" w:hAnsi="Arial" w:cs="Arial"/>
                <w:b/>
                <w:bCs/>
                <w:color w:val="1F1F1F"/>
                <w:sz w:val="22"/>
                <w:szCs w:val="22"/>
              </w:rPr>
              <w:t>PCNTT_FILE_03</w:t>
            </w:r>
          </w:p>
        </w:tc>
        <w:tc>
          <w:tcPr>
            <w:tcW w:w="2778" w:type="dxa"/>
            <w:tcBorders>
              <w:top w:val="nil"/>
              <w:left w:val="single" w:sz="8" w:space="0" w:color="000000"/>
              <w:bottom w:val="single" w:sz="8" w:space="0" w:color="000000"/>
              <w:right w:val="single" w:sz="8" w:space="0" w:color="000000"/>
            </w:tcBorders>
            <w:shd w:val="clear" w:color="auto" w:fill="auto"/>
            <w:vAlign w:val="center"/>
            <w:hideMark/>
          </w:tcPr>
          <w:p w14:paraId="50841924" w14:textId="77777777" w:rsidR="00011672" w:rsidRDefault="00011672" w:rsidP="00011672">
            <w:pPr>
              <w:rPr>
                <w:rFonts w:ascii="Arial" w:hAnsi="Arial" w:cs="Arial"/>
                <w:color w:val="1F1F1F"/>
                <w:sz w:val="22"/>
                <w:szCs w:val="22"/>
              </w:rPr>
            </w:pPr>
            <w:r>
              <w:rPr>
                <w:rFonts w:ascii="Arial" w:hAnsi="Arial" w:cs="Arial"/>
                <w:color w:val="1F1F1F"/>
                <w:sz w:val="22"/>
                <w:szCs w:val="22"/>
              </w:rPr>
              <w:t>Màn hình "Danh sách yêu cầu báo hỏng" hiển thị những thông tin quản lý nào?</w:t>
            </w:r>
          </w:p>
        </w:tc>
        <w:tc>
          <w:tcPr>
            <w:tcW w:w="4880" w:type="dxa"/>
            <w:tcBorders>
              <w:top w:val="nil"/>
              <w:left w:val="nil"/>
              <w:bottom w:val="single" w:sz="8" w:space="0" w:color="000000"/>
              <w:right w:val="single" w:sz="8" w:space="0" w:color="000000"/>
            </w:tcBorders>
            <w:shd w:val="clear" w:color="auto" w:fill="auto"/>
            <w:vAlign w:val="center"/>
            <w:hideMark/>
          </w:tcPr>
          <w:p w14:paraId="76C55856" w14:textId="77777777" w:rsidR="00011672" w:rsidRDefault="00011672" w:rsidP="00011672">
            <w:pPr>
              <w:rPr>
                <w:rFonts w:ascii="Arial" w:hAnsi="Arial" w:cs="Arial"/>
                <w:color w:val="1F1F1F"/>
                <w:sz w:val="22"/>
                <w:szCs w:val="22"/>
              </w:rPr>
            </w:pPr>
            <w:r>
              <w:rPr>
                <w:rFonts w:ascii="Arial" w:hAnsi="Arial" w:cs="Arial"/>
                <w:color w:val="1F1F1F"/>
                <w:sz w:val="22"/>
                <w:szCs w:val="22"/>
              </w:rPr>
              <w:t>Màn hình hiển thị: Mã yêu cầu, Ngày gửi, Vị trí phòng học, Nội dung sự cố, Người tiếp nhận xử lý và Trạng thái xử lý (Chờ tiếp nhận/Đang xử lý/Đã hoàn thành).</w:t>
            </w:r>
          </w:p>
        </w:tc>
        <w:tc>
          <w:tcPr>
            <w:tcW w:w="1276" w:type="dxa"/>
            <w:tcBorders>
              <w:top w:val="nil"/>
              <w:left w:val="nil"/>
              <w:bottom w:val="single" w:sz="8" w:space="0" w:color="000000"/>
              <w:right w:val="single" w:sz="8" w:space="0" w:color="000000"/>
            </w:tcBorders>
            <w:shd w:val="clear" w:color="auto" w:fill="auto"/>
            <w:vAlign w:val="center"/>
            <w:hideMark/>
          </w:tcPr>
          <w:p w14:paraId="0BDAC86B" w14:textId="77777777" w:rsidR="00011672" w:rsidRDefault="00011672" w:rsidP="00011672">
            <w:pPr>
              <w:rPr>
                <w:rFonts w:ascii="Arial" w:hAnsi="Arial" w:cs="Arial"/>
                <w:color w:val="1F1F1F"/>
                <w:sz w:val="22"/>
                <w:szCs w:val="22"/>
              </w:rPr>
            </w:pPr>
            <w:r>
              <w:rPr>
                <w:rFonts w:ascii="Arial" w:hAnsi="Arial" w:cs="Arial"/>
                <w:color w:val="1F1F1F"/>
                <w:sz w:val="22"/>
                <w:szCs w:val="22"/>
              </w:rPr>
              <w:t>II -&gt; 2 -&gt; 2.2</w:t>
            </w:r>
          </w:p>
        </w:tc>
        <w:tc>
          <w:tcPr>
            <w:tcW w:w="2764" w:type="dxa"/>
            <w:tcBorders>
              <w:top w:val="nil"/>
              <w:left w:val="nil"/>
              <w:bottom w:val="single" w:sz="8" w:space="0" w:color="000000"/>
              <w:right w:val="single" w:sz="8" w:space="0" w:color="000000"/>
            </w:tcBorders>
            <w:shd w:val="clear" w:color="auto" w:fill="auto"/>
            <w:vAlign w:val="center"/>
            <w:hideMark/>
          </w:tcPr>
          <w:p w14:paraId="63475702" w14:textId="77777777" w:rsidR="00011672" w:rsidRDefault="00011672" w:rsidP="00011672">
            <w:pPr>
              <w:rPr>
                <w:rFonts w:ascii="Arial" w:hAnsi="Arial" w:cs="Arial"/>
                <w:color w:val="1F1F1F"/>
                <w:sz w:val="22"/>
                <w:szCs w:val="22"/>
              </w:rPr>
            </w:pPr>
            <w:r>
              <w:rPr>
                <w:rFonts w:ascii="Arial" w:hAnsi="Arial" w:cs="Arial"/>
                <w:color w:val="1F1F1F"/>
                <w:sz w:val="22"/>
                <w:szCs w:val="22"/>
              </w:rPr>
              <w:t>người tiếp nhận, trạng thái xử lý, mã yêu cầu sửa chữa, ngày gửi</w:t>
            </w:r>
          </w:p>
        </w:tc>
      </w:tr>
      <w:tr w:rsidR="00011672" w14:paraId="6136DF1F" w14:textId="77777777" w:rsidTr="00011672">
        <w:trPr>
          <w:trHeight w:val="1725"/>
        </w:trPr>
        <w:tc>
          <w:tcPr>
            <w:tcW w:w="698" w:type="dxa"/>
            <w:tcBorders>
              <w:top w:val="nil"/>
              <w:left w:val="single" w:sz="8" w:space="0" w:color="000000"/>
              <w:bottom w:val="single" w:sz="8" w:space="0" w:color="000000"/>
              <w:right w:val="single" w:sz="8" w:space="0" w:color="000000"/>
            </w:tcBorders>
            <w:shd w:val="clear" w:color="auto" w:fill="auto"/>
            <w:vAlign w:val="center"/>
            <w:hideMark/>
          </w:tcPr>
          <w:p w14:paraId="6C696B36" w14:textId="77777777" w:rsidR="00011672" w:rsidRDefault="00011672">
            <w:pPr>
              <w:ind w:firstLineChars="100" w:firstLine="221"/>
              <w:rPr>
                <w:rFonts w:ascii="Arial" w:hAnsi="Arial" w:cs="Arial"/>
                <w:b/>
                <w:bCs/>
                <w:color w:val="1F1F1F"/>
                <w:sz w:val="22"/>
                <w:szCs w:val="22"/>
              </w:rPr>
            </w:pPr>
            <w:r>
              <w:rPr>
                <w:rFonts w:ascii="Arial" w:hAnsi="Arial" w:cs="Arial"/>
                <w:b/>
                <w:bCs/>
                <w:color w:val="1F1F1F"/>
                <w:sz w:val="22"/>
                <w:szCs w:val="22"/>
              </w:rPr>
              <w:t>21</w:t>
            </w:r>
          </w:p>
        </w:tc>
        <w:tc>
          <w:tcPr>
            <w:tcW w:w="2124" w:type="dxa"/>
            <w:tcBorders>
              <w:top w:val="nil"/>
              <w:left w:val="single" w:sz="4" w:space="0" w:color="auto"/>
              <w:bottom w:val="single" w:sz="4" w:space="0" w:color="auto"/>
              <w:right w:val="single" w:sz="4" w:space="0" w:color="auto"/>
            </w:tcBorders>
            <w:shd w:val="clear" w:color="auto" w:fill="auto"/>
            <w:vAlign w:val="center"/>
            <w:hideMark/>
          </w:tcPr>
          <w:p w14:paraId="2342F540" w14:textId="77777777" w:rsidR="00011672" w:rsidRDefault="00011672" w:rsidP="00011672">
            <w:pPr>
              <w:rPr>
                <w:rFonts w:ascii="Arial" w:hAnsi="Arial" w:cs="Arial"/>
                <w:b/>
                <w:bCs/>
                <w:color w:val="1F1F1F"/>
                <w:sz w:val="22"/>
                <w:szCs w:val="22"/>
              </w:rPr>
            </w:pPr>
            <w:r>
              <w:rPr>
                <w:rFonts w:ascii="Arial" w:hAnsi="Arial" w:cs="Arial"/>
                <w:b/>
                <w:bCs/>
                <w:color w:val="1F1F1F"/>
                <w:sz w:val="22"/>
                <w:szCs w:val="22"/>
              </w:rPr>
              <w:t>PCNTT_FILE_03</w:t>
            </w:r>
          </w:p>
        </w:tc>
        <w:tc>
          <w:tcPr>
            <w:tcW w:w="2778" w:type="dxa"/>
            <w:tcBorders>
              <w:top w:val="nil"/>
              <w:left w:val="single" w:sz="8" w:space="0" w:color="000000"/>
              <w:bottom w:val="single" w:sz="8" w:space="0" w:color="000000"/>
              <w:right w:val="single" w:sz="8" w:space="0" w:color="000000"/>
            </w:tcBorders>
            <w:shd w:val="clear" w:color="auto" w:fill="auto"/>
            <w:vAlign w:val="center"/>
            <w:hideMark/>
          </w:tcPr>
          <w:p w14:paraId="5AC74AD3" w14:textId="77777777" w:rsidR="00011672" w:rsidRDefault="00011672" w:rsidP="00011672">
            <w:pPr>
              <w:rPr>
                <w:rFonts w:ascii="Arial" w:hAnsi="Arial" w:cs="Arial"/>
                <w:color w:val="1F1F1F"/>
                <w:sz w:val="22"/>
                <w:szCs w:val="22"/>
              </w:rPr>
            </w:pPr>
            <w:r>
              <w:rPr>
                <w:rFonts w:ascii="Arial" w:hAnsi="Arial" w:cs="Arial"/>
                <w:color w:val="1F1F1F"/>
                <w:sz w:val="22"/>
                <w:szCs w:val="22"/>
              </w:rPr>
              <w:t>Chức năng "Thống kê một cửa" dành cho đối tượng cán bộ nào sử dụng?</w:t>
            </w:r>
          </w:p>
        </w:tc>
        <w:tc>
          <w:tcPr>
            <w:tcW w:w="4880" w:type="dxa"/>
            <w:tcBorders>
              <w:top w:val="nil"/>
              <w:left w:val="nil"/>
              <w:bottom w:val="single" w:sz="8" w:space="0" w:color="000000"/>
              <w:right w:val="single" w:sz="8" w:space="0" w:color="000000"/>
            </w:tcBorders>
            <w:shd w:val="clear" w:color="auto" w:fill="auto"/>
            <w:vAlign w:val="center"/>
            <w:hideMark/>
          </w:tcPr>
          <w:p w14:paraId="2A8E71CC" w14:textId="77777777" w:rsidR="00011672" w:rsidRDefault="00011672" w:rsidP="00011672">
            <w:pPr>
              <w:rPr>
                <w:rFonts w:ascii="Arial" w:hAnsi="Arial" w:cs="Arial"/>
                <w:color w:val="1F1F1F"/>
                <w:sz w:val="22"/>
                <w:szCs w:val="22"/>
              </w:rPr>
            </w:pPr>
            <w:r>
              <w:rPr>
                <w:rFonts w:ascii="Arial" w:hAnsi="Arial" w:cs="Arial"/>
                <w:color w:val="1F1F1F"/>
                <w:sz w:val="22"/>
                <w:szCs w:val="22"/>
              </w:rPr>
              <w:t>Chức năng này dành cho Cán bộ quản lý hoặc Cán bộ được phân quyền nghiệp vụ để theo dõi, thống kê số liệu và đánh giá chất lượng giải quyết thủ tục hành chính của sinh viên.</w:t>
            </w:r>
          </w:p>
        </w:tc>
        <w:tc>
          <w:tcPr>
            <w:tcW w:w="1276" w:type="dxa"/>
            <w:tcBorders>
              <w:top w:val="nil"/>
              <w:left w:val="nil"/>
              <w:bottom w:val="single" w:sz="8" w:space="0" w:color="000000"/>
              <w:right w:val="single" w:sz="8" w:space="0" w:color="000000"/>
            </w:tcBorders>
            <w:shd w:val="clear" w:color="auto" w:fill="auto"/>
            <w:vAlign w:val="center"/>
            <w:hideMark/>
          </w:tcPr>
          <w:p w14:paraId="35B05D3A" w14:textId="77777777" w:rsidR="00011672" w:rsidRDefault="00011672" w:rsidP="00011672">
            <w:pPr>
              <w:rPr>
                <w:rFonts w:ascii="Arial" w:hAnsi="Arial" w:cs="Arial"/>
                <w:color w:val="1F1F1F"/>
                <w:sz w:val="22"/>
                <w:szCs w:val="22"/>
              </w:rPr>
            </w:pPr>
            <w:r>
              <w:rPr>
                <w:rFonts w:ascii="Arial" w:hAnsi="Arial" w:cs="Arial"/>
                <w:color w:val="1F1F1F"/>
                <w:sz w:val="22"/>
                <w:szCs w:val="22"/>
              </w:rPr>
              <w:t>III -&gt; 1 -&gt; 1.1</w:t>
            </w:r>
          </w:p>
        </w:tc>
        <w:tc>
          <w:tcPr>
            <w:tcW w:w="2764" w:type="dxa"/>
            <w:tcBorders>
              <w:top w:val="nil"/>
              <w:left w:val="nil"/>
              <w:bottom w:val="single" w:sz="8" w:space="0" w:color="000000"/>
              <w:right w:val="single" w:sz="8" w:space="0" w:color="000000"/>
            </w:tcBorders>
            <w:shd w:val="clear" w:color="auto" w:fill="auto"/>
            <w:vAlign w:val="center"/>
            <w:hideMark/>
          </w:tcPr>
          <w:p w14:paraId="49F543CD" w14:textId="77777777" w:rsidR="00011672" w:rsidRDefault="00011672" w:rsidP="00011672">
            <w:pPr>
              <w:rPr>
                <w:rFonts w:ascii="Arial" w:hAnsi="Arial" w:cs="Arial"/>
                <w:color w:val="1F1F1F"/>
                <w:sz w:val="22"/>
                <w:szCs w:val="22"/>
              </w:rPr>
            </w:pPr>
            <w:r>
              <w:rPr>
                <w:rFonts w:ascii="Arial" w:hAnsi="Arial" w:cs="Arial"/>
                <w:color w:val="1F1F1F"/>
                <w:sz w:val="22"/>
                <w:szCs w:val="22"/>
              </w:rPr>
              <w:t>cán bộ quản lý, theo dõi một cửa, phân quyền thống kê</w:t>
            </w:r>
          </w:p>
        </w:tc>
      </w:tr>
      <w:tr w:rsidR="00011672" w14:paraId="4B638D51" w14:textId="77777777" w:rsidTr="00011672">
        <w:trPr>
          <w:trHeight w:val="1440"/>
        </w:trPr>
        <w:tc>
          <w:tcPr>
            <w:tcW w:w="698" w:type="dxa"/>
            <w:tcBorders>
              <w:top w:val="nil"/>
              <w:left w:val="single" w:sz="8" w:space="0" w:color="000000"/>
              <w:bottom w:val="single" w:sz="8" w:space="0" w:color="000000"/>
              <w:right w:val="single" w:sz="8" w:space="0" w:color="000000"/>
            </w:tcBorders>
            <w:shd w:val="clear" w:color="auto" w:fill="auto"/>
            <w:vAlign w:val="center"/>
            <w:hideMark/>
          </w:tcPr>
          <w:p w14:paraId="111A8553" w14:textId="77777777" w:rsidR="00011672" w:rsidRDefault="00011672">
            <w:pPr>
              <w:ind w:firstLineChars="100" w:firstLine="221"/>
              <w:rPr>
                <w:rFonts w:ascii="Arial" w:hAnsi="Arial" w:cs="Arial"/>
                <w:b/>
                <w:bCs/>
                <w:color w:val="1F1F1F"/>
                <w:sz w:val="22"/>
                <w:szCs w:val="22"/>
              </w:rPr>
            </w:pPr>
            <w:r>
              <w:rPr>
                <w:rFonts w:ascii="Arial" w:hAnsi="Arial" w:cs="Arial"/>
                <w:b/>
                <w:bCs/>
                <w:color w:val="1F1F1F"/>
                <w:sz w:val="22"/>
                <w:szCs w:val="22"/>
              </w:rPr>
              <w:t>22</w:t>
            </w:r>
          </w:p>
        </w:tc>
        <w:tc>
          <w:tcPr>
            <w:tcW w:w="2124" w:type="dxa"/>
            <w:tcBorders>
              <w:top w:val="nil"/>
              <w:left w:val="single" w:sz="4" w:space="0" w:color="auto"/>
              <w:bottom w:val="single" w:sz="4" w:space="0" w:color="auto"/>
              <w:right w:val="single" w:sz="4" w:space="0" w:color="auto"/>
            </w:tcBorders>
            <w:shd w:val="clear" w:color="auto" w:fill="auto"/>
            <w:vAlign w:val="center"/>
            <w:hideMark/>
          </w:tcPr>
          <w:p w14:paraId="41798B8E" w14:textId="77777777" w:rsidR="00011672" w:rsidRDefault="00011672" w:rsidP="00011672">
            <w:pPr>
              <w:rPr>
                <w:rFonts w:ascii="Arial" w:hAnsi="Arial" w:cs="Arial"/>
                <w:b/>
                <w:bCs/>
                <w:color w:val="1F1F1F"/>
                <w:sz w:val="22"/>
                <w:szCs w:val="22"/>
              </w:rPr>
            </w:pPr>
            <w:r>
              <w:rPr>
                <w:rFonts w:ascii="Arial" w:hAnsi="Arial" w:cs="Arial"/>
                <w:b/>
                <w:bCs/>
                <w:color w:val="1F1F1F"/>
                <w:sz w:val="22"/>
                <w:szCs w:val="22"/>
              </w:rPr>
              <w:t>PCNTT_FILE_03</w:t>
            </w:r>
          </w:p>
        </w:tc>
        <w:tc>
          <w:tcPr>
            <w:tcW w:w="2778" w:type="dxa"/>
            <w:tcBorders>
              <w:top w:val="nil"/>
              <w:left w:val="single" w:sz="8" w:space="0" w:color="000000"/>
              <w:bottom w:val="single" w:sz="8" w:space="0" w:color="000000"/>
              <w:right w:val="single" w:sz="8" w:space="0" w:color="000000"/>
            </w:tcBorders>
            <w:shd w:val="clear" w:color="auto" w:fill="auto"/>
            <w:vAlign w:val="center"/>
            <w:hideMark/>
          </w:tcPr>
          <w:p w14:paraId="6EEBAE95" w14:textId="77777777" w:rsidR="00011672" w:rsidRDefault="00011672" w:rsidP="00011672">
            <w:pPr>
              <w:rPr>
                <w:rFonts w:ascii="Arial" w:hAnsi="Arial" w:cs="Arial"/>
                <w:color w:val="1F1F1F"/>
                <w:sz w:val="22"/>
                <w:szCs w:val="22"/>
              </w:rPr>
            </w:pPr>
            <w:r>
              <w:rPr>
                <w:rFonts w:ascii="Arial" w:hAnsi="Arial" w:cs="Arial"/>
                <w:color w:val="1F1F1F"/>
                <w:sz w:val="22"/>
                <w:szCs w:val="22"/>
              </w:rPr>
              <w:t>Chức năng "Thống kê một cửa" giúp cán bộ quản lý được những chỉ số gì?</w:t>
            </w:r>
          </w:p>
        </w:tc>
        <w:tc>
          <w:tcPr>
            <w:tcW w:w="4880" w:type="dxa"/>
            <w:tcBorders>
              <w:top w:val="nil"/>
              <w:left w:val="nil"/>
              <w:bottom w:val="single" w:sz="8" w:space="0" w:color="000000"/>
              <w:right w:val="single" w:sz="8" w:space="0" w:color="000000"/>
            </w:tcBorders>
            <w:shd w:val="clear" w:color="auto" w:fill="auto"/>
            <w:vAlign w:val="center"/>
            <w:hideMark/>
          </w:tcPr>
          <w:p w14:paraId="62958ED3" w14:textId="77777777" w:rsidR="00011672" w:rsidRDefault="00011672" w:rsidP="00011672">
            <w:pPr>
              <w:rPr>
                <w:rFonts w:ascii="Arial" w:hAnsi="Arial" w:cs="Arial"/>
                <w:color w:val="1F1F1F"/>
                <w:sz w:val="22"/>
                <w:szCs w:val="22"/>
              </w:rPr>
            </w:pPr>
            <w:r>
              <w:rPr>
                <w:rFonts w:ascii="Arial" w:hAnsi="Arial" w:cs="Arial"/>
                <w:color w:val="1F1F1F"/>
                <w:sz w:val="22"/>
                <w:szCs w:val="22"/>
              </w:rPr>
              <w:t>Giúp theo dõi tổng số lượng hồ sơ tiếp nhận, tỷ lệ hồ sơ đã xử lý đúng hạn/quá hạn, số lượng hồ sơ chưa đánh giá và biểu đồ mức độ hài lòng của sinh viên.</w:t>
            </w:r>
          </w:p>
        </w:tc>
        <w:tc>
          <w:tcPr>
            <w:tcW w:w="1276" w:type="dxa"/>
            <w:tcBorders>
              <w:top w:val="nil"/>
              <w:left w:val="nil"/>
              <w:bottom w:val="single" w:sz="8" w:space="0" w:color="000000"/>
              <w:right w:val="single" w:sz="8" w:space="0" w:color="000000"/>
            </w:tcBorders>
            <w:shd w:val="clear" w:color="auto" w:fill="auto"/>
            <w:vAlign w:val="center"/>
            <w:hideMark/>
          </w:tcPr>
          <w:p w14:paraId="1E9528DE" w14:textId="77777777" w:rsidR="00011672" w:rsidRDefault="00011672" w:rsidP="00011672">
            <w:pPr>
              <w:rPr>
                <w:rFonts w:ascii="Arial" w:hAnsi="Arial" w:cs="Arial"/>
                <w:color w:val="1F1F1F"/>
                <w:sz w:val="22"/>
                <w:szCs w:val="22"/>
              </w:rPr>
            </w:pPr>
            <w:r>
              <w:rPr>
                <w:rFonts w:ascii="Arial" w:hAnsi="Arial" w:cs="Arial"/>
                <w:color w:val="1F1F1F"/>
                <w:sz w:val="22"/>
                <w:szCs w:val="22"/>
              </w:rPr>
              <w:t>III -&gt; 1 -&gt; 1.1</w:t>
            </w:r>
          </w:p>
        </w:tc>
        <w:tc>
          <w:tcPr>
            <w:tcW w:w="2764" w:type="dxa"/>
            <w:tcBorders>
              <w:top w:val="nil"/>
              <w:left w:val="nil"/>
              <w:bottom w:val="single" w:sz="8" w:space="0" w:color="000000"/>
              <w:right w:val="single" w:sz="8" w:space="0" w:color="000000"/>
            </w:tcBorders>
            <w:shd w:val="clear" w:color="auto" w:fill="auto"/>
            <w:vAlign w:val="center"/>
            <w:hideMark/>
          </w:tcPr>
          <w:p w14:paraId="5B4D9BEC" w14:textId="77777777" w:rsidR="00011672" w:rsidRDefault="00011672" w:rsidP="00011672">
            <w:pPr>
              <w:rPr>
                <w:rFonts w:ascii="Arial" w:hAnsi="Arial" w:cs="Arial"/>
                <w:color w:val="1F1F1F"/>
                <w:sz w:val="22"/>
                <w:szCs w:val="22"/>
              </w:rPr>
            </w:pPr>
            <w:r>
              <w:rPr>
                <w:rFonts w:ascii="Arial" w:hAnsi="Arial" w:cs="Arial"/>
                <w:color w:val="1F1F1F"/>
                <w:sz w:val="22"/>
                <w:szCs w:val="22"/>
              </w:rPr>
              <w:t>tỷ lệ đúng hạn, hồ sơ quá hạn, chỉ số hài lòng, thống kê một cửa</w:t>
            </w:r>
          </w:p>
        </w:tc>
      </w:tr>
      <w:tr w:rsidR="00011672" w14:paraId="77A45F9E" w14:textId="77777777" w:rsidTr="00011672">
        <w:trPr>
          <w:trHeight w:val="1155"/>
        </w:trPr>
        <w:tc>
          <w:tcPr>
            <w:tcW w:w="698" w:type="dxa"/>
            <w:tcBorders>
              <w:top w:val="nil"/>
              <w:left w:val="single" w:sz="8" w:space="0" w:color="000000"/>
              <w:bottom w:val="single" w:sz="8" w:space="0" w:color="000000"/>
              <w:right w:val="single" w:sz="8" w:space="0" w:color="000000"/>
            </w:tcBorders>
            <w:shd w:val="clear" w:color="auto" w:fill="auto"/>
            <w:vAlign w:val="center"/>
            <w:hideMark/>
          </w:tcPr>
          <w:p w14:paraId="45313B6F" w14:textId="77777777" w:rsidR="00011672" w:rsidRDefault="00011672">
            <w:pPr>
              <w:ind w:firstLineChars="100" w:firstLine="221"/>
              <w:rPr>
                <w:rFonts w:ascii="Arial" w:hAnsi="Arial" w:cs="Arial"/>
                <w:b/>
                <w:bCs/>
                <w:color w:val="1F1F1F"/>
                <w:sz w:val="22"/>
                <w:szCs w:val="22"/>
              </w:rPr>
            </w:pPr>
            <w:r>
              <w:rPr>
                <w:rFonts w:ascii="Arial" w:hAnsi="Arial" w:cs="Arial"/>
                <w:b/>
                <w:bCs/>
                <w:color w:val="1F1F1F"/>
                <w:sz w:val="22"/>
                <w:szCs w:val="22"/>
              </w:rPr>
              <w:t>23</w:t>
            </w:r>
          </w:p>
        </w:tc>
        <w:tc>
          <w:tcPr>
            <w:tcW w:w="2124" w:type="dxa"/>
            <w:tcBorders>
              <w:top w:val="nil"/>
              <w:left w:val="single" w:sz="4" w:space="0" w:color="auto"/>
              <w:bottom w:val="single" w:sz="4" w:space="0" w:color="auto"/>
              <w:right w:val="single" w:sz="4" w:space="0" w:color="auto"/>
            </w:tcBorders>
            <w:shd w:val="clear" w:color="auto" w:fill="auto"/>
            <w:vAlign w:val="center"/>
            <w:hideMark/>
          </w:tcPr>
          <w:p w14:paraId="0CC1F774" w14:textId="77777777" w:rsidR="00011672" w:rsidRDefault="00011672" w:rsidP="00011672">
            <w:pPr>
              <w:rPr>
                <w:rFonts w:ascii="Arial" w:hAnsi="Arial" w:cs="Arial"/>
                <w:b/>
                <w:bCs/>
                <w:color w:val="1F1F1F"/>
                <w:sz w:val="22"/>
                <w:szCs w:val="22"/>
              </w:rPr>
            </w:pPr>
            <w:r>
              <w:rPr>
                <w:rFonts w:ascii="Arial" w:hAnsi="Arial" w:cs="Arial"/>
                <w:b/>
                <w:bCs/>
                <w:color w:val="1F1F1F"/>
                <w:sz w:val="22"/>
                <w:szCs w:val="22"/>
              </w:rPr>
              <w:t>PCNTT_FILE_03</w:t>
            </w:r>
          </w:p>
        </w:tc>
        <w:tc>
          <w:tcPr>
            <w:tcW w:w="2778" w:type="dxa"/>
            <w:tcBorders>
              <w:top w:val="nil"/>
              <w:left w:val="single" w:sz="8" w:space="0" w:color="000000"/>
              <w:bottom w:val="single" w:sz="8" w:space="0" w:color="000000"/>
              <w:right w:val="single" w:sz="8" w:space="0" w:color="000000"/>
            </w:tcBorders>
            <w:shd w:val="clear" w:color="auto" w:fill="auto"/>
            <w:vAlign w:val="center"/>
            <w:hideMark/>
          </w:tcPr>
          <w:p w14:paraId="083EE6B9" w14:textId="77777777" w:rsidR="00011672" w:rsidRDefault="00011672" w:rsidP="00011672">
            <w:pPr>
              <w:rPr>
                <w:rFonts w:ascii="Arial" w:hAnsi="Arial" w:cs="Arial"/>
                <w:color w:val="1F1F1F"/>
                <w:sz w:val="22"/>
                <w:szCs w:val="22"/>
              </w:rPr>
            </w:pPr>
            <w:r>
              <w:rPr>
                <w:rFonts w:ascii="Arial" w:hAnsi="Arial" w:cs="Arial"/>
                <w:color w:val="1F1F1F"/>
                <w:sz w:val="22"/>
                <w:szCs w:val="22"/>
              </w:rPr>
              <w:t>Làm thế nào để truy cập vào màn hình Thống kê một cửa?</w:t>
            </w:r>
          </w:p>
        </w:tc>
        <w:tc>
          <w:tcPr>
            <w:tcW w:w="4880" w:type="dxa"/>
            <w:tcBorders>
              <w:top w:val="nil"/>
              <w:left w:val="nil"/>
              <w:bottom w:val="single" w:sz="8" w:space="0" w:color="000000"/>
              <w:right w:val="single" w:sz="8" w:space="0" w:color="000000"/>
            </w:tcBorders>
            <w:shd w:val="clear" w:color="auto" w:fill="auto"/>
            <w:vAlign w:val="center"/>
            <w:hideMark/>
          </w:tcPr>
          <w:p w14:paraId="702608EB" w14:textId="77777777" w:rsidR="00011672" w:rsidRDefault="00011672" w:rsidP="00011672">
            <w:pPr>
              <w:rPr>
                <w:rFonts w:ascii="Arial" w:hAnsi="Arial" w:cs="Arial"/>
                <w:color w:val="1F1F1F"/>
                <w:sz w:val="22"/>
                <w:szCs w:val="22"/>
              </w:rPr>
            </w:pPr>
            <w:r>
              <w:rPr>
                <w:rFonts w:ascii="Arial" w:hAnsi="Arial" w:cs="Arial"/>
                <w:color w:val="1F1F1F"/>
                <w:sz w:val="22"/>
                <w:szCs w:val="22"/>
              </w:rPr>
              <w:t>Đăng nhập hệ thống support, chọn menu "Thống kê một cửa" hoặc truy cập trực tiếp qua đường dẫn do phân hệ quản lý cung cấp.</w:t>
            </w:r>
          </w:p>
        </w:tc>
        <w:tc>
          <w:tcPr>
            <w:tcW w:w="1276" w:type="dxa"/>
            <w:tcBorders>
              <w:top w:val="nil"/>
              <w:left w:val="nil"/>
              <w:bottom w:val="single" w:sz="8" w:space="0" w:color="000000"/>
              <w:right w:val="single" w:sz="8" w:space="0" w:color="000000"/>
            </w:tcBorders>
            <w:shd w:val="clear" w:color="auto" w:fill="auto"/>
            <w:vAlign w:val="center"/>
            <w:hideMark/>
          </w:tcPr>
          <w:p w14:paraId="7E3104AC" w14:textId="77777777" w:rsidR="00011672" w:rsidRDefault="00011672" w:rsidP="00011672">
            <w:pPr>
              <w:rPr>
                <w:rFonts w:ascii="Arial" w:hAnsi="Arial" w:cs="Arial"/>
                <w:color w:val="1F1F1F"/>
                <w:sz w:val="22"/>
                <w:szCs w:val="22"/>
              </w:rPr>
            </w:pPr>
            <w:r>
              <w:rPr>
                <w:rFonts w:ascii="Arial" w:hAnsi="Arial" w:cs="Arial"/>
                <w:color w:val="1F1F1F"/>
                <w:sz w:val="22"/>
                <w:szCs w:val="22"/>
              </w:rPr>
              <w:t>III -&gt; 1 -&gt; 1.2</w:t>
            </w:r>
          </w:p>
        </w:tc>
        <w:tc>
          <w:tcPr>
            <w:tcW w:w="2764" w:type="dxa"/>
            <w:tcBorders>
              <w:top w:val="nil"/>
              <w:left w:val="nil"/>
              <w:bottom w:val="single" w:sz="8" w:space="0" w:color="000000"/>
              <w:right w:val="single" w:sz="8" w:space="0" w:color="000000"/>
            </w:tcBorders>
            <w:shd w:val="clear" w:color="auto" w:fill="auto"/>
            <w:vAlign w:val="center"/>
            <w:hideMark/>
          </w:tcPr>
          <w:p w14:paraId="398D2A81" w14:textId="77777777" w:rsidR="00011672" w:rsidRDefault="00011672" w:rsidP="00011672">
            <w:pPr>
              <w:rPr>
                <w:rFonts w:ascii="Arial" w:hAnsi="Arial" w:cs="Arial"/>
                <w:color w:val="1F1F1F"/>
                <w:sz w:val="22"/>
                <w:szCs w:val="22"/>
              </w:rPr>
            </w:pPr>
            <w:r>
              <w:rPr>
                <w:rFonts w:ascii="Arial" w:hAnsi="Arial" w:cs="Arial"/>
                <w:color w:val="1F1F1F"/>
                <w:sz w:val="22"/>
                <w:szCs w:val="22"/>
              </w:rPr>
              <w:t>link thống kê một cửa, menu một cửa cán bộ</w:t>
            </w:r>
          </w:p>
        </w:tc>
      </w:tr>
      <w:tr w:rsidR="00011672" w14:paraId="54AC52E3" w14:textId="77777777" w:rsidTr="00011672">
        <w:trPr>
          <w:trHeight w:val="1440"/>
        </w:trPr>
        <w:tc>
          <w:tcPr>
            <w:tcW w:w="698" w:type="dxa"/>
            <w:tcBorders>
              <w:top w:val="nil"/>
              <w:left w:val="single" w:sz="8" w:space="0" w:color="000000"/>
              <w:bottom w:val="single" w:sz="8" w:space="0" w:color="000000"/>
              <w:right w:val="single" w:sz="8" w:space="0" w:color="000000"/>
            </w:tcBorders>
            <w:shd w:val="clear" w:color="auto" w:fill="auto"/>
            <w:vAlign w:val="center"/>
            <w:hideMark/>
          </w:tcPr>
          <w:p w14:paraId="77F5188C" w14:textId="77777777" w:rsidR="00011672" w:rsidRDefault="00011672">
            <w:pPr>
              <w:ind w:firstLineChars="100" w:firstLine="221"/>
              <w:rPr>
                <w:rFonts w:ascii="Arial" w:hAnsi="Arial" w:cs="Arial"/>
                <w:b/>
                <w:bCs/>
                <w:color w:val="1F1F1F"/>
                <w:sz w:val="22"/>
                <w:szCs w:val="22"/>
              </w:rPr>
            </w:pPr>
            <w:r>
              <w:rPr>
                <w:rFonts w:ascii="Arial" w:hAnsi="Arial" w:cs="Arial"/>
                <w:b/>
                <w:bCs/>
                <w:color w:val="1F1F1F"/>
                <w:sz w:val="22"/>
                <w:szCs w:val="22"/>
              </w:rPr>
              <w:t>24</w:t>
            </w:r>
          </w:p>
        </w:tc>
        <w:tc>
          <w:tcPr>
            <w:tcW w:w="2124" w:type="dxa"/>
            <w:tcBorders>
              <w:top w:val="nil"/>
              <w:left w:val="single" w:sz="4" w:space="0" w:color="auto"/>
              <w:bottom w:val="single" w:sz="4" w:space="0" w:color="auto"/>
              <w:right w:val="single" w:sz="4" w:space="0" w:color="auto"/>
            </w:tcBorders>
            <w:shd w:val="clear" w:color="auto" w:fill="auto"/>
            <w:vAlign w:val="center"/>
            <w:hideMark/>
          </w:tcPr>
          <w:p w14:paraId="10BB9F49" w14:textId="77777777" w:rsidR="00011672" w:rsidRDefault="00011672" w:rsidP="00011672">
            <w:pPr>
              <w:rPr>
                <w:rFonts w:ascii="Arial" w:hAnsi="Arial" w:cs="Arial"/>
                <w:b/>
                <w:bCs/>
                <w:color w:val="1F1F1F"/>
                <w:sz w:val="22"/>
                <w:szCs w:val="22"/>
              </w:rPr>
            </w:pPr>
            <w:r>
              <w:rPr>
                <w:rFonts w:ascii="Arial" w:hAnsi="Arial" w:cs="Arial"/>
                <w:b/>
                <w:bCs/>
                <w:color w:val="1F1F1F"/>
                <w:sz w:val="22"/>
                <w:szCs w:val="22"/>
              </w:rPr>
              <w:t>PCNTT_FILE_03</w:t>
            </w:r>
          </w:p>
        </w:tc>
        <w:tc>
          <w:tcPr>
            <w:tcW w:w="2778" w:type="dxa"/>
            <w:tcBorders>
              <w:top w:val="nil"/>
              <w:left w:val="single" w:sz="8" w:space="0" w:color="000000"/>
              <w:bottom w:val="single" w:sz="8" w:space="0" w:color="000000"/>
              <w:right w:val="single" w:sz="8" w:space="0" w:color="000000"/>
            </w:tcBorders>
            <w:shd w:val="clear" w:color="auto" w:fill="auto"/>
            <w:vAlign w:val="center"/>
            <w:hideMark/>
          </w:tcPr>
          <w:p w14:paraId="08DA60B4" w14:textId="77777777" w:rsidR="00011672" w:rsidRDefault="00011672" w:rsidP="00011672">
            <w:pPr>
              <w:rPr>
                <w:rFonts w:ascii="Arial" w:hAnsi="Arial" w:cs="Arial"/>
                <w:color w:val="1F1F1F"/>
                <w:sz w:val="22"/>
                <w:szCs w:val="22"/>
              </w:rPr>
            </w:pPr>
            <w:r>
              <w:rPr>
                <w:rFonts w:ascii="Arial" w:hAnsi="Arial" w:cs="Arial"/>
                <w:color w:val="1F1F1F"/>
                <w:sz w:val="22"/>
                <w:szCs w:val="22"/>
              </w:rPr>
              <w:t>Tôi có thể lọc dữ liệu thống kê một cửa theo những tiêu chí nào để xem báo cáo?</w:t>
            </w:r>
          </w:p>
        </w:tc>
        <w:tc>
          <w:tcPr>
            <w:tcW w:w="4880" w:type="dxa"/>
            <w:tcBorders>
              <w:top w:val="nil"/>
              <w:left w:val="nil"/>
              <w:bottom w:val="single" w:sz="8" w:space="0" w:color="000000"/>
              <w:right w:val="single" w:sz="8" w:space="0" w:color="000000"/>
            </w:tcBorders>
            <w:shd w:val="clear" w:color="auto" w:fill="auto"/>
            <w:vAlign w:val="center"/>
            <w:hideMark/>
          </w:tcPr>
          <w:p w14:paraId="3CBCA12C" w14:textId="77777777" w:rsidR="00011672" w:rsidRDefault="00011672" w:rsidP="00011672">
            <w:pPr>
              <w:rPr>
                <w:rFonts w:ascii="Arial" w:hAnsi="Arial" w:cs="Arial"/>
                <w:color w:val="1F1F1F"/>
                <w:sz w:val="22"/>
                <w:szCs w:val="22"/>
              </w:rPr>
            </w:pPr>
            <w:r>
              <w:rPr>
                <w:rFonts w:ascii="Arial" w:hAnsi="Arial" w:cs="Arial"/>
                <w:color w:val="1F1F1F"/>
                <w:sz w:val="22"/>
                <w:szCs w:val="22"/>
              </w:rPr>
              <w:t>Bạn có thể lọc theo: Từ ngày - Đến ngày (Khoảng thời gian), Tên nhóm thủ tục (Ví dụ: Đào tạo, CTSV), Tên cụ thể loại thủ tục, Khoa, Ngành học hoặc Khóa học của sinh viên.</w:t>
            </w:r>
          </w:p>
        </w:tc>
        <w:tc>
          <w:tcPr>
            <w:tcW w:w="1276" w:type="dxa"/>
            <w:tcBorders>
              <w:top w:val="nil"/>
              <w:left w:val="nil"/>
              <w:bottom w:val="single" w:sz="8" w:space="0" w:color="000000"/>
              <w:right w:val="single" w:sz="8" w:space="0" w:color="000000"/>
            </w:tcBorders>
            <w:shd w:val="clear" w:color="auto" w:fill="auto"/>
            <w:vAlign w:val="center"/>
            <w:hideMark/>
          </w:tcPr>
          <w:p w14:paraId="2B7FEF46" w14:textId="77777777" w:rsidR="00011672" w:rsidRDefault="00011672" w:rsidP="00011672">
            <w:pPr>
              <w:rPr>
                <w:rFonts w:ascii="Arial" w:hAnsi="Arial" w:cs="Arial"/>
                <w:color w:val="1F1F1F"/>
                <w:sz w:val="22"/>
                <w:szCs w:val="22"/>
              </w:rPr>
            </w:pPr>
            <w:r>
              <w:rPr>
                <w:rFonts w:ascii="Arial" w:hAnsi="Arial" w:cs="Arial"/>
                <w:color w:val="1F1F1F"/>
                <w:sz w:val="22"/>
                <w:szCs w:val="22"/>
              </w:rPr>
              <w:t>III -&gt; 1 -&gt; 1.3 -&gt; a</w:t>
            </w:r>
          </w:p>
        </w:tc>
        <w:tc>
          <w:tcPr>
            <w:tcW w:w="2764" w:type="dxa"/>
            <w:tcBorders>
              <w:top w:val="nil"/>
              <w:left w:val="nil"/>
              <w:bottom w:val="single" w:sz="8" w:space="0" w:color="000000"/>
              <w:right w:val="single" w:sz="8" w:space="0" w:color="000000"/>
            </w:tcBorders>
            <w:shd w:val="clear" w:color="auto" w:fill="auto"/>
            <w:vAlign w:val="center"/>
            <w:hideMark/>
          </w:tcPr>
          <w:p w14:paraId="660B258C" w14:textId="77777777" w:rsidR="00011672" w:rsidRDefault="00011672" w:rsidP="00011672">
            <w:pPr>
              <w:rPr>
                <w:rFonts w:ascii="Arial" w:hAnsi="Arial" w:cs="Arial"/>
                <w:color w:val="1F1F1F"/>
                <w:sz w:val="22"/>
                <w:szCs w:val="22"/>
              </w:rPr>
            </w:pPr>
            <w:r>
              <w:rPr>
                <w:rFonts w:ascii="Arial" w:hAnsi="Arial" w:cs="Arial"/>
                <w:color w:val="1F1F1F"/>
                <w:sz w:val="22"/>
                <w:szCs w:val="22"/>
              </w:rPr>
              <w:t>bộ lọc dữ liệu, lọc theo ngày, lọc theo khoa, chọn khóa học</w:t>
            </w:r>
          </w:p>
        </w:tc>
      </w:tr>
      <w:tr w:rsidR="00011672" w14:paraId="1B7EBBCC" w14:textId="77777777" w:rsidTr="00011672">
        <w:trPr>
          <w:trHeight w:val="1440"/>
        </w:trPr>
        <w:tc>
          <w:tcPr>
            <w:tcW w:w="698" w:type="dxa"/>
            <w:tcBorders>
              <w:top w:val="nil"/>
              <w:left w:val="single" w:sz="8" w:space="0" w:color="000000"/>
              <w:bottom w:val="single" w:sz="8" w:space="0" w:color="000000"/>
              <w:right w:val="single" w:sz="8" w:space="0" w:color="000000"/>
            </w:tcBorders>
            <w:shd w:val="clear" w:color="auto" w:fill="auto"/>
            <w:vAlign w:val="center"/>
            <w:hideMark/>
          </w:tcPr>
          <w:p w14:paraId="71F49EEF" w14:textId="77777777" w:rsidR="00011672" w:rsidRDefault="00011672">
            <w:pPr>
              <w:ind w:firstLineChars="100" w:firstLine="221"/>
              <w:rPr>
                <w:rFonts w:ascii="Arial" w:hAnsi="Arial" w:cs="Arial"/>
                <w:b/>
                <w:bCs/>
                <w:color w:val="1F1F1F"/>
                <w:sz w:val="22"/>
                <w:szCs w:val="22"/>
              </w:rPr>
            </w:pPr>
            <w:r>
              <w:rPr>
                <w:rFonts w:ascii="Arial" w:hAnsi="Arial" w:cs="Arial"/>
                <w:b/>
                <w:bCs/>
                <w:color w:val="1F1F1F"/>
                <w:sz w:val="22"/>
                <w:szCs w:val="22"/>
              </w:rPr>
              <w:t>25</w:t>
            </w:r>
          </w:p>
        </w:tc>
        <w:tc>
          <w:tcPr>
            <w:tcW w:w="2124" w:type="dxa"/>
            <w:tcBorders>
              <w:top w:val="nil"/>
              <w:left w:val="single" w:sz="4" w:space="0" w:color="auto"/>
              <w:bottom w:val="single" w:sz="4" w:space="0" w:color="auto"/>
              <w:right w:val="single" w:sz="4" w:space="0" w:color="auto"/>
            </w:tcBorders>
            <w:shd w:val="clear" w:color="auto" w:fill="auto"/>
            <w:vAlign w:val="center"/>
            <w:hideMark/>
          </w:tcPr>
          <w:p w14:paraId="50823A2C" w14:textId="77777777" w:rsidR="00011672" w:rsidRDefault="00011672" w:rsidP="00011672">
            <w:pPr>
              <w:rPr>
                <w:rFonts w:ascii="Arial" w:hAnsi="Arial" w:cs="Arial"/>
                <w:b/>
                <w:bCs/>
                <w:color w:val="1F1F1F"/>
                <w:sz w:val="22"/>
                <w:szCs w:val="22"/>
              </w:rPr>
            </w:pPr>
            <w:r>
              <w:rPr>
                <w:rFonts w:ascii="Arial" w:hAnsi="Arial" w:cs="Arial"/>
                <w:b/>
                <w:bCs/>
                <w:color w:val="1F1F1F"/>
                <w:sz w:val="22"/>
                <w:szCs w:val="22"/>
              </w:rPr>
              <w:t>PCNTT_FILE_03</w:t>
            </w:r>
          </w:p>
        </w:tc>
        <w:tc>
          <w:tcPr>
            <w:tcW w:w="2778" w:type="dxa"/>
            <w:tcBorders>
              <w:top w:val="nil"/>
              <w:left w:val="single" w:sz="8" w:space="0" w:color="000000"/>
              <w:bottom w:val="single" w:sz="8" w:space="0" w:color="000000"/>
              <w:right w:val="single" w:sz="8" w:space="0" w:color="000000"/>
            </w:tcBorders>
            <w:shd w:val="clear" w:color="auto" w:fill="auto"/>
            <w:vAlign w:val="center"/>
            <w:hideMark/>
          </w:tcPr>
          <w:p w14:paraId="2EFE93DC" w14:textId="77777777" w:rsidR="00011672" w:rsidRDefault="00011672" w:rsidP="00011672">
            <w:pPr>
              <w:rPr>
                <w:rFonts w:ascii="Arial" w:hAnsi="Arial" w:cs="Arial"/>
                <w:color w:val="1F1F1F"/>
                <w:sz w:val="22"/>
                <w:szCs w:val="22"/>
              </w:rPr>
            </w:pPr>
            <w:r>
              <w:rPr>
                <w:rFonts w:ascii="Arial" w:hAnsi="Arial" w:cs="Arial"/>
                <w:color w:val="1F1F1F"/>
                <w:sz w:val="22"/>
                <w:szCs w:val="22"/>
              </w:rPr>
              <w:t>Sau khi thiết lập các điều kiện lọc dữ liệu một cửa, tôi phải ấn nút nào để xem kết quả?</w:t>
            </w:r>
          </w:p>
        </w:tc>
        <w:tc>
          <w:tcPr>
            <w:tcW w:w="4880" w:type="dxa"/>
            <w:tcBorders>
              <w:top w:val="nil"/>
              <w:left w:val="nil"/>
              <w:bottom w:val="single" w:sz="8" w:space="0" w:color="000000"/>
              <w:right w:val="single" w:sz="8" w:space="0" w:color="000000"/>
            </w:tcBorders>
            <w:shd w:val="clear" w:color="auto" w:fill="auto"/>
            <w:vAlign w:val="center"/>
            <w:hideMark/>
          </w:tcPr>
          <w:p w14:paraId="777B2BA5" w14:textId="77777777" w:rsidR="00011672" w:rsidRDefault="00011672" w:rsidP="00011672">
            <w:pPr>
              <w:rPr>
                <w:rFonts w:ascii="Arial" w:hAnsi="Arial" w:cs="Arial"/>
                <w:color w:val="1F1F1F"/>
                <w:sz w:val="22"/>
                <w:szCs w:val="22"/>
              </w:rPr>
            </w:pPr>
            <w:r>
              <w:rPr>
                <w:rFonts w:ascii="Arial" w:hAnsi="Arial" w:cs="Arial"/>
                <w:color w:val="1F1F1F"/>
                <w:sz w:val="22"/>
                <w:szCs w:val="22"/>
              </w:rPr>
              <w:t>Sau khi chọn xong các điều kiện tại bộ lọc, bạn bắt buộc phải nhấn nút "Tìm kiếm" để hệ thống cập nhật và hiển thị số liệu mới tương ứng.</w:t>
            </w:r>
          </w:p>
        </w:tc>
        <w:tc>
          <w:tcPr>
            <w:tcW w:w="1276" w:type="dxa"/>
            <w:tcBorders>
              <w:top w:val="nil"/>
              <w:left w:val="nil"/>
              <w:bottom w:val="single" w:sz="8" w:space="0" w:color="000000"/>
              <w:right w:val="single" w:sz="8" w:space="0" w:color="000000"/>
            </w:tcBorders>
            <w:shd w:val="clear" w:color="auto" w:fill="auto"/>
            <w:vAlign w:val="center"/>
            <w:hideMark/>
          </w:tcPr>
          <w:p w14:paraId="4B465925" w14:textId="77777777" w:rsidR="00011672" w:rsidRDefault="00011672" w:rsidP="00011672">
            <w:pPr>
              <w:rPr>
                <w:rFonts w:ascii="Arial" w:hAnsi="Arial" w:cs="Arial"/>
                <w:color w:val="1F1F1F"/>
                <w:sz w:val="22"/>
                <w:szCs w:val="22"/>
              </w:rPr>
            </w:pPr>
            <w:r>
              <w:rPr>
                <w:rFonts w:ascii="Arial" w:hAnsi="Arial" w:cs="Arial"/>
                <w:color w:val="1F1F1F"/>
                <w:sz w:val="22"/>
                <w:szCs w:val="22"/>
              </w:rPr>
              <w:t>III -&gt; 1 -&gt; 1.3 -&gt; a</w:t>
            </w:r>
          </w:p>
        </w:tc>
        <w:tc>
          <w:tcPr>
            <w:tcW w:w="2764" w:type="dxa"/>
            <w:tcBorders>
              <w:top w:val="nil"/>
              <w:left w:val="nil"/>
              <w:bottom w:val="single" w:sz="8" w:space="0" w:color="000000"/>
              <w:right w:val="single" w:sz="8" w:space="0" w:color="000000"/>
            </w:tcBorders>
            <w:shd w:val="clear" w:color="auto" w:fill="auto"/>
            <w:vAlign w:val="center"/>
            <w:hideMark/>
          </w:tcPr>
          <w:p w14:paraId="64D6B230" w14:textId="77777777" w:rsidR="00011672" w:rsidRDefault="00011672" w:rsidP="00011672">
            <w:pPr>
              <w:rPr>
                <w:rFonts w:ascii="Arial" w:hAnsi="Arial" w:cs="Arial"/>
                <w:color w:val="1F1F1F"/>
                <w:sz w:val="22"/>
                <w:szCs w:val="22"/>
              </w:rPr>
            </w:pPr>
            <w:r>
              <w:rPr>
                <w:rFonts w:ascii="Arial" w:hAnsi="Arial" w:cs="Arial"/>
                <w:color w:val="1F1F1F"/>
                <w:sz w:val="22"/>
                <w:szCs w:val="22"/>
              </w:rPr>
              <w:t>nút tìm kiếm, cập nhật số liệu, áp dụng bộ lọc</w:t>
            </w:r>
          </w:p>
        </w:tc>
      </w:tr>
      <w:tr w:rsidR="00011672" w14:paraId="3A19B98A" w14:textId="77777777" w:rsidTr="00011672">
        <w:trPr>
          <w:trHeight w:val="1440"/>
        </w:trPr>
        <w:tc>
          <w:tcPr>
            <w:tcW w:w="698" w:type="dxa"/>
            <w:tcBorders>
              <w:top w:val="nil"/>
              <w:left w:val="single" w:sz="8" w:space="0" w:color="000000"/>
              <w:bottom w:val="single" w:sz="8" w:space="0" w:color="000000"/>
              <w:right w:val="single" w:sz="8" w:space="0" w:color="000000"/>
            </w:tcBorders>
            <w:shd w:val="clear" w:color="auto" w:fill="auto"/>
            <w:vAlign w:val="center"/>
            <w:hideMark/>
          </w:tcPr>
          <w:p w14:paraId="67F74B36" w14:textId="77777777" w:rsidR="00011672" w:rsidRDefault="00011672">
            <w:pPr>
              <w:ind w:firstLineChars="100" w:firstLine="221"/>
              <w:rPr>
                <w:rFonts w:ascii="Arial" w:hAnsi="Arial" w:cs="Arial"/>
                <w:b/>
                <w:bCs/>
                <w:color w:val="1F1F1F"/>
                <w:sz w:val="22"/>
                <w:szCs w:val="22"/>
              </w:rPr>
            </w:pPr>
            <w:r>
              <w:rPr>
                <w:rFonts w:ascii="Arial" w:hAnsi="Arial" w:cs="Arial"/>
                <w:b/>
                <w:bCs/>
                <w:color w:val="1F1F1F"/>
                <w:sz w:val="22"/>
                <w:szCs w:val="22"/>
              </w:rPr>
              <w:lastRenderedPageBreak/>
              <w:t>26</w:t>
            </w:r>
          </w:p>
        </w:tc>
        <w:tc>
          <w:tcPr>
            <w:tcW w:w="2124" w:type="dxa"/>
            <w:tcBorders>
              <w:top w:val="nil"/>
              <w:left w:val="single" w:sz="4" w:space="0" w:color="auto"/>
              <w:bottom w:val="single" w:sz="4" w:space="0" w:color="auto"/>
              <w:right w:val="single" w:sz="4" w:space="0" w:color="auto"/>
            </w:tcBorders>
            <w:shd w:val="clear" w:color="auto" w:fill="auto"/>
            <w:vAlign w:val="center"/>
            <w:hideMark/>
          </w:tcPr>
          <w:p w14:paraId="150D491C" w14:textId="77777777" w:rsidR="00011672" w:rsidRDefault="00011672" w:rsidP="00011672">
            <w:pPr>
              <w:rPr>
                <w:rFonts w:ascii="Arial" w:hAnsi="Arial" w:cs="Arial"/>
                <w:b/>
                <w:bCs/>
                <w:color w:val="1F1F1F"/>
                <w:sz w:val="22"/>
                <w:szCs w:val="22"/>
              </w:rPr>
            </w:pPr>
            <w:r>
              <w:rPr>
                <w:rFonts w:ascii="Arial" w:hAnsi="Arial" w:cs="Arial"/>
                <w:b/>
                <w:bCs/>
                <w:color w:val="1F1F1F"/>
                <w:sz w:val="22"/>
                <w:szCs w:val="22"/>
              </w:rPr>
              <w:t>PCNTT_FILE_03</w:t>
            </w:r>
          </w:p>
        </w:tc>
        <w:tc>
          <w:tcPr>
            <w:tcW w:w="2778" w:type="dxa"/>
            <w:tcBorders>
              <w:top w:val="nil"/>
              <w:left w:val="single" w:sz="8" w:space="0" w:color="000000"/>
              <w:bottom w:val="single" w:sz="8" w:space="0" w:color="000000"/>
              <w:right w:val="single" w:sz="8" w:space="0" w:color="000000"/>
            </w:tcBorders>
            <w:shd w:val="clear" w:color="auto" w:fill="auto"/>
            <w:vAlign w:val="center"/>
            <w:hideMark/>
          </w:tcPr>
          <w:p w14:paraId="39BA7FA1" w14:textId="77777777" w:rsidR="00011672" w:rsidRDefault="00011672" w:rsidP="00011672">
            <w:pPr>
              <w:rPr>
                <w:rFonts w:ascii="Arial" w:hAnsi="Arial" w:cs="Arial"/>
                <w:color w:val="1F1F1F"/>
                <w:sz w:val="22"/>
                <w:szCs w:val="22"/>
              </w:rPr>
            </w:pPr>
            <w:r>
              <w:rPr>
                <w:rFonts w:ascii="Arial" w:hAnsi="Arial" w:cs="Arial"/>
                <w:color w:val="1F1F1F"/>
                <w:sz w:val="22"/>
                <w:szCs w:val="22"/>
              </w:rPr>
              <w:t>Làm cách nào để hủy bỏ các điều kiện lọc và đưa dữ liệu thống kê về trạng thái ban đầu?</w:t>
            </w:r>
          </w:p>
        </w:tc>
        <w:tc>
          <w:tcPr>
            <w:tcW w:w="4880" w:type="dxa"/>
            <w:tcBorders>
              <w:top w:val="nil"/>
              <w:left w:val="nil"/>
              <w:bottom w:val="single" w:sz="8" w:space="0" w:color="000000"/>
              <w:right w:val="single" w:sz="8" w:space="0" w:color="000000"/>
            </w:tcBorders>
            <w:shd w:val="clear" w:color="auto" w:fill="auto"/>
            <w:vAlign w:val="center"/>
            <w:hideMark/>
          </w:tcPr>
          <w:p w14:paraId="42BF0FC4" w14:textId="77777777" w:rsidR="00011672" w:rsidRDefault="00011672" w:rsidP="00011672">
            <w:pPr>
              <w:rPr>
                <w:rFonts w:ascii="Arial" w:hAnsi="Arial" w:cs="Arial"/>
                <w:color w:val="1F1F1F"/>
                <w:sz w:val="22"/>
                <w:szCs w:val="22"/>
              </w:rPr>
            </w:pPr>
            <w:r>
              <w:rPr>
                <w:rFonts w:ascii="Arial" w:hAnsi="Arial" w:cs="Arial"/>
                <w:color w:val="1F1F1F"/>
                <w:sz w:val="22"/>
                <w:szCs w:val="22"/>
              </w:rPr>
              <w:t>Bạn chỉ cần nhấn vào nút "Xóa lọc" (hoặc Đặt lại), hệ thống sẽ tự động xóa các tiêu chí đã chọn và đưa bảng thống kê về trạng thái mặc định toàn trường.</w:t>
            </w:r>
          </w:p>
        </w:tc>
        <w:tc>
          <w:tcPr>
            <w:tcW w:w="1276" w:type="dxa"/>
            <w:tcBorders>
              <w:top w:val="nil"/>
              <w:left w:val="nil"/>
              <w:bottom w:val="single" w:sz="8" w:space="0" w:color="000000"/>
              <w:right w:val="single" w:sz="8" w:space="0" w:color="000000"/>
            </w:tcBorders>
            <w:shd w:val="clear" w:color="auto" w:fill="auto"/>
            <w:vAlign w:val="center"/>
            <w:hideMark/>
          </w:tcPr>
          <w:p w14:paraId="36CCA899" w14:textId="77777777" w:rsidR="00011672" w:rsidRDefault="00011672" w:rsidP="00011672">
            <w:pPr>
              <w:rPr>
                <w:rFonts w:ascii="Arial" w:hAnsi="Arial" w:cs="Arial"/>
                <w:color w:val="1F1F1F"/>
                <w:sz w:val="22"/>
                <w:szCs w:val="22"/>
              </w:rPr>
            </w:pPr>
            <w:r>
              <w:rPr>
                <w:rFonts w:ascii="Arial" w:hAnsi="Arial" w:cs="Arial"/>
                <w:color w:val="1F1F1F"/>
                <w:sz w:val="22"/>
                <w:szCs w:val="22"/>
              </w:rPr>
              <w:t>III -&gt; 1 -&gt; 1.3 -&gt; a</w:t>
            </w:r>
          </w:p>
        </w:tc>
        <w:tc>
          <w:tcPr>
            <w:tcW w:w="2764" w:type="dxa"/>
            <w:tcBorders>
              <w:top w:val="nil"/>
              <w:left w:val="nil"/>
              <w:bottom w:val="single" w:sz="8" w:space="0" w:color="000000"/>
              <w:right w:val="single" w:sz="8" w:space="0" w:color="000000"/>
            </w:tcBorders>
            <w:shd w:val="clear" w:color="auto" w:fill="auto"/>
            <w:vAlign w:val="center"/>
            <w:hideMark/>
          </w:tcPr>
          <w:p w14:paraId="646CB99D" w14:textId="77777777" w:rsidR="00011672" w:rsidRDefault="00011672" w:rsidP="00011672">
            <w:pPr>
              <w:rPr>
                <w:rFonts w:ascii="Arial" w:hAnsi="Arial" w:cs="Arial"/>
                <w:color w:val="1F1F1F"/>
                <w:sz w:val="22"/>
                <w:szCs w:val="22"/>
              </w:rPr>
            </w:pPr>
            <w:r>
              <w:rPr>
                <w:rFonts w:ascii="Arial" w:hAnsi="Arial" w:cs="Arial"/>
                <w:color w:val="1F1F1F"/>
                <w:sz w:val="22"/>
                <w:szCs w:val="22"/>
              </w:rPr>
              <w:t>xóa lọc, đặt lại bộ lọc, hủy bộ lọc, xem mặc định</w:t>
            </w:r>
          </w:p>
        </w:tc>
      </w:tr>
      <w:tr w:rsidR="00011672" w14:paraId="646F202D" w14:textId="77777777" w:rsidTr="00011672">
        <w:trPr>
          <w:trHeight w:val="1440"/>
        </w:trPr>
        <w:tc>
          <w:tcPr>
            <w:tcW w:w="698" w:type="dxa"/>
            <w:tcBorders>
              <w:top w:val="nil"/>
              <w:left w:val="single" w:sz="8" w:space="0" w:color="000000"/>
              <w:bottom w:val="single" w:sz="8" w:space="0" w:color="000000"/>
              <w:right w:val="single" w:sz="8" w:space="0" w:color="000000"/>
            </w:tcBorders>
            <w:shd w:val="clear" w:color="auto" w:fill="auto"/>
            <w:vAlign w:val="center"/>
            <w:hideMark/>
          </w:tcPr>
          <w:p w14:paraId="07EFC67E" w14:textId="77777777" w:rsidR="00011672" w:rsidRDefault="00011672">
            <w:pPr>
              <w:ind w:firstLineChars="100" w:firstLine="221"/>
              <w:rPr>
                <w:rFonts w:ascii="Arial" w:hAnsi="Arial" w:cs="Arial"/>
                <w:b/>
                <w:bCs/>
                <w:color w:val="1F1F1F"/>
                <w:sz w:val="22"/>
                <w:szCs w:val="22"/>
              </w:rPr>
            </w:pPr>
            <w:r>
              <w:rPr>
                <w:rFonts w:ascii="Arial" w:hAnsi="Arial" w:cs="Arial"/>
                <w:b/>
                <w:bCs/>
                <w:color w:val="1F1F1F"/>
                <w:sz w:val="22"/>
                <w:szCs w:val="22"/>
              </w:rPr>
              <w:t>27</w:t>
            </w:r>
          </w:p>
        </w:tc>
        <w:tc>
          <w:tcPr>
            <w:tcW w:w="2124" w:type="dxa"/>
            <w:tcBorders>
              <w:top w:val="nil"/>
              <w:left w:val="single" w:sz="4" w:space="0" w:color="auto"/>
              <w:bottom w:val="single" w:sz="4" w:space="0" w:color="auto"/>
              <w:right w:val="single" w:sz="4" w:space="0" w:color="auto"/>
            </w:tcBorders>
            <w:shd w:val="clear" w:color="auto" w:fill="auto"/>
            <w:vAlign w:val="center"/>
            <w:hideMark/>
          </w:tcPr>
          <w:p w14:paraId="149E7DB5" w14:textId="77777777" w:rsidR="00011672" w:rsidRDefault="00011672" w:rsidP="00011672">
            <w:pPr>
              <w:rPr>
                <w:rFonts w:ascii="Arial" w:hAnsi="Arial" w:cs="Arial"/>
                <w:b/>
                <w:bCs/>
                <w:color w:val="1F1F1F"/>
                <w:sz w:val="22"/>
                <w:szCs w:val="22"/>
              </w:rPr>
            </w:pPr>
            <w:r>
              <w:rPr>
                <w:rFonts w:ascii="Arial" w:hAnsi="Arial" w:cs="Arial"/>
                <w:b/>
                <w:bCs/>
                <w:color w:val="1F1F1F"/>
                <w:sz w:val="22"/>
                <w:szCs w:val="22"/>
              </w:rPr>
              <w:t>PCNTT_FILE_03</w:t>
            </w:r>
          </w:p>
        </w:tc>
        <w:tc>
          <w:tcPr>
            <w:tcW w:w="2778" w:type="dxa"/>
            <w:tcBorders>
              <w:top w:val="nil"/>
              <w:left w:val="single" w:sz="8" w:space="0" w:color="000000"/>
              <w:bottom w:val="single" w:sz="8" w:space="0" w:color="000000"/>
              <w:right w:val="single" w:sz="8" w:space="0" w:color="000000"/>
            </w:tcBorders>
            <w:shd w:val="clear" w:color="auto" w:fill="auto"/>
            <w:vAlign w:val="center"/>
            <w:hideMark/>
          </w:tcPr>
          <w:p w14:paraId="1F49497F" w14:textId="77777777" w:rsidR="00011672" w:rsidRDefault="00011672" w:rsidP="00011672">
            <w:pPr>
              <w:rPr>
                <w:rFonts w:ascii="Arial" w:hAnsi="Arial" w:cs="Arial"/>
                <w:color w:val="1F1F1F"/>
                <w:sz w:val="22"/>
                <w:szCs w:val="22"/>
              </w:rPr>
            </w:pPr>
            <w:r>
              <w:rPr>
                <w:rFonts w:ascii="Arial" w:hAnsi="Arial" w:cs="Arial"/>
                <w:color w:val="1F1F1F"/>
                <w:sz w:val="22"/>
                <w:szCs w:val="22"/>
              </w:rPr>
              <w:t>"Biểu đồ mức độ hài lòng của sinh viên" trong Thống kê một cửa hiển thị những mức đánh giá nào?</w:t>
            </w:r>
          </w:p>
        </w:tc>
        <w:tc>
          <w:tcPr>
            <w:tcW w:w="4880" w:type="dxa"/>
            <w:tcBorders>
              <w:top w:val="nil"/>
              <w:left w:val="nil"/>
              <w:bottom w:val="single" w:sz="8" w:space="0" w:color="000000"/>
              <w:right w:val="single" w:sz="8" w:space="0" w:color="000000"/>
            </w:tcBorders>
            <w:shd w:val="clear" w:color="auto" w:fill="auto"/>
            <w:vAlign w:val="center"/>
            <w:hideMark/>
          </w:tcPr>
          <w:p w14:paraId="59953E37" w14:textId="77777777" w:rsidR="00011672" w:rsidRDefault="00011672" w:rsidP="00011672">
            <w:pPr>
              <w:rPr>
                <w:rFonts w:ascii="Arial" w:hAnsi="Arial" w:cs="Arial"/>
                <w:color w:val="1F1F1F"/>
                <w:sz w:val="22"/>
                <w:szCs w:val="22"/>
              </w:rPr>
            </w:pPr>
            <w:r>
              <w:rPr>
                <w:rFonts w:ascii="Arial" w:hAnsi="Arial" w:cs="Arial"/>
                <w:color w:val="1F1F1F"/>
                <w:sz w:val="22"/>
                <w:szCs w:val="22"/>
              </w:rPr>
              <w:t>Biểu đồ tổng hợp tự động 4 mức độ đánh giá từ sinh viên sau khi nhận kết quả thủ tục, bao gồm: Rất hài lòng, Hài lòng, Bình thường, và Không hài lòng.</w:t>
            </w:r>
          </w:p>
        </w:tc>
        <w:tc>
          <w:tcPr>
            <w:tcW w:w="1276" w:type="dxa"/>
            <w:tcBorders>
              <w:top w:val="nil"/>
              <w:left w:val="nil"/>
              <w:bottom w:val="single" w:sz="8" w:space="0" w:color="000000"/>
              <w:right w:val="single" w:sz="8" w:space="0" w:color="000000"/>
            </w:tcBorders>
            <w:shd w:val="clear" w:color="auto" w:fill="auto"/>
            <w:vAlign w:val="center"/>
            <w:hideMark/>
          </w:tcPr>
          <w:p w14:paraId="4D809CD8" w14:textId="77777777" w:rsidR="00011672" w:rsidRDefault="00011672" w:rsidP="00011672">
            <w:pPr>
              <w:rPr>
                <w:rFonts w:ascii="Arial" w:hAnsi="Arial" w:cs="Arial"/>
                <w:color w:val="1F1F1F"/>
                <w:sz w:val="22"/>
                <w:szCs w:val="22"/>
              </w:rPr>
            </w:pPr>
            <w:r>
              <w:rPr>
                <w:rFonts w:ascii="Arial" w:hAnsi="Arial" w:cs="Arial"/>
                <w:color w:val="1F1F1F"/>
                <w:sz w:val="22"/>
                <w:szCs w:val="22"/>
              </w:rPr>
              <w:t>III -&gt; 1 -&gt; 1.3 -&gt; b</w:t>
            </w:r>
          </w:p>
        </w:tc>
        <w:tc>
          <w:tcPr>
            <w:tcW w:w="2764" w:type="dxa"/>
            <w:tcBorders>
              <w:top w:val="nil"/>
              <w:left w:val="nil"/>
              <w:bottom w:val="single" w:sz="8" w:space="0" w:color="000000"/>
              <w:right w:val="single" w:sz="8" w:space="0" w:color="000000"/>
            </w:tcBorders>
            <w:shd w:val="clear" w:color="auto" w:fill="auto"/>
            <w:vAlign w:val="center"/>
            <w:hideMark/>
          </w:tcPr>
          <w:p w14:paraId="5A0DF4A4" w14:textId="77777777" w:rsidR="00011672" w:rsidRDefault="00011672" w:rsidP="00011672">
            <w:pPr>
              <w:rPr>
                <w:rFonts w:ascii="Arial" w:hAnsi="Arial" w:cs="Arial"/>
                <w:color w:val="1F1F1F"/>
                <w:sz w:val="22"/>
                <w:szCs w:val="22"/>
              </w:rPr>
            </w:pPr>
            <w:r>
              <w:rPr>
                <w:rFonts w:ascii="Arial" w:hAnsi="Arial" w:cs="Arial"/>
                <w:color w:val="1F1F1F"/>
                <w:sz w:val="22"/>
                <w:szCs w:val="22"/>
              </w:rPr>
              <w:t>đánh giá sinh viên, rất hài lòng, không hài lòng, biểu đồ đánh giá</w:t>
            </w:r>
          </w:p>
        </w:tc>
      </w:tr>
      <w:tr w:rsidR="00011672" w14:paraId="78FCB208" w14:textId="77777777" w:rsidTr="00011672">
        <w:trPr>
          <w:trHeight w:val="1725"/>
        </w:trPr>
        <w:tc>
          <w:tcPr>
            <w:tcW w:w="698" w:type="dxa"/>
            <w:tcBorders>
              <w:top w:val="nil"/>
              <w:left w:val="single" w:sz="8" w:space="0" w:color="000000"/>
              <w:bottom w:val="single" w:sz="8" w:space="0" w:color="000000"/>
              <w:right w:val="single" w:sz="8" w:space="0" w:color="000000"/>
            </w:tcBorders>
            <w:shd w:val="clear" w:color="auto" w:fill="auto"/>
            <w:vAlign w:val="center"/>
            <w:hideMark/>
          </w:tcPr>
          <w:p w14:paraId="16324E12" w14:textId="77777777" w:rsidR="00011672" w:rsidRDefault="00011672">
            <w:pPr>
              <w:ind w:firstLineChars="100" w:firstLine="221"/>
              <w:rPr>
                <w:rFonts w:ascii="Arial" w:hAnsi="Arial" w:cs="Arial"/>
                <w:b/>
                <w:bCs/>
                <w:color w:val="1F1F1F"/>
                <w:sz w:val="22"/>
                <w:szCs w:val="22"/>
              </w:rPr>
            </w:pPr>
            <w:r>
              <w:rPr>
                <w:rFonts w:ascii="Arial" w:hAnsi="Arial" w:cs="Arial"/>
                <w:b/>
                <w:bCs/>
                <w:color w:val="1F1F1F"/>
                <w:sz w:val="22"/>
                <w:szCs w:val="22"/>
              </w:rPr>
              <w:t>28</w:t>
            </w:r>
          </w:p>
        </w:tc>
        <w:tc>
          <w:tcPr>
            <w:tcW w:w="2124" w:type="dxa"/>
            <w:tcBorders>
              <w:top w:val="nil"/>
              <w:left w:val="single" w:sz="4" w:space="0" w:color="auto"/>
              <w:bottom w:val="single" w:sz="4" w:space="0" w:color="auto"/>
              <w:right w:val="single" w:sz="4" w:space="0" w:color="auto"/>
            </w:tcBorders>
            <w:shd w:val="clear" w:color="auto" w:fill="auto"/>
            <w:vAlign w:val="center"/>
            <w:hideMark/>
          </w:tcPr>
          <w:p w14:paraId="22E9B559" w14:textId="77777777" w:rsidR="00011672" w:rsidRDefault="00011672" w:rsidP="00011672">
            <w:pPr>
              <w:rPr>
                <w:rFonts w:ascii="Arial" w:hAnsi="Arial" w:cs="Arial"/>
                <w:b/>
                <w:bCs/>
                <w:color w:val="1F1F1F"/>
                <w:sz w:val="22"/>
                <w:szCs w:val="22"/>
              </w:rPr>
            </w:pPr>
            <w:r>
              <w:rPr>
                <w:rFonts w:ascii="Arial" w:hAnsi="Arial" w:cs="Arial"/>
                <w:b/>
                <w:bCs/>
                <w:color w:val="1F1F1F"/>
                <w:sz w:val="22"/>
                <w:szCs w:val="22"/>
              </w:rPr>
              <w:t>PCNTT_FILE_03</w:t>
            </w:r>
          </w:p>
        </w:tc>
        <w:tc>
          <w:tcPr>
            <w:tcW w:w="2778" w:type="dxa"/>
            <w:tcBorders>
              <w:top w:val="nil"/>
              <w:left w:val="single" w:sz="8" w:space="0" w:color="000000"/>
              <w:bottom w:val="single" w:sz="8" w:space="0" w:color="000000"/>
              <w:right w:val="single" w:sz="8" w:space="0" w:color="000000"/>
            </w:tcBorders>
            <w:shd w:val="clear" w:color="auto" w:fill="auto"/>
            <w:vAlign w:val="center"/>
            <w:hideMark/>
          </w:tcPr>
          <w:p w14:paraId="7ADEE2A2" w14:textId="77777777" w:rsidR="00011672" w:rsidRDefault="00011672" w:rsidP="00011672">
            <w:pPr>
              <w:rPr>
                <w:rFonts w:ascii="Arial" w:hAnsi="Arial" w:cs="Arial"/>
                <w:color w:val="1F1F1F"/>
                <w:sz w:val="22"/>
                <w:szCs w:val="22"/>
              </w:rPr>
            </w:pPr>
            <w:r>
              <w:rPr>
                <w:rFonts w:ascii="Arial" w:hAnsi="Arial" w:cs="Arial"/>
                <w:color w:val="1F1F1F"/>
                <w:sz w:val="22"/>
                <w:szCs w:val="22"/>
              </w:rPr>
              <w:t>Biểu đồ mức độ hài lòng của sinh viên có tự động thay đổi theo bộ lọc không?</w:t>
            </w:r>
          </w:p>
        </w:tc>
        <w:tc>
          <w:tcPr>
            <w:tcW w:w="4880" w:type="dxa"/>
            <w:tcBorders>
              <w:top w:val="nil"/>
              <w:left w:val="nil"/>
              <w:bottom w:val="single" w:sz="8" w:space="0" w:color="000000"/>
              <w:right w:val="single" w:sz="8" w:space="0" w:color="000000"/>
            </w:tcBorders>
            <w:shd w:val="clear" w:color="auto" w:fill="auto"/>
            <w:vAlign w:val="center"/>
            <w:hideMark/>
          </w:tcPr>
          <w:p w14:paraId="53A94FBF" w14:textId="77777777" w:rsidR="00011672" w:rsidRDefault="00011672" w:rsidP="00011672">
            <w:pPr>
              <w:rPr>
                <w:rFonts w:ascii="Arial" w:hAnsi="Arial" w:cs="Arial"/>
                <w:color w:val="1F1F1F"/>
                <w:sz w:val="22"/>
                <w:szCs w:val="22"/>
              </w:rPr>
            </w:pPr>
            <w:r>
              <w:rPr>
                <w:rFonts w:ascii="Arial" w:hAnsi="Arial" w:cs="Arial"/>
                <w:color w:val="1F1F1F"/>
                <w:sz w:val="22"/>
                <w:szCs w:val="22"/>
              </w:rPr>
              <w:t>Có. Khi cán bộ thay đổi bộ lọc (Ví dụ chọn Khoa CNTT hoặc một thủ tục cụ thể), biểu đồ sẽ tự động cập nhật số liệu tương ứng để đánh giá chất lượng theo từng giai đoạn hoặc đơn vị.</w:t>
            </w:r>
          </w:p>
        </w:tc>
        <w:tc>
          <w:tcPr>
            <w:tcW w:w="1276" w:type="dxa"/>
            <w:tcBorders>
              <w:top w:val="nil"/>
              <w:left w:val="nil"/>
              <w:bottom w:val="single" w:sz="8" w:space="0" w:color="000000"/>
              <w:right w:val="single" w:sz="8" w:space="0" w:color="000000"/>
            </w:tcBorders>
            <w:shd w:val="clear" w:color="auto" w:fill="auto"/>
            <w:vAlign w:val="center"/>
            <w:hideMark/>
          </w:tcPr>
          <w:p w14:paraId="216525A2" w14:textId="77777777" w:rsidR="00011672" w:rsidRDefault="00011672" w:rsidP="00011672">
            <w:pPr>
              <w:rPr>
                <w:rFonts w:ascii="Arial" w:hAnsi="Arial" w:cs="Arial"/>
                <w:color w:val="1F1F1F"/>
                <w:sz w:val="22"/>
                <w:szCs w:val="22"/>
              </w:rPr>
            </w:pPr>
            <w:r>
              <w:rPr>
                <w:rFonts w:ascii="Arial" w:hAnsi="Arial" w:cs="Arial"/>
                <w:color w:val="1F1F1F"/>
                <w:sz w:val="22"/>
                <w:szCs w:val="22"/>
              </w:rPr>
              <w:t>III -&gt; 1 -&gt; 1.3 -&gt; b</w:t>
            </w:r>
          </w:p>
        </w:tc>
        <w:tc>
          <w:tcPr>
            <w:tcW w:w="2764" w:type="dxa"/>
            <w:tcBorders>
              <w:top w:val="nil"/>
              <w:left w:val="nil"/>
              <w:bottom w:val="single" w:sz="8" w:space="0" w:color="000000"/>
              <w:right w:val="single" w:sz="8" w:space="0" w:color="000000"/>
            </w:tcBorders>
            <w:shd w:val="clear" w:color="auto" w:fill="auto"/>
            <w:vAlign w:val="center"/>
            <w:hideMark/>
          </w:tcPr>
          <w:p w14:paraId="40618A20" w14:textId="77777777" w:rsidR="00011672" w:rsidRDefault="00011672" w:rsidP="00011672">
            <w:pPr>
              <w:rPr>
                <w:rFonts w:ascii="Arial" w:hAnsi="Arial" w:cs="Arial"/>
                <w:color w:val="1F1F1F"/>
                <w:sz w:val="22"/>
                <w:szCs w:val="22"/>
              </w:rPr>
            </w:pPr>
            <w:r>
              <w:rPr>
                <w:rFonts w:ascii="Arial" w:hAnsi="Arial" w:cs="Arial"/>
                <w:color w:val="1F1F1F"/>
                <w:sz w:val="22"/>
                <w:szCs w:val="22"/>
              </w:rPr>
              <w:t>cập nhật biểu đồ, chất lượng xử lý theo khoa, tự động cập nhật</w:t>
            </w:r>
          </w:p>
        </w:tc>
      </w:tr>
      <w:tr w:rsidR="00011672" w14:paraId="257D7D0D" w14:textId="77777777" w:rsidTr="00011672">
        <w:trPr>
          <w:trHeight w:val="1155"/>
        </w:trPr>
        <w:tc>
          <w:tcPr>
            <w:tcW w:w="698" w:type="dxa"/>
            <w:tcBorders>
              <w:top w:val="nil"/>
              <w:left w:val="single" w:sz="8" w:space="0" w:color="000000"/>
              <w:bottom w:val="single" w:sz="8" w:space="0" w:color="000000"/>
              <w:right w:val="single" w:sz="8" w:space="0" w:color="000000"/>
            </w:tcBorders>
            <w:shd w:val="clear" w:color="auto" w:fill="auto"/>
            <w:vAlign w:val="center"/>
            <w:hideMark/>
          </w:tcPr>
          <w:p w14:paraId="1146D6E5" w14:textId="77777777" w:rsidR="00011672" w:rsidRDefault="00011672">
            <w:pPr>
              <w:ind w:firstLineChars="100" w:firstLine="221"/>
              <w:rPr>
                <w:rFonts w:ascii="Arial" w:hAnsi="Arial" w:cs="Arial"/>
                <w:b/>
                <w:bCs/>
                <w:color w:val="1F1F1F"/>
                <w:sz w:val="22"/>
                <w:szCs w:val="22"/>
              </w:rPr>
            </w:pPr>
            <w:r>
              <w:rPr>
                <w:rFonts w:ascii="Arial" w:hAnsi="Arial" w:cs="Arial"/>
                <w:b/>
                <w:bCs/>
                <w:color w:val="1F1F1F"/>
                <w:sz w:val="22"/>
                <w:szCs w:val="22"/>
              </w:rPr>
              <w:t>29</w:t>
            </w:r>
          </w:p>
        </w:tc>
        <w:tc>
          <w:tcPr>
            <w:tcW w:w="2124" w:type="dxa"/>
            <w:tcBorders>
              <w:top w:val="nil"/>
              <w:left w:val="single" w:sz="4" w:space="0" w:color="auto"/>
              <w:bottom w:val="single" w:sz="4" w:space="0" w:color="auto"/>
              <w:right w:val="single" w:sz="4" w:space="0" w:color="auto"/>
            </w:tcBorders>
            <w:shd w:val="clear" w:color="auto" w:fill="auto"/>
            <w:vAlign w:val="center"/>
            <w:hideMark/>
          </w:tcPr>
          <w:p w14:paraId="65AEB793" w14:textId="77777777" w:rsidR="00011672" w:rsidRDefault="00011672" w:rsidP="00011672">
            <w:pPr>
              <w:rPr>
                <w:rFonts w:ascii="Arial" w:hAnsi="Arial" w:cs="Arial"/>
                <w:b/>
                <w:bCs/>
                <w:color w:val="1F1F1F"/>
                <w:sz w:val="22"/>
                <w:szCs w:val="22"/>
              </w:rPr>
            </w:pPr>
            <w:r>
              <w:rPr>
                <w:rFonts w:ascii="Arial" w:hAnsi="Arial" w:cs="Arial"/>
                <w:b/>
                <w:bCs/>
                <w:color w:val="1F1F1F"/>
                <w:sz w:val="22"/>
                <w:szCs w:val="22"/>
              </w:rPr>
              <w:t>PCNTT_FILE_03</w:t>
            </w:r>
          </w:p>
        </w:tc>
        <w:tc>
          <w:tcPr>
            <w:tcW w:w="2778" w:type="dxa"/>
            <w:tcBorders>
              <w:top w:val="nil"/>
              <w:left w:val="single" w:sz="8" w:space="0" w:color="000000"/>
              <w:bottom w:val="single" w:sz="8" w:space="0" w:color="000000"/>
              <w:right w:val="single" w:sz="8" w:space="0" w:color="000000"/>
            </w:tcBorders>
            <w:shd w:val="clear" w:color="auto" w:fill="auto"/>
            <w:vAlign w:val="center"/>
            <w:hideMark/>
          </w:tcPr>
          <w:p w14:paraId="7AC57EEE" w14:textId="77777777" w:rsidR="00011672" w:rsidRDefault="00011672" w:rsidP="00011672">
            <w:pPr>
              <w:rPr>
                <w:rFonts w:ascii="Arial" w:hAnsi="Arial" w:cs="Arial"/>
                <w:color w:val="1F1F1F"/>
                <w:sz w:val="22"/>
                <w:szCs w:val="22"/>
              </w:rPr>
            </w:pPr>
            <w:r>
              <w:rPr>
                <w:rFonts w:ascii="Arial" w:hAnsi="Arial" w:cs="Arial"/>
                <w:color w:val="1F1F1F"/>
                <w:sz w:val="22"/>
                <w:szCs w:val="22"/>
              </w:rPr>
              <w:t>Bảng thống kê thủ tục hành chính một cửa hiển thị chi tiết những cột thông tin nào?</w:t>
            </w:r>
          </w:p>
        </w:tc>
        <w:tc>
          <w:tcPr>
            <w:tcW w:w="4880" w:type="dxa"/>
            <w:tcBorders>
              <w:top w:val="nil"/>
              <w:left w:val="nil"/>
              <w:bottom w:val="single" w:sz="8" w:space="0" w:color="000000"/>
              <w:right w:val="single" w:sz="8" w:space="0" w:color="000000"/>
            </w:tcBorders>
            <w:shd w:val="clear" w:color="auto" w:fill="auto"/>
            <w:vAlign w:val="center"/>
            <w:hideMark/>
          </w:tcPr>
          <w:p w14:paraId="05A36C52" w14:textId="77777777" w:rsidR="00011672" w:rsidRDefault="00011672" w:rsidP="00011672">
            <w:pPr>
              <w:rPr>
                <w:rFonts w:ascii="Arial" w:hAnsi="Arial" w:cs="Arial"/>
                <w:color w:val="1F1F1F"/>
                <w:sz w:val="22"/>
                <w:szCs w:val="22"/>
              </w:rPr>
            </w:pPr>
            <w:r>
              <w:rPr>
                <w:rFonts w:ascii="Arial" w:hAnsi="Arial" w:cs="Arial"/>
                <w:color w:val="1F1F1F"/>
                <w:sz w:val="22"/>
                <w:szCs w:val="22"/>
              </w:rPr>
              <w:t>Hiển thị chi tiết theo từng loại thủ tục, gồm: Tên thủ tục, Tổng số lượng đề nghị, Số lượng đã đánh giá và Số lượng chưa đánh giá.</w:t>
            </w:r>
          </w:p>
        </w:tc>
        <w:tc>
          <w:tcPr>
            <w:tcW w:w="1276" w:type="dxa"/>
            <w:tcBorders>
              <w:top w:val="nil"/>
              <w:left w:val="nil"/>
              <w:bottom w:val="single" w:sz="8" w:space="0" w:color="000000"/>
              <w:right w:val="single" w:sz="8" w:space="0" w:color="000000"/>
            </w:tcBorders>
            <w:shd w:val="clear" w:color="auto" w:fill="auto"/>
            <w:vAlign w:val="center"/>
            <w:hideMark/>
          </w:tcPr>
          <w:p w14:paraId="697F4301" w14:textId="77777777" w:rsidR="00011672" w:rsidRDefault="00011672" w:rsidP="00011672">
            <w:pPr>
              <w:rPr>
                <w:rFonts w:ascii="Arial" w:hAnsi="Arial" w:cs="Arial"/>
                <w:color w:val="1F1F1F"/>
                <w:sz w:val="22"/>
                <w:szCs w:val="22"/>
              </w:rPr>
            </w:pPr>
            <w:r>
              <w:rPr>
                <w:rFonts w:ascii="Arial" w:hAnsi="Arial" w:cs="Arial"/>
                <w:color w:val="1F1F1F"/>
                <w:sz w:val="22"/>
                <w:szCs w:val="22"/>
              </w:rPr>
              <w:t>III -&gt; 1 -&gt; 1.3 -&gt; c</w:t>
            </w:r>
          </w:p>
        </w:tc>
        <w:tc>
          <w:tcPr>
            <w:tcW w:w="2764" w:type="dxa"/>
            <w:tcBorders>
              <w:top w:val="nil"/>
              <w:left w:val="nil"/>
              <w:bottom w:val="single" w:sz="8" w:space="0" w:color="000000"/>
              <w:right w:val="single" w:sz="8" w:space="0" w:color="000000"/>
            </w:tcBorders>
            <w:shd w:val="clear" w:color="auto" w:fill="auto"/>
            <w:vAlign w:val="center"/>
            <w:hideMark/>
          </w:tcPr>
          <w:p w14:paraId="523A6690" w14:textId="77777777" w:rsidR="00011672" w:rsidRDefault="00011672" w:rsidP="00011672">
            <w:pPr>
              <w:rPr>
                <w:rFonts w:ascii="Arial" w:hAnsi="Arial" w:cs="Arial"/>
                <w:color w:val="1F1F1F"/>
                <w:sz w:val="22"/>
                <w:szCs w:val="22"/>
              </w:rPr>
            </w:pPr>
            <w:r>
              <w:rPr>
                <w:rFonts w:ascii="Arial" w:hAnsi="Arial" w:cs="Arial"/>
                <w:color w:val="1F1F1F"/>
                <w:sz w:val="22"/>
                <w:szCs w:val="22"/>
              </w:rPr>
              <w:t>số lượng đề nghị, số lượng đã đánh giá, cột thông tin thống kê</w:t>
            </w:r>
          </w:p>
        </w:tc>
      </w:tr>
      <w:tr w:rsidR="00011672" w14:paraId="7DC780AE" w14:textId="77777777" w:rsidTr="00011672">
        <w:trPr>
          <w:trHeight w:val="1725"/>
        </w:trPr>
        <w:tc>
          <w:tcPr>
            <w:tcW w:w="698" w:type="dxa"/>
            <w:tcBorders>
              <w:top w:val="nil"/>
              <w:left w:val="single" w:sz="8" w:space="0" w:color="000000"/>
              <w:bottom w:val="single" w:sz="8" w:space="0" w:color="000000"/>
              <w:right w:val="single" w:sz="8" w:space="0" w:color="000000"/>
            </w:tcBorders>
            <w:shd w:val="clear" w:color="auto" w:fill="auto"/>
            <w:vAlign w:val="center"/>
            <w:hideMark/>
          </w:tcPr>
          <w:p w14:paraId="5A333449" w14:textId="77777777" w:rsidR="00011672" w:rsidRDefault="00011672">
            <w:pPr>
              <w:ind w:firstLineChars="100" w:firstLine="221"/>
              <w:rPr>
                <w:rFonts w:ascii="Arial" w:hAnsi="Arial" w:cs="Arial"/>
                <w:b/>
                <w:bCs/>
                <w:color w:val="1F1F1F"/>
                <w:sz w:val="22"/>
                <w:szCs w:val="22"/>
              </w:rPr>
            </w:pPr>
            <w:r>
              <w:rPr>
                <w:rFonts w:ascii="Arial" w:hAnsi="Arial" w:cs="Arial"/>
                <w:b/>
                <w:bCs/>
                <w:color w:val="1F1F1F"/>
                <w:sz w:val="22"/>
                <w:szCs w:val="22"/>
              </w:rPr>
              <w:t>30</w:t>
            </w:r>
          </w:p>
        </w:tc>
        <w:tc>
          <w:tcPr>
            <w:tcW w:w="2124" w:type="dxa"/>
            <w:tcBorders>
              <w:top w:val="nil"/>
              <w:left w:val="single" w:sz="4" w:space="0" w:color="auto"/>
              <w:bottom w:val="single" w:sz="4" w:space="0" w:color="auto"/>
              <w:right w:val="single" w:sz="4" w:space="0" w:color="auto"/>
            </w:tcBorders>
            <w:shd w:val="clear" w:color="auto" w:fill="auto"/>
            <w:vAlign w:val="center"/>
            <w:hideMark/>
          </w:tcPr>
          <w:p w14:paraId="7969C92E" w14:textId="77777777" w:rsidR="00011672" w:rsidRDefault="00011672" w:rsidP="00011672">
            <w:pPr>
              <w:rPr>
                <w:rFonts w:ascii="Arial" w:hAnsi="Arial" w:cs="Arial"/>
                <w:b/>
                <w:bCs/>
                <w:color w:val="1F1F1F"/>
                <w:sz w:val="22"/>
                <w:szCs w:val="22"/>
              </w:rPr>
            </w:pPr>
            <w:r>
              <w:rPr>
                <w:rFonts w:ascii="Arial" w:hAnsi="Arial" w:cs="Arial"/>
                <w:b/>
                <w:bCs/>
                <w:color w:val="1F1F1F"/>
                <w:sz w:val="22"/>
                <w:szCs w:val="22"/>
              </w:rPr>
              <w:t>PCNTT_FILE_03</w:t>
            </w:r>
          </w:p>
        </w:tc>
        <w:tc>
          <w:tcPr>
            <w:tcW w:w="2778" w:type="dxa"/>
            <w:tcBorders>
              <w:top w:val="nil"/>
              <w:left w:val="single" w:sz="8" w:space="0" w:color="000000"/>
              <w:bottom w:val="single" w:sz="8" w:space="0" w:color="000000"/>
              <w:right w:val="single" w:sz="8" w:space="0" w:color="000000"/>
            </w:tcBorders>
            <w:shd w:val="clear" w:color="auto" w:fill="auto"/>
            <w:vAlign w:val="center"/>
            <w:hideMark/>
          </w:tcPr>
          <w:p w14:paraId="6A57E2CB" w14:textId="77777777" w:rsidR="00011672" w:rsidRDefault="00011672" w:rsidP="00011672">
            <w:pPr>
              <w:rPr>
                <w:rFonts w:ascii="Arial" w:hAnsi="Arial" w:cs="Arial"/>
                <w:color w:val="1F1F1F"/>
                <w:sz w:val="22"/>
                <w:szCs w:val="22"/>
              </w:rPr>
            </w:pPr>
            <w:r>
              <w:rPr>
                <w:rFonts w:ascii="Arial" w:hAnsi="Arial" w:cs="Arial"/>
                <w:color w:val="1F1F1F"/>
                <w:sz w:val="22"/>
                <w:szCs w:val="22"/>
              </w:rPr>
              <w:t>Trên bảng thống kê, số lượng hồ sơ "đã đánh giá" và "chưa đánh giá" được phân biệt màu sắc như thế nào?</w:t>
            </w:r>
          </w:p>
        </w:tc>
        <w:tc>
          <w:tcPr>
            <w:tcW w:w="4880" w:type="dxa"/>
            <w:tcBorders>
              <w:top w:val="nil"/>
              <w:left w:val="nil"/>
              <w:bottom w:val="single" w:sz="8" w:space="0" w:color="000000"/>
              <w:right w:val="single" w:sz="8" w:space="0" w:color="000000"/>
            </w:tcBorders>
            <w:shd w:val="clear" w:color="auto" w:fill="auto"/>
            <w:vAlign w:val="center"/>
            <w:hideMark/>
          </w:tcPr>
          <w:p w14:paraId="48A473F7" w14:textId="77777777" w:rsidR="00011672" w:rsidRDefault="00011672" w:rsidP="00011672">
            <w:pPr>
              <w:rPr>
                <w:rFonts w:ascii="Arial" w:hAnsi="Arial" w:cs="Arial"/>
                <w:color w:val="1F1F1F"/>
                <w:sz w:val="22"/>
                <w:szCs w:val="22"/>
              </w:rPr>
            </w:pPr>
            <w:r>
              <w:rPr>
                <w:rFonts w:ascii="Arial" w:hAnsi="Arial" w:cs="Arial"/>
                <w:color w:val="1F1F1F"/>
                <w:sz w:val="22"/>
                <w:szCs w:val="22"/>
              </w:rPr>
              <w:t>Để dễ nhận diện trực quan: Số lượng hồ sơ đã đánh giá sẽ hiển thị màu xanh, còn số lượng hồ sơ chưa đánh giá sẽ hiển thị màu đỏ.</w:t>
            </w:r>
          </w:p>
        </w:tc>
        <w:tc>
          <w:tcPr>
            <w:tcW w:w="1276" w:type="dxa"/>
            <w:tcBorders>
              <w:top w:val="nil"/>
              <w:left w:val="nil"/>
              <w:bottom w:val="single" w:sz="8" w:space="0" w:color="000000"/>
              <w:right w:val="single" w:sz="8" w:space="0" w:color="000000"/>
            </w:tcBorders>
            <w:shd w:val="clear" w:color="auto" w:fill="auto"/>
            <w:vAlign w:val="center"/>
            <w:hideMark/>
          </w:tcPr>
          <w:p w14:paraId="6801ABFC" w14:textId="77777777" w:rsidR="00011672" w:rsidRDefault="00011672" w:rsidP="00011672">
            <w:pPr>
              <w:rPr>
                <w:rFonts w:ascii="Arial" w:hAnsi="Arial" w:cs="Arial"/>
                <w:color w:val="1F1F1F"/>
                <w:sz w:val="22"/>
                <w:szCs w:val="22"/>
              </w:rPr>
            </w:pPr>
            <w:r>
              <w:rPr>
                <w:rFonts w:ascii="Arial" w:hAnsi="Arial" w:cs="Arial"/>
                <w:color w:val="1F1F1F"/>
                <w:sz w:val="22"/>
                <w:szCs w:val="22"/>
              </w:rPr>
              <w:t>III -&gt; 1 -&gt; 1.3 -&gt; c</w:t>
            </w:r>
          </w:p>
        </w:tc>
        <w:tc>
          <w:tcPr>
            <w:tcW w:w="2764" w:type="dxa"/>
            <w:tcBorders>
              <w:top w:val="nil"/>
              <w:left w:val="nil"/>
              <w:bottom w:val="single" w:sz="8" w:space="0" w:color="000000"/>
              <w:right w:val="single" w:sz="8" w:space="0" w:color="000000"/>
            </w:tcBorders>
            <w:shd w:val="clear" w:color="auto" w:fill="auto"/>
            <w:vAlign w:val="center"/>
            <w:hideMark/>
          </w:tcPr>
          <w:p w14:paraId="232FD9E9" w14:textId="77777777" w:rsidR="00011672" w:rsidRDefault="00011672" w:rsidP="00011672">
            <w:pPr>
              <w:rPr>
                <w:rFonts w:ascii="Arial" w:hAnsi="Arial" w:cs="Arial"/>
                <w:color w:val="1F1F1F"/>
                <w:sz w:val="22"/>
                <w:szCs w:val="22"/>
              </w:rPr>
            </w:pPr>
            <w:r>
              <w:rPr>
                <w:rFonts w:ascii="Arial" w:hAnsi="Arial" w:cs="Arial"/>
                <w:color w:val="1F1F1F"/>
                <w:sz w:val="22"/>
                <w:szCs w:val="22"/>
              </w:rPr>
              <w:t>phân biệt màu sắc, hiển thị màu xanh, hiển thị màu đỏ</w:t>
            </w:r>
          </w:p>
        </w:tc>
      </w:tr>
      <w:tr w:rsidR="00011672" w14:paraId="18CEB5F1" w14:textId="77777777" w:rsidTr="00011672">
        <w:trPr>
          <w:trHeight w:val="1155"/>
        </w:trPr>
        <w:tc>
          <w:tcPr>
            <w:tcW w:w="698" w:type="dxa"/>
            <w:tcBorders>
              <w:top w:val="nil"/>
              <w:left w:val="single" w:sz="8" w:space="0" w:color="000000"/>
              <w:bottom w:val="single" w:sz="8" w:space="0" w:color="000000"/>
              <w:right w:val="single" w:sz="8" w:space="0" w:color="000000"/>
            </w:tcBorders>
            <w:shd w:val="clear" w:color="auto" w:fill="auto"/>
            <w:vAlign w:val="center"/>
            <w:hideMark/>
          </w:tcPr>
          <w:p w14:paraId="69A08686" w14:textId="77777777" w:rsidR="00011672" w:rsidRDefault="00011672">
            <w:pPr>
              <w:ind w:firstLineChars="100" w:firstLine="221"/>
              <w:rPr>
                <w:rFonts w:ascii="Arial" w:hAnsi="Arial" w:cs="Arial"/>
                <w:b/>
                <w:bCs/>
                <w:color w:val="1F1F1F"/>
                <w:sz w:val="22"/>
                <w:szCs w:val="22"/>
              </w:rPr>
            </w:pPr>
            <w:r>
              <w:rPr>
                <w:rFonts w:ascii="Arial" w:hAnsi="Arial" w:cs="Arial"/>
                <w:b/>
                <w:bCs/>
                <w:color w:val="1F1F1F"/>
                <w:sz w:val="22"/>
                <w:szCs w:val="22"/>
              </w:rPr>
              <w:t>31</w:t>
            </w:r>
          </w:p>
        </w:tc>
        <w:tc>
          <w:tcPr>
            <w:tcW w:w="2124" w:type="dxa"/>
            <w:tcBorders>
              <w:top w:val="nil"/>
              <w:left w:val="single" w:sz="4" w:space="0" w:color="auto"/>
              <w:bottom w:val="single" w:sz="4" w:space="0" w:color="auto"/>
              <w:right w:val="single" w:sz="4" w:space="0" w:color="auto"/>
            </w:tcBorders>
            <w:shd w:val="clear" w:color="auto" w:fill="auto"/>
            <w:vAlign w:val="center"/>
            <w:hideMark/>
          </w:tcPr>
          <w:p w14:paraId="4E55B180" w14:textId="77777777" w:rsidR="00011672" w:rsidRDefault="00011672" w:rsidP="00011672">
            <w:pPr>
              <w:rPr>
                <w:rFonts w:ascii="Arial" w:hAnsi="Arial" w:cs="Arial"/>
                <w:b/>
                <w:bCs/>
                <w:color w:val="1F1F1F"/>
                <w:sz w:val="22"/>
                <w:szCs w:val="22"/>
              </w:rPr>
            </w:pPr>
            <w:r>
              <w:rPr>
                <w:rFonts w:ascii="Arial" w:hAnsi="Arial" w:cs="Arial"/>
                <w:b/>
                <w:bCs/>
                <w:color w:val="1F1F1F"/>
                <w:sz w:val="22"/>
                <w:szCs w:val="22"/>
              </w:rPr>
              <w:t>PCNTT_FILE_03</w:t>
            </w:r>
          </w:p>
        </w:tc>
        <w:tc>
          <w:tcPr>
            <w:tcW w:w="2778" w:type="dxa"/>
            <w:tcBorders>
              <w:top w:val="nil"/>
              <w:left w:val="single" w:sz="8" w:space="0" w:color="000000"/>
              <w:bottom w:val="single" w:sz="8" w:space="0" w:color="000000"/>
              <w:right w:val="single" w:sz="8" w:space="0" w:color="000000"/>
            </w:tcBorders>
            <w:shd w:val="clear" w:color="auto" w:fill="auto"/>
            <w:vAlign w:val="center"/>
            <w:hideMark/>
          </w:tcPr>
          <w:p w14:paraId="488747C7" w14:textId="77777777" w:rsidR="00011672" w:rsidRDefault="00011672" w:rsidP="00011672">
            <w:pPr>
              <w:rPr>
                <w:rFonts w:ascii="Arial" w:hAnsi="Arial" w:cs="Arial"/>
                <w:color w:val="1F1F1F"/>
                <w:sz w:val="22"/>
                <w:szCs w:val="22"/>
              </w:rPr>
            </w:pPr>
            <w:r>
              <w:rPr>
                <w:rFonts w:ascii="Arial" w:hAnsi="Arial" w:cs="Arial"/>
                <w:color w:val="1F1F1F"/>
                <w:sz w:val="22"/>
                <w:szCs w:val="22"/>
              </w:rPr>
              <w:t>Làm thế nào để tìm nhanh một thủ tục cụ thể trong bảng thống kê có quá nhiều dòng?</w:t>
            </w:r>
          </w:p>
        </w:tc>
        <w:tc>
          <w:tcPr>
            <w:tcW w:w="4880" w:type="dxa"/>
            <w:tcBorders>
              <w:top w:val="nil"/>
              <w:left w:val="nil"/>
              <w:bottom w:val="single" w:sz="8" w:space="0" w:color="000000"/>
              <w:right w:val="single" w:sz="8" w:space="0" w:color="000000"/>
            </w:tcBorders>
            <w:shd w:val="clear" w:color="auto" w:fill="auto"/>
            <w:vAlign w:val="center"/>
            <w:hideMark/>
          </w:tcPr>
          <w:p w14:paraId="08D973B0" w14:textId="77777777" w:rsidR="00011672" w:rsidRDefault="00011672" w:rsidP="00011672">
            <w:pPr>
              <w:rPr>
                <w:rFonts w:ascii="Arial" w:hAnsi="Arial" w:cs="Arial"/>
                <w:color w:val="1F1F1F"/>
                <w:sz w:val="22"/>
                <w:szCs w:val="22"/>
              </w:rPr>
            </w:pPr>
            <w:r>
              <w:rPr>
                <w:rFonts w:ascii="Arial" w:hAnsi="Arial" w:cs="Arial"/>
                <w:color w:val="1F1F1F"/>
                <w:sz w:val="22"/>
                <w:szCs w:val="22"/>
              </w:rPr>
              <w:t>Bạn có thể sử dụng ô "Tìm nhóm" hoặc ô "Tìm tên yêu cầu" nằm ngay phía trên bảng để gõ từ khóa lọc nhanh thủ tục cần theo dõi.</w:t>
            </w:r>
          </w:p>
        </w:tc>
        <w:tc>
          <w:tcPr>
            <w:tcW w:w="1276" w:type="dxa"/>
            <w:tcBorders>
              <w:top w:val="nil"/>
              <w:left w:val="nil"/>
              <w:bottom w:val="single" w:sz="8" w:space="0" w:color="000000"/>
              <w:right w:val="single" w:sz="8" w:space="0" w:color="000000"/>
            </w:tcBorders>
            <w:shd w:val="clear" w:color="auto" w:fill="auto"/>
            <w:vAlign w:val="center"/>
            <w:hideMark/>
          </w:tcPr>
          <w:p w14:paraId="1937EAFA" w14:textId="77777777" w:rsidR="00011672" w:rsidRDefault="00011672" w:rsidP="00011672">
            <w:pPr>
              <w:rPr>
                <w:rFonts w:ascii="Arial" w:hAnsi="Arial" w:cs="Arial"/>
                <w:color w:val="1F1F1F"/>
                <w:sz w:val="22"/>
                <w:szCs w:val="22"/>
              </w:rPr>
            </w:pPr>
            <w:r>
              <w:rPr>
                <w:rFonts w:ascii="Arial" w:hAnsi="Arial" w:cs="Arial"/>
                <w:color w:val="1F1F1F"/>
                <w:sz w:val="22"/>
                <w:szCs w:val="22"/>
              </w:rPr>
              <w:t>III -&gt; 1 -&gt; 1.3 -&gt; c</w:t>
            </w:r>
          </w:p>
        </w:tc>
        <w:tc>
          <w:tcPr>
            <w:tcW w:w="2764" w:type="dxa"/>
            <w:tcBorders>
              <w:top w:val="nil"/>
              <w:left w:val="nil"/>
              <w:bottom w:val="single" w:sz="8" w:space="0" w:color="000000"/>
              <w:right w:val="single" w:sz="8" w:space="0" w:color="000000"/>
            </w:tcBorders>
            <w:shd w:val="clear" w:color="auto" w:fill="auto"/>
            <w:vAlign w:val="center"/>
            <w:hideMark/>
          </w:tcPr>
          <w:p w14:paraId="113E299A" w14:textId="77777777" w:rsidR="00011672" w:rsidRDefault="00011672" w:rsidP="00011672">
            <w:pPr>
              <w:rPr>
                <w:rFonts w:ascii="Arial" w:hAnsi="Arial" w:cs="Arial"/>
                <w:color w:val="1F1F1F"/>
                <w:sz w:val="22"/>
                <w:szCs w:val="22"/>
              </w:rPr>
            </w:pPr>
            <w:r>
              <w:rPr>
                <w:rFonts w:ascii="Arial" w:hAnsi="Arial" w:cs="Arial"/>
                <w:color w:val="1F1F1F"/>
                <w:sz w:val="22"/>
                <w:szCs w:val="22"/>
              </w:rPr>
              <w:t>tìm nhóm, tìm tên yêu cầu, gõ từ khóa lọc nhanh</w:t>
            </w:r>
          </w:p>
        </w:tc>
      </w:tr>
      <w:tr w:rsidR="00011672" w14:paraId="68E06F7F" w14:textId="77777777" w:rsidTr="00011672">
        <w:trPr>
          <w:trHeight w:val="1440"/>
        </w:trPr>
        <w:tc>
          <w:tcPr>
            <w:tcW w:w="698" w:type="dxa"/>
            <w:tcBorders>
              <w:top w:val="nil"/>
              <w:left w:val="single" w:sz="8" w:space="0" w:color="000000"/>
              <w:bottom w:val="single" w:sz="8" w:space="0" w:color="000000"/>
              <w:right w:val="single" w:sz="8" w:space="0" w:color="000000"/>
            </w:tcBorders>
            <w:shd w:val="clear" w:color="auto" w:fill="auto"/>
            <w:vAlign w:val="center"/>
            <w:hideMark/>
          </w:tcPr>
          <w:p w14:paraId="4D268C7B" w14:textId="77777777" w:rsidR="00011672" w:rsidRDefault="00011672">
            <w:pPr>
              <w:ind w:firstLineChars="100" w:firstLine="221"/>
              <w:rPr>
                <w:rFonts w:ascii="Arial" w:hAnsi="Arial" w:cs="Arial"/>
                <w:b/>
                <w:bCs/>
                <w:color w:val="1F1F1F"/>
                <w:sz w:val="22"/>
                <w:szCs w:val="22"/>
              </w:rPr>
            </w:pPr>
            <w:r>
              <w:rPr>
                <w:rFonts w:ascii="Arial" w:hAnsi="Arial" w:cs="Arial"/>
                <w:b/>
                <w:bCs/>
                <w:color w:val="1F1F1F"/>
                <w:sz w:val="22"/>
                <w:szCs w:val="22"/>
              </w:rPr>
              <w:t>32</w:t>
            </w:r>
          </w:p>
        </w:tc>
        <w:tc>
          <w:tcPr>
            <w:tcW w:w="2124" w:type="dxa"/>
            <w:tcBorders>
              <w:top w:val="nil"/>
              <w:left w:val="single" w:sz="4" w:space="0" w:color="auto"/>
              <w:bottom w:val="single" w:sz="4" w:space="0" w:color="auto"/>
              <w:right w:val="single" w:sz="4" w:space="0" w:color="auto"/>
            </w:tcBorders>
            <w:shd w:val="clear" w:color="auto" w:fill="auto"/>
            <w:vAlign w:val="center"/>
            <w:hideMark/>
          </w:tcPr>
          <w:p w14:paraId="5AE831C9" w14:textId="77777777" w:rsidR="00011672" w:rsidRDefault="00011672" w:rsidP="00011672">
            <w:pPr>
              <w:rPr>
                <w:rFonts w:ascii="Arial" w:hAnsi="Arial" w:cs="Arial"/>
                <w:b/>
                <w:bCs/>
                <w:color w:val="1F1F1F"/>
                <w:sz w:val="22"/>
                <w:szCs w:val="22"/>
              </w:rPr>
            </w:pPr>
            <w:r>
              <w:rPr>
                <w:rFonts w:ascii="Arial" w:hAnsi="Arial" w:cs="Arial"/>
                <w:b/>
                <w:bCs/>
                <w:color w:val="1F1F1F"/>
                <w:sz w:val="22"/>
                <w:szCs w:val="22"/>
              </w:rPr>
              <w:t>PCNTT_FILE_03</w:t>
            </w:r>
          </w:p>
        </w:tc>
        <w:tc>
          <w:tcPr>
            <w:tcW w:w="2778" w:type="dxa"/>
            <w:tcBorders>
              <w:top w:val="nil"/>
              <w:left w:val="single" w:sz="8" w:space="0" w:color="000000"/>
              <w:bottom w:val="single" w:sz="8" w:space="0" w:color="000000"/>
              <w:right w:val="single" w:sz="8" w:space="0" w:color="000000"/>
            </w:tcBorders>
            <w:shd w:val="clear" w:color="auto" w:fill="auto"/>
            <w:vAlign w:val="center"/>
            <w:hideMark/>
          </w:tcPr>
          <w:p w14:paraId="18CAC377" w14:textId="77777777" w:rsidR="00011672" w:rsidRDefault="00011672" w:rsidP="00011672">
            <w:pPr>
              <w:rPr>
                <w:rFonts w:ascii="Arial" w:hAnsi="Arial" w:cs="Arial"/>
                <w:color w:val="1F1F1F"/>
                <w:sz w:val="22"/>
                <w:szCs w:val="22"/>
              </w:rPr>
            </w:pPr>
            <w:r>
              <w:rPr>
                <w:rFonts w:ascii="Arial" w:hAnsi="Arial" w:cs="Arial"/>
                <w:color w:val="1F1F1F"/>
                <w:sz w:val="22"/>
                <w:szCs w:val="22"/>
              </w:rPr>
              <w:t>Làm thế nào để xem danh sách chi tiết các hồ sơ thuộc một thủ tục hành chính cụ thể?</w:t>
            </w:r>
          </w:p>
        </w:tc>
        <w:tc>
          <w:tcPr>
            <w:tcW w:w="4880" w:type="dxa"/>
            <w:tcBorders>
              <w:top w:val="nil"/>
              <w:left w:val="nil"/>
              <w:bottom w:val="single" w:sz="8" w:space="0" w:color="000000"/>
              <w:right w:val="single" w:sz="8" w:space="0" w:color="000000"/>
            </w:tcBorders>
            <w:shd w:val="clear" w:color="auto" w:fill="auto"/>
            <w:vAlign w:val="center"/>
            <w:hideMark/>
          </w:tcPr>
          <w:p w14:paraId="35B95EBC" w14:textId="77777777" w:rsidR="00011672" w:rsidRDefault="00011672" w:rsidP="00011672">
            <w:pPr>
              <w:rPr>
                <w:rFonts w:ascii="Arial" w:hAnsi="Arial" w:cs="Arial"/>
                <w:color w:val="1F1F1F"/>
                <w:sz w:val="22"/>
                <w:szCs w:val="22"/>
              </w:rPr>
            </w:pPr>
            <w:r>
              <w:rPr>
                <w:rFonts w:ascii="Arial" w:hAnsi="Arial" w:cs="Arial"/>
                <w:color w:val="1F1F1F"/>
                <w:sz w:val="22"/>
                <w:szCs w:val="22"/>
              </w:rPr>
              <w:t>Tại dòng chứa thủ tục cần xem trên bảng thống kê, bạn nhấn vào nút "Xem chi tiết" tại cột thao tác. Hệ thống sẽ mở ra danh sách hồ sơ chi tiết của riêng thủ tục đó.</w:t>
            </w:r>
          </w:p>
        </w:tc>
        <w:tc>
          <w:tcPr>
            <w:tcW w:w="1276" w:type="dxa"/>
            <w:tcBorders>
              <w:top w:val="nil"/>
              <w:left w:val="nil"/>
              <w:bottom w:val="single" w:sz="8" w:space="0" w:color="000000"/>
              <w:right w:val="single" w:sz="8" w:space="0" w:color="000000"/>
            </w:tcBorders>
            <w:shd w:val="clear" w:color="auto" w:fill="auto"/>
            <w:vAlign w:val="center"/>
            <w:hideMark/>
          </w:tcPr>
          <w:p w14:paraId="2374161C" w14:textId="77777777" w:rsidR="00011672" w:rsidRDefault="00011672" w:rsidP="00011672">
            <w:pPr>
              <w:rPr>
                <w:rFonts w:ascii="Arial" w:hAnsi="Arial" w:cs="Arial"/>
                <w:color w:val="1F1F1F"/>
                <w:sz w:val="22"/>
                <w:szCs w:val="22"/>
              </w:rPr>
            </w:pPr>
            <w:r>
              <w:rPr>
                <w:rFonts w:ascii="Arial" w:hAnsi="Arial" w:cs="Arial"/>
                <w:color w:val="1F1F1F"/>
                <w:sz w:val="22"/>
                <w:szCs w:val="22"/>
              </w:rPr>
              <w:t>III -&gt; 1 -&gt; 1.3 -&gt; d</w:t>
            </w:r>
          </w:p>
        </w:tc>
        <w:tc>
          <w:tcPr>
            <w:tcW w:w="2764" w:type="dxa"/>
            <w:tcBorders>
              <w:top w:val="nil"/>
              <w:left w:val="nil"/>
              <w:bottom w:val="single" w:sz="8" w:space="0" w:color="000000"/>
              <w:right w:val="single" w:sz="8" w:space="0" w:color="000000"/>
            </w:tcBorders>
            <w:shd w:val="clear" w:color="auto" w:fill="auto"/>
            <w:vAlign w:val="center"/>
            <w:hideMark/>
          </w:tcPr>
          <w:p w14:paraId="3780F269" w14:textId="77777777" w:rsidR="00011672" w:rsidRDefault="00011672" w:rsidP="00011672">
            <w:pPr>
              <w:rPr>
                <w:rFonts w:ascii="Arial" w:hAnsi="Arial" w:cs="Arial"/>
                <w:color w:val="1F1F1F"/>
                <w:sz w:val="22"/>
                <w:szCs w:val="22"/>
              </w:rPr>
            </w:pPr>
            <w:r>
              <w:rPr>
                <w:rFonts w:ascii="Arial" w:hAnsi="Arial" w:cs="Arial"/>
                <w:color w:val="1F1F1F"/>
                <w:sz w:val="22"/>
                <w:szCs w:val="22"/>
              </w:rPr>
              <w:t>nút xem chi tiết, mở danh sách hồ sơ, cột thao tác</w:t>
            </w:r>
          </w:p>
        </w:tc>
      </w:tr>
      <w:tr w:rsidR="00011672" w14:paraId="146695BD" w14:textId="77777777" w:rsidTr="00011672">
        <w:trPr>
          <w:trHeight w:val="1725"/>
        </w:trPr>
        <w:tc>
          <w:tcPr>
            <w:tcW w:w="698" w:type="dxa"/>
            <w:tcBorders>
              <w:top w:val="nil"/>
              <w:left w:val="single" w:sz="8" w:space="0" w:color="000000"/>
              <w:bottom w:val="single" w:sz="8" w:space="0" w:color="000000"/>
              <w:right w:val="single" w:sz="8" w:space="0" w:color="000000"/>
            </w:tcBorders>
            <w:shd w:val="clear" w:color="auto" w:fill="auto"/>
            <w:vAlign w:val="center"/>
            <w:hideMark/>
          </w:tcPr>
          <w:p w14:paraId="052254AD" w14:textId="77777777" w:rsidR="00011672" w:rsidRDefault="00011672">
            <w:pPr>
              <w:ind w:firstLineChars="100" w:firstLine="221"/>
              <w:rPr>
                <w:rFonts w:ascii="Arial" w:hAnsi="Arial" w:cs="Arial"/>
                <w:b/>
                <w:bCs/>
                <w:color w:val="1F1F1F"/>
                <w:sz w:val="22"/>
                <w:szCs w:val="22"/>
              </w:rPr>
            </w:pPr>
            <w:r>
              <w:rPr>
                <w:rFonts w:ascii="Arial" w:hAnsi="Arial" w:cs="Arial"/>
                <w:b/>
                <w:bCs/>
                <w:color w:val="1F1F1F"/>
                <w:sz w:val="22"/>
                <w:szCs w:val="22"/>
              </w:rPr>
              <w:lastRenderedPageBreak/>
              <w:t>33</w:t>
            </w:r>
          </w:p>
        </w:tc>
        <w:tc>
          <w:tcPr>
            <w:tcW w:w="2124" w:type="dxa"/>
            <w:tcBorders>
              <w:top w:val="nil"/>
              <w:left w:val="single" w:sz="4" w:space="0" w:color="auto"/>
              <w:bottom w:val="single" w:sz="4" w:space="0" w:color="auto"/>
              <w:right w:val="single" w:sz="4" w:space="0" w:color="auto"/>
            </w:tcBorders>
            <w:shd w:val="clear" w:color="auto" w:fill="auto"/>
            <w:vAlign w:val="center"/>
            <w:hideMark/>
          </w:tcPr>
          <w:p w14:paraId="111715CA" w14:textId="77777777" w:rsidR="00011672" w:rsidRDefault="00011672" w:rsidP="00011672">
            <w:pPr>
              <w:rPr>
                <w:rFonts w:ascii="Arial" w:hAnsi="Arial" w:cs="Arial"/>
                <w:b/>
                <w:bCs/>
                <w:color w:val="1F1F1F"/>
                <w:sz w:val="22"/>
                <w:szCs w:val="22"/>
              </w:rPr>
            </w:pPr>
            <w:r>
              <w:rPr>
                <w:rFonts w:ascii="Arial" w:hAnsi="Arial" w:cs="Arial"/>
                <w:b/>
                <w:bCs/>
                <w:color w:val="1F1F1F"/>
                <w:sz w:val="22"/>
                <w:szCs w:val="22"/>
              </w:rPr>
              <w:t>PCNTT_FILE_03</w:t>
            </w:r>
          </w:p>
        </w:tc>
        <w:tc>
          <w:tcPr>
            <w:tcW w:w="2778" w:type="dxa"/>
            <w:tcBorders>
              <w:top w:val="nil"/>
              <w:left w:val="single" w:sz="8" w:space="0" w:color="000000"/>
              <w:bottom w:val="single" w:sz="8" w:space="0" w:color="000000"/>
              <w:right w:val="single" w:sz="8" w:space="0" w:color="000000"/>
            </w:tcBorders>
            <w:shd w:val="clear" w:color="auto" w:fill="auto"/>
            <w:vAlign w:val="center"/>
            <w:hideMark/>
          </w:tcPr>
          <w:p w14:paraId="3DABAEEA" w14:textId="77777777" w:rsidR="00011672" w:rsidRDefault="00011672" w:rsidP="00011672">
            <w:pPr>
              <w:rPr>
                <w:rFonts w:ascii="Arial" w:hAnsi="Arial" w:cs="Arial"/>
                <w:color w:val="1F1F1F"/>
                <w:sz w:val="22"/>
                <w:szCs w:val="22"/>
              </w:rPr>
            </w:pPr>
            <w:r>
              <w:rPr>
                <w:rFonts w:ascii="Arial" w:hAnsi="Arial" w:cs="Arial"/>
                <w:color w:val="1F1F1F"/>
                <w:sz w:val="22"/>
                <w:szCs w:val="22"/>
              </w:rPr>
              <w:t>Tôi muốn tải toàn bộ dữ liệu thống kê một cửa dưới dạng file Excel thì làm thế nào?</w:t>
            </w:r>
          </w:p>
        </w:tc>
        <w:tc>
          <w:tcPr>
            <w:tcW w:w="4880" w:type="dxa"/>
            <w:tcBorders>
              <w:top w:val="nil"/>
              <w:left w:val="nil"/>
              <w:bottom w:val="single" w:sz="8" w:space="0" w:color="000000"/>
              <w:right w:val="single" w:sz="8" w:space="0" w:color="000000"/>
            </w:tcBorders>
            <w:shd w:val="clear" w:color="auto" w:fill="auto"/>
            <w:vAlign w:val="center"/>
            <w:hideMark/>
          </w:tcPr>
          <w:p w14:paraId="7E621A40" w14:textId="77777777" w:rsidR="00011672" w:rsidRDefault="00011672" w:rsidP="00011672">
            <w:pPr>
              <w:rPr>
                <w:rFonts w:ascii="Arial" w:hAnsi="Arial" w:cs="Arial"/>
                <w:color w:val="1F1F1F"/>
                <w:sz w:val="22"/>
                <w:szCs w:val="22"/>
              </w:rPr>
            </w:pPr>
            <w:r>
              <w:rPr>
                <w:rFonts w:ascii="Arial" w:hAnsi="Arial" w:cs="Arial"/>
                <w:color w:val="1F1F1F"/>
                <w:sz w:val="22"/>
                <w:szCs w:val="22"/>
              </w:rPr>
              <w:t>Bạn chỉ cần nhấn vào nút "Xuất Excel" trên giao diện màn hình. Hệ thống sẽ tự động xuất và tải xuống máy tính file báo cáo định dạng Excel chứa toàn bộ số liệu thống kê.</w:t>
            </w:r>
          </w:p>
        </w:tc>
        <w:tc>
          <w:tcPr>
            <w:tcW w:w="1276" w:type="dxa"/>
            <w:tcBorders>
              <w:top w:val="nil"/>
              <w:left w:val="nil"/>
              <w:bottom w:val="single" w:sz="8" w:space="0" w:color="000000"/>
              <w:right w:val="single" w:sz="8" w:space="0" w:color="000000"/>
            </w:tcBorders>
            <w:shd w:val="clear" w:color="auto" w:fill="auto"/>
            <w:vAlign w:val="center"/>
            <w:hideMark/>
          </w:tcPr>
          <w:p w14:paraId="149601E3" w14:textId="77777777" w:rsidR="00011672" w:rsidRDefault="00011672" w:rsidP="00011672">
            <w:pPr>
              <w:rPr>
                <w:rFonts w:ascii="Arial" w:hAnsi="Arial" w:cs="Arial"/>
                <w:color w:val="1F1F1F"/>
                <w:sz w:val="22"/>
                <w:szCs w:val="22"/>
              </w:rPr>
            </w:pPr>
            <w:r>
              <w:rPr>
                <w:rFonts w:ascii="Arial" w:hAnsi="Arial" w:cs="Arial"/>
                <w:color w:val="1F1F1F"/>
                <w:sz w:val="22"/>
                <w:szCs w:val="22"/>
              </w:rPr>
              <w:t>III -&gt; 1 -&gt; 1.3 -&gt; e</w:t>
            </w:r>
          </w:p>
        </w:tc>
        <w:tc>
          <w:tcPr>
            <w:tcW w:w="2764" w:type="dxa"/>
            <w:tcBorders>
              <w:top w:val="nil"/>
              <w:left w:val="nil"/>
              <w:bottom w:val="single" w:sz="8" w:space="0" w:color="000000"/>
              <w:right w:val="single" w:sz="8" w:space="0" w:color="000000"/>
            </w:tcBorders>
            <w:shd w:val="clear" w:color="auto" w:fill="auto"/>
            <w:vAlign w:val="center"/>
            <w:hideMark/>
          </w:tcPr>
          <w:p w14:paraId="59D32606" w14:textId="77777777" w:rsidR="00011672" w:rsidRDefault="00011672" w:rsidP="00011672">
            <w:pPr>
              <w:rPr>
                <w:rFonts w:ascii="Arial" w:hAnsi="Arial" w:cs="Arial"/>
                <w:color w:val="1F1F1F"/>
                <w:sz w:val="22"/>
                <w:szCs w:val="22"/>
              </w:rPr>
            </w:pPr>
            <w:r>
              <w:rPr>
                <w:rFonts w:ascii="Arial" w:hAnsi="Arial" w:cs="Arial"/>
                <w:color w:val="1F1F1F"/>
                <w:sz w:val="22"/>
                <w:szCs w:val="22"/>
              </w:rPr>
              <w:t>xuất excel, tải file excel báo cáo, download file thống kê</w:t>
            </w:r>
          </w:p>
        </w:tc>
      </w:tr>
      <w:tr w:rsidR="00011672" w14:paraId="20918BF0" w14:textId="77777777" w:rsidTr="00011672">
        <w:trPr>
          <w:trHeight w:val="1440"/>
        </w:trPr>
        <w:tc>
          <w:tcPr>
            <w:tcW w:w="698" w:type="dxa"/>
            <w:tcBorders>
              <w:top w:val="nil"/>
              <w:left w:val="single" w:sz="8" w:space="0" w:color="000000"/>
              <w:bottom w:val="single" w:sz="8" w:space="0" w:color="000000"/>
              <w:right w:val="single" w:sz="8" w:space="0" w:color="000000"/>
            </w:tcBorders>
            <w:shd w:val="clear" w:color="auto" w:fill="auto"/>
            <w:vAlign w:val="center"/>
            <w:hideMark/>
          </w:tcPr>
          <w:p w14:paraId="3E8B3A2B" w14:textId="77777777" w:rsidR="00011672" w:rsidRDefault="00011672">
            <w:pPr>
              <w:ind w:firstLineChars="100" w:firstLine="221"/>
              <w:rPr>
                <w:rFonts w:ascii="Arial" w:hAnsi="Arial" w:cs="Arial"/>
                <w:b/>
                <w:bCs/>
                <w:color w:val="1F1F1F"/>
                <w:sz w:val="22"/>
                <w:szCs w:val="22"/>
              </w:rPr>
            </w:pPr>
            <w:r>
              <w:rPr>
                <w:rFonts w:ascii="Arial" w:hAnsi="Arial" w:cs="Arial"/>
                <w:b/>
                <w:bCs/>
                <w:color w:val="1F1F1F"/>
                <w:sz w:val="22"/>
                <w:szCs w:val="22"/>
              </w:rPr>
              <w:t>34</w:t>
            </w:r>
          </w:p>
        </w:tc>
        <w:tc>
          <w:tcPr>
            <w:tcW w:w="2124" w:type="dxa"/>
            <w:tcBorders>
              <w:top w:val="nil"/>
              <w:left w:val="single" w:sz="4" w:space="0" w:color="auto"/>
              <w:bottom w:val="single" w:sz="4" w:space="0" w:color="auto"/>
              <w:right w:val="single" w:sz="4" w:space="0" w:color="auto"/>
            </w:tcBorders>
            <w:shd w:val="clear" w:color="auto" w:fill="auto"/>
            <w:vAlign w:val="center"/>
            <w:hideMark/>
          </w:tcPr>
          <w:p w14:paraId="7E435A89" w14:textId="77777777" w:rsidR="00011672" w:rsidRDefault="00011672" w:rsidP="00011672">
            <w:pPr>
              <w:rPr>
                <w:rFonts w:ascii="Arial" w:hAnsi="Arial" w:cs="Arial"/>
                <w:b/>
                <w:bCs/>
                <w:color w:val="1F1F1F"/>
                <w:sz w:val="22"/>
                <w:szCs w:val="22"/>
              </w:rPr>
            </w:pPr>
            <w:r>
              <w:rPr>
                <w:rFonts w:ascii="Arial" w:hAnsi="Arial" w:cs="Arial"/>
                <w:b/>
                <w:bCs/>
                <w:color w:val="1F1F1F"/>
                <w:sz w:val="22"/>
                <w:szCs w:val="22"/>
              </w:rPr>
              <w:t>PCNTT_FILE_03</w:t>
            </w:r>
          </w:p>
        </w:tc>
        <w:tc>
          <w:tcPr>
            <w:tcW w:w="2778" w:type="dxa"/>
            <w:tcBorders>
              <w:top w:val="nil"/>
              <w:left w:val="single" w:sz="8" w:space="0" w:color="000000"/>
              <w:bottom w:val="single" w:sz="8" w:space="0" w:color="000000"/>
              <w:right w:val="single" w:sz="8" w:space="0" w:color="000000"/>
            </w:tcBorders>
            <w:shd w:val="clear" w:color="auto" w:fill="auto"/>
            <w:vAlign w:val="center"/>
            <w:hideMark/>
          </w:tcPr>
          <w:p w14:paraId="78F52E94" w14:textId="77777777" w:rsidR="00011672" w:rsidRDefault="00011672" w:rsidP="00011672">
            <w:pPr>
              <w:rPr>
                <w:rFonts w:ascii="Arial" w:hAnsi="Arial" w:cs="Arial"/>
                <w:color w:val="1F1F1F"/>
                <w:sz w:val="22"/>
                <w:szCs w:val="22"/>
              </w:rPr>
            </w:pPr>
            <w:r>
              <w:rPr>
                <w:rFonts w:ascii="Arial" w:hAnsi="Arial" w:cs="Arial"/>
                <w:color w:val="1F1F1F"/>
                <w:sz w:val="22"/>
                <w:szCs w:val="22"/>
              </w:rPr>
              <w:t>Giảng viên đăng nhập vào hệ thống UNETI Online bằng tài khoản nào?</w:t>
            </w:r>
          </w:p>
        </w:tc>
        <w:tc>
          <w:tcPr>
            <w:tcW w:w="4880" w:type="dxa"/>
            <w:tcBorders>
              <w:top w:val="nil"/>
              <w:left w:val="nil"/>
              <w:bottom w:val="single" w:sz="8" w:space="0" w:color="000000"/>
              <w:right w:val="single" w:sz="8" w:space="0" w:color="000000"/>
            </w:tcBorders>
            <w:shd w:val="clear" w:color="auto" w:fill="auto"/>
            <w:vAlign w:val="center"/>
            <w:hideMark/>
          </w:tcPr>
          <w:p w14:paraId="7108EADC" w14:textId="77777777" w:rsidR="00011672" w:rsidRDefault="00011672" w:rsidP="00011672">
            <w:pPr>
              <w:rPr>
                <w:rFonts w:ascii="Arial" w:hAnsi="Arial" w:cs="Arial"/>
                <w:color w:val="1F1F1F"/>
                <w:sz w:val="22"/>
                <w:szCs w:val="22"/>
              </w:rPr>
            </w:pPr>
            <w:r>
              <w:rPr>
                <w:rFonts w:ascii="Arial" w:hAnsi="Arial" w:cs="Arial"/>
                <w:color w:val="1F1F1F"/>
                <w:sz w:val="22"/>
                <w:szCs w:val="22"/>
              </w:rPr>
              <w:t xml:space="preserve">Giảng viên sử dụng tài khoản cán bộ cá nhân do Nhà trường cấp để đăng nhập và sử dụng hệ thống tại đường dẫn: </w:t>
            </w:r>
            <w:r w:rsidRPr="00011672">
              <w:rPr>
                <w:rFonts w:ascii="Arial" w:hAnsi="Arial" w:cs="Arial"/>
                <w:color w:val="1F1F1F"/>
                <w:sz w:val="22"/>
                <w:szCs w:val="22"/>
              </w:rPr>
              <w:t>https://support.uneti.edu.vn</w:t>
            </w:r>
            <w:r>
              <w:rPr>
                <w:rFonts w:ascii="Arial" w:hAnsi="Arial" w:cs="Arial"/>
                <w:color w:val="1F1F1F"/>
                <w:sz w:val="22"/>
                <w:szCs w:val="22"/>
              </w:rPr>
              <w:t>.</w:t>
            </w:r>
          </w:p>
        </w:tc>
        <w:tc>
          <w:tcPr>
            <w:tcW w:w="1276" w:type="dxa"/>
            <w:tcBorders>
              <w:top w:val="nil"/>
              <w:left w:val="nil"/>
              <w:bottom w:val="single" w:sz="8" w:space="0" w:color="000000"/>
              <w:right w:val="single" w:sz="8" w:space="0" w:color="000000"/>
            </w:tcBorders>
            <w:shd w:val="clear" w:color="auto" w:fill="auto"/>
            <w:vAlign w:val="center"/>
            <w:hideMark/>
          </w:tcPr>
          <w:p w14:paraId="7E26E6F0" w14:textId="77777777" w:rsidR="00011672" w:rsidRDefault="00011672" w:rsidP="00011672">
            <w:pPr>
              <w:rPr>
                <w:rFonts w:ascii="Arial" w:hAnsi="Arial" w:cs="Arial"/>
                <w:color w:val="1F1F1F"/>
                <w:sz w:val="22"/>
                <w:szCs w:val="22"/>
              </w:rPr>
            </w:pPr>
            <w:r>
              <w:rPr>
                <w:rFonts w:ascii="Arial" w:hAnsi="Arial" w:cs="Arial"/>
                <w:color w:val="1F1F1F"/>
                <w:sz w:val="22"/>
                <w:szCs w:val="22"/>
              </w:rPr>
              <w:t>I -&gt; 1 -&gt; 1.2</w:t>
            </w:r>
          </w:p>
        </w:tc>
        <w:tc>
          <w:tcPr>
            <w:tcW w:w="2764" w:type="dxa"/>
            <w:tcBorders>
              <w:top w:val="nil"/>
              <w:left w:val="nil"/>
              <w:bottom w:val="single" w:sz="8" w:space="0" w:color="000000"/>
              <w:right w:val="single" w:sz="8" w:space="0" w:color="000000"/>
            </w:tcBorders>
            <w:shd w:val="clear" w:color="auto" w:fill="auto"/>
            <w:vAlign w:val="center"/>
            <w:hideMark/>
          </w:tcPr>
          <w:p w14:paraId="3576907B" w14:textId="77777777" w:rsidR="00011672" w:rsidRDefault="00011672" w:rsidP="00011672">
            <w:pPr>
              <w:rPr>
                <w:rFonts w:ascii="Arial" w:hAnsi="Arial" w:cs="Arial"/>
                <w:color w:val="1F1F1F"/>
                <w:sz w:val="22"/>
                <w:szCs w:val="22"/>
              </w:rPr>
            </w:pPr>
            <w:r>
              <w:rPr>
                <w:rFonts w:ascii="Arial" w:hAnsi="Arial" w:cs="Arial"/>
                <w:color w:val="1F1F1F"/>
                <w:sz w:val="22"/>
                <w:szCs w:val="22"/>
              </w:rPr>
              <w:t>tài khoản giảng viên, đăng nhập cbgv, link hệ thống</w:t>
            </w:r>
          </w:p>
        </w:tc>
      </w:tr>
      <w:tr w:rsidR="00011672" w14:paraId="6AA98F50" w14:textId="77777777" w:rsidTr="00011672">
        <w:trPr>
          <w:trHeight w:val="1725"/>
        </w:trPr>
        <w:tc>
          <w:tcPr>
            <w:tcW w:w="698" w:type="dxa"/>
            <w:tcBorders>
              <w:top w:val="nil"/>
              <w:left w:val="single" w:sz="8" w:space="0" w:color="000000"/>
              <w:bottom w:val="single" w:sz="8" w:space="0" w:color="000000"/>
              <w:right w:val="single" w:sz="8" w:space="0" w:color="000000"/>
            </w:tcBorders>
            <w:shd w:val="clear" w:color="auto" w:fill="auto"/>
            <w:vAlign w:val="center"/>
            <w:hideMark/>
          </w:tcPr>
          <w:p w14:paraId="0AB23415" w14:textId="77777777" w:rsidR="00011672" w:rsidRDefault="00011672">
            <w:pPr>
              <w:ind w:firstLineChars="100" w:firstLine="221"/>
              <w:rPr>
                <w:rFonts w:ascii="Arial" w:hAnsi="Arial" w:cs="Arial"/>
                <w:b/>
                <w:bCs/>
                <w:color w:val="1F1F1F"/>
                <w:sz w:val="22"/>
                <w:szCs w:val="22"/>
              </w:rPr>
            </w:pPr>
            <w:r>
              <w:rPr>
                <w:rFonts w:ascii="Arial" w:hAnsi="Arial" w:cs="Arial"/>
                <w:b/>
                <w:bCs/>
                <w:color w:val="1F1F1F"/>
                <w:sz w:val="22"/>
                <w:szCs w:val="22"/>
              </w:rPr>
              <w:t>35</w:t>
            </w:r>
          </w:p>
        </w:tc>
        <w:tc>
          <w:tcPr>
            <w:tcW w:w="2124" w:type="dxa"/>
            <w:tcBorders>
              <w:top w:val="nil"/>
              <w:left w:val="single" w:sz="4" w:space="0" w:color="auto"/>
              <w:bottom w:val="single" w:sz="4" w:space="0" w:color="auto"/>
              <w:right w:val="single" w:sz="4" w:space="0" w:color="auto"/>
            </w:tcBorders>
            <w:shd w:val="clear" w:color="auto" w:fill="auto"/>
            <w:vAlign w:val="center"/>
            <w:hideMark/>
          </w:tcPr>
          <w:p w14:paraId="7184BE73" w14:textId="77777777" w:rsidR="00011672" w:rsidRDefault="00011672" w:rsidP="00011672">
            <w:pPr>
              <w:rPr>
                <w:rFonts w:ascii="Arial" w:hAnsi="Arial" w:cs="Arial"/>
                <w:b/>
                <w:bCs/>
                <w:color w:val="1F1F1F"/>
                <w:sz w:val="22"/>
                <w:szCs w:val="22"/>
              </w:rPr>
            </w:pPr>
            <w:r>
              <w:rPr>
                <w:rFonts w:ascii="Arial" w:hAnsi="Arial" w:cs="Arial"/>
                <w:b/>
                <w:bCs/>
                <w:color w:val="1F1F1F"/>
                <w:sz w:val="22"/>
                <w:szCs w:val="22"/>
              </w:rPr>
              <w:t>PCNTT_FILE_03</w:t>
            </w:r>
          </w:p>
        </w:tc>
        <w:tc>
          <w:tcPr>
            <w:tcW w:w="2778" w:type="dxa"/>
            <w:tcBorders>
              <w:top w:val="nil"/>
              <w:left w:val="single" w:sz="8" w:space="0" w:color="000000"/>
              <w:bottom w:val="single" w:sz="8" w:space="0" w:color="000000"/>
              <w:right w:val="single" w:sz="8" w:space="0" w:color="000000"/>
            </w:tcBorders>
            <w:shd w:val="clear" w:color="auto" w:fill="auto"/>
            <w:vAlign w:val="center"/>
            <w:hideMark/>
          </w:tcPr>
          <w:p w14:paraId="0C8B4428" w14:textId="77777777" w:rsidR="00011672" w:rsidRDefault="00011672" w:rsidP="00011672">
            <w:pPr>
              <w:rPr>
                <w:rFonts w:ascii="Arial" w:hAnsi="Arial" w:cs="Arial"/>
                <w:color w:val="1F1F1F"/>
                <w:sz w:val="22"/>
                <w:szCs w:val="22"/>
              </w:rPr>
            </w:pPr>
            <w:r>
              <w:rPr>
                <w:rFonts w:ascii="Arial" w:hAnsi="Arial" w:cs="Arial"/>
                <w:color w:val="1F1F1F"/>
                <w:sz w:val="22"/>
                <w:szCs w:val="22"/>
              </w:rPr>
              <w:t>Sinh viên có thể nhìn thấy module "Công tác giảng viên" trên tài khoản của mình không?</w:t>
            </w:r>
          </w:p>
        </w:tc>
        <w:tc>
          <w:tcPr>
            <w:tcW w:w="4880" w:type="dxa"/>
            <w:tcBorders>
              <w:top w:val="nil"/>
              <w:left w:val="nil"/>
              <w:bottom w:val="single" w:sz="8" w:space="0" w:color="000000"/>
              <w:right w:val="single" w:sz="8" w:space="0" w:color="000000"/>
            </w:tcBorders>
            <w:shd w:val="clear" w:color="auto" w:fill="auto"/>
            <w:vAlign w:val="center"/>
            <w:hideMark/>
          </w:tcPr>
          <w:p w14:paraId="55C2681B" w14:textId="77777777" w:rsidR="00011672" w:rsidRDefault="00011672" w:rsidP="00011672">
            <w:pPr>
              <w:rPr>
                <w:rFonts w:ascii="Arial" w:hAnsi="Arial" w:cs="Arial"/>
                <w:color w:val="1F1F1F"/>
                <w:sz w:val="22"/>
                <w:szCs w:val="22"/>
              </w:rPr>
            </w:pPr>
            <w:r>
              <w:rPr>
                <w:rFonts w:ascii="Arial" w:hAnsi="Arial" w:cs="Arial"/>
                <w:color w:val="1F1F1F"/>
                <w:sz w:val="22"/>
                <w:szCs w:val="22"/>
              </w:rPr>
              <w:t>Không. Module "Công tác giảng viên" được phân quyền bảo mật, chỉ hiển thị duy nhất trên giao diện tài khoản của Cán bộ, Giảng viên; hoàn toàn ẩn đối với tài khoản sinh viên.</w:t>
            </w:r>
          </w:p>
        </w:tc>
        <w:tc>
          <w:tcPr>
            <w:tcW w:w="1276" w:type="dxa"/>
            <w:tcBorders>
              <w:top w:val="nil"/>
              <w:left w:val="nil"/>
              <w:bottom w:val="single" w:sz="8" w:space="0" w:color="000000"/>
              <w:right w:val="single" w:sz="8" w:space="0" w:color="000000"/>
            </w:tcBorders>
            <w:shd w:val="clear" w:color="auto" w:fill="auto"/>
            <w:vAlign w:val="center"/>
            <w:hideMark/>
          </w:tcPr>
          <w:p w14:paraId="1E20A8C8" w14:textId="77777777" w:rsidR="00011672" w:rsidRDefault="00011672" w:rsidP="00011672">
            <w:pPr>
              <w:rPr>
                <w:rFonts w:ascii="Arial" w:hAnsi="Arial" w:cs="Arial"/>
                <w:color w:val="1F1F1F"/>
                <w:sz w:val="22"/>
                <w:szCs w:val="22"/>
              </w:rPr>
            </w:pPr>
            <w:r>
              <w:rPr>
                <w:rFonts w:ascii="Arial" w:hAnsi="Arial" w:cs="Arial"/>
                <w:color w:val="1F1F1F"/>
                <w:sz w:val="22"/>
                <w:szCs w:val="22"/>
              </w:rPr>
              <w:t>I -&gt; 1 -&gt; 1.1</w:t>
            </w:r>
          </w:p>
        </w:tc>
        <w:tc>
          <w:tcPr>
            <w:tcW w:w="2764" w:type="dxa"/>
            <w:tcBorders>
              <w:top w:val="nil"/>
              <w:left w:val="nil"/>
              <w:bottom w:val="single" w:sz="8" w:space="0" w:color="000000"/>
              <w:right w:val="single" w:sz="8" w:space="0" w:color="000000"/>
            </w:tcBorders>
            <w:shd w:val="clear" w:color="auto" w:fill="auto"/>
            <w:vAlign w:val="center"/>
            <w:hideMark/>
          </w:tcPr>
          <w:p w14:paraId="65F7B361" w14:textId="77777777" w:rsidR="00011672" w:rsidRDefault="00011672" w:rsidP="00011672">
            <w:pPr>
              <w:rPr>
                <w:rFonts w:ascii="Arial" w:hAnsi="Arial" w:cs="Arial"/>
                <w:color w:val="1F1F1F"/>
                <w:sz w:val="22"/>
                <w:szCs w:val="22"/>
              </w:rPr>
            </w:pPr>
            <w:r>
              <w:rPr>
                <w:rFonts w:ascii="Arial" w:hAnsi="Arial" w:cs="Arial"/>
                <w:color w:val="1F1F1F"/>
                <w:sz w:val="22"/>
                <w:szCs w:val="22"/>
              </w:rPr>
              <w:t>sinh viên xem công tác giảng viên, ẩn tính năng, phân quyền bảo mật</w:t>
            </w:r>
          </w:p>
        </w:tc>
      </w:tr>
      <w:tr w:rsidR="00011672" w14:paraId="5900C3D4" w14:textId="77777777" w:rsidTr="00011672">
        <w:trPr>
          <w:trHeight w:val="1440"/>
        </w:trPr>
        <w:tc>
          <w:tcPr>
            <w:tcW w:w="698" w:type="dxa"/>
            <w:tcBorders>
              <w:top w:val="nil"/>
              <w:left w:val="single" w:sz="8" w:space="0" w:color="000000"/>
              <w:bottom w:val="single" w:sz="8" w:space="0" w:color="000000"/>
              <w:right w:val="single" w:sz="8" w:space="0" w:color="000000"/>
            </w:tcBorders>
            <w:shd w:val="clear" w:color="auto" w:fill="auto"/>
            <w:vAlign w:val="center"/>
            <w:hideMark/>
          </w:tcPr>
          <w:p w14:paraId="05EBF2AB" w14:textId="77777777" w:rsidR="00011672" w:rsidRDefault="00011672">
            <w:pPr>
              <w:ind w:firstLineChars="100" w:firstLine="221"/>
              <w:rPr>
                <w:rFonts w:ascii="Arial" w:hAnsi="Arial" w:cs="Arial"/>
                <w:b/>
                <w:bCs/>
                <w:color w:val="1F1F1F"/>
                <w:sz w:val="22"/>
                <w:szCs w:val="22"/>
              </w:rPr>
            </w:pPr>
            <w:r>
              <w:rPr>
                <w:rFonts w:ascii="Arial" w:hAnsi="Arial" w:cs="Arial"/>
                <w:b/>
                <w:bCs/>
                <w:color w:val="1F1F1F"/>
                <w:sz w:val="22"/>
                <w:szCs w:val="22"/>
              </w:rPr>
              <w:t>36</w:t>
            </w:r>
          </w:p>
        </w:tc>
        <w:tc>
          <w:tcPr>
            <w:tcW w:w="2124" w:type="dxa"/>
            <w:tcBorders>
              <w:top w:val="nil"/>
              <w:left w:val="single" w:sz="4" w:space="0" w:color="auto"/>
              <w:bottom w:val="single" w:sz="4" w:space="0" w:color="auto"/>
              <w:right w:val="single" w:sz="4" w:space="0" w:color="auto"/>
            </w:tcBorders>
            <w:shd w:val="clear" w:color="auto" w:fill="auto"/>
            <w:vAlign w:val="center"/>
            <w:hideMark/>
          </w:tcPr>
          <w:p w14:paraId="47C92E3D" w14:textId="77777777" w:rsidR="00011672" w:rsidRDefault="00011672" w:rsidP="00011672">
            <w:pPr>
              <w:rPr>
                <w:rFonts w:ascii="Arial" w:hAnsi="Arial" w:cs="Arial"/>
                <w:b/>
                <w:bCs/>
                <w:color w:val="1F1F1F"/>
                <w:sz w:val="22"/>
                <w:szCs w:val="22"/>
              </w:rPr>
            </w:pPr>
            <w:r>
              <w:rPr>
                <w:rFonts w:ascii="Arial" w:hAnsi="Arial" w:cs="Arial"/>
                <w:b/>
                <w:bCs/>
                <w:color w:val="1F1F1F"/>
                <w:sz w:val="22"/>
                <w:szCs w:val="22"/>
              </w:rPr>
              <w:t>PCNTT_FILE_03</w:t>
            </w:r>
          </w:p>
        </w:tc>
        <w:tc>
          <w:tcPr>
            <w:tcW w:w="2778" w:type="dxa"/>
            <w:tcBorders>
              <w:top w:val="nil"/>
              <w:left w:val="single" w:sz="8" w:space="0" w:color="000000"/>
              <w:bottom w:val="single" w:sz="8" w:space="0" w:color="000000"/>
              <w:right w:val="single" w:sz="8" w:space="0" w:color="000000"/>
            </w:tcBorders>
            <w:shd w:val="clear" w:color="auto" w:fill="auto"/>
            <w:vAlign w:val="center"/>
            <w:hideMark/>
          </w:tcPr>
          <w:p w14:paraId="0BFFA2C5" w14:textId="77777777" w:rsidR="00011672" w:rsidRDefault="00011672" w:rsidP="00011672">
            <w:pPr>
              <w:rPr>
                <w:rFonts w:ascii="Arial" w:hAnsi="Arial" w:cs="Arial"/>
                <w:color w:val="1F1F1F"/>
                <w:sz w:val="22"/>
                <w:szCs w:val="22"/>
              </w:rPr>
            </w:pPr>
            <w:r>
              <w:rPr>
                <w:rFonts w:ascii="Arial" w:hAnsi="Arial" w:cs="Arial"/>
                <w:color w:val="1F1F1F"/>
                <w:sz w:val="22"/>
                <w:szCs w:val="22"/>
              </w:rPr>
              <w:t>Tại màn hình Khối lượng công tác, làm sao để chuyển đổi xem số liệu giữa các năm học khác nhau?</w:t>
            </w:r>
          </w:p>
        </w:tc>
        <w:tc>
          <w:tcPr>
            <w:tcW w:w="4880" w:type="dxa"/>
            <w:tcBorders>
              <w:top w:val="nil"/>
              <w:left w:val="nil"/>
              <w:bottom w:val="single" w:sz="8" w:space="0" w:color="000000"/>
              <w:right w:val="single" w:sz="8" w:space="0" w:color="000000"/>
            </w:tcBorders>
            <w:shd w:val="clear" w:color="auto" w:fill="auto"/>
            <w:vAlign w:val="center"/>
            <w:hideMark/>
          </w:tcPr>
          <w:p w14:paraId="6914136A" w14:textId="77777777" w:rsidR="00011672" w:rsidRDefault="00011672" w:rsidP="00011672">
            <w:pPr>
              <w:rPr>
                <w:rFonts w:ascii="Arial" w:hAnsi="Arial" w:cs="Arial"/>
                <w:color w:val="1F1F1F"/>
                <w:sz w:val="22"/>
                <w:szCs w:val="22"/>
              </w:rPr>
            </w:pPr>
            <w:r>
              <w:rPr>
                <w:rFonts w:ascii="Arial" w:hAnsi="Arial" w:cs="Arial"/>
                <w:color w:val="1F1F1F"/>
                <w:sz w:val="22"/>
                <w:szCs w:val="22"/>
              </w:rPr>
              <w:t>Ngay phía trên góc màn hình có bộ chọn "Năm học" và "Học kỳ". Bạn nhấn chọn năm học/học kỳ cần tra cứu, hệ thống sẽ tự động tải lại dữ liệu tương ứng.</w:t>
            </w:r>
          </w:p>
        </w:tc>
        <w:tc>
          <w:tcPr>
            <w:tcW w:w="1276" w:type="dxa"/>
            <w:tcBorders>
              <w:top w:val="nil"/>
              <w:left w:val="nil"/>
              <w:bottom w:val="single" w:sz="8" w:space="0" w:color="000000"/>
              <w:right w:val="single" w:sz="8" w:space="0" w:color="000000"/>
            </w:tcBorders>
            <w:shd w:val="clear" w:color="auto" w:fill="auto"/>
            <w:vAlign w:val="center"/>
            <w:hideMark/>
          </w:tcPr>
          <w:p w14:paraId="4239BE06" w14:textId="77777777" w:rsidR="00011672" w:rsidRDefault="00011672" w:rsidP="00011672">
            <w:pPr>
              <w:rPr>
                <w:rFonts w:ascii="Arial" w:hAnsi="Arial" w:cs="Arial"/>
                <w:color w:val="1F1F1F"/>
                <w:sz w:val="22"/>
                <w:szCs w:val="22"/>
              </w:rPr>
            </w:pPr>
            <w:r>
              <w:rPr>
                <w:rFonts w:ascii="Arial" w:hAnsi="Arial" w:cs="Arial"/>
                <w:color w:val="1F1F1F"/>
                <w:sz w:val="22"/>
                <w:szCs w:val="22"/>
              </w:rPr>
              <w:t>I -&gt; 1 -&gt; 1.3</w:t>
            </w:r>
          </w:p>
        </w:tc>
        <w:tc>
          <w:tcPr>
            <w:tcW w:w="2764" w:type="dxa"/>
            <w:tcBorders>
              <w:top w:val="nil"/>
              <w:left w:val="nil"/>
              <w:bottom w:val="single" w:sz="8" w:space="0" w:color="000000"/>
              <w:right w:val="single" w:sz="8" w:space="0" w:color="000000"/>
            </w:tcBorders>
            <w:shd w:val="clear" w:color="auto" w:fill="auto"/>
            <w:vAlign w:val="center"/>
            <w:hideMark/>
          </w:tcPr>
          <w:p w14:paraId="3C3BB0F7" w14:textId="77777777" w:rsidR="00011672" w:rsidRDefault="00011672" w:rsidP="00011672">
            <w:pPr>
              <w:rPr>
                <w:rFonts w:ascii="Arial" w:hAnsi="Arial" w:cs="Arial"/>
                <w:color w:val="1F1F1F"/>
                <w:sz w:val="22"/>
                <w:szCs w:val="22"/>
              </w:rPr>
            </w:pPr>
            <w:r>
              <w:rPr>
                <w:rFonts w:ascii="Arial" w:hAnsi="Arial" w:cs="Arial"/>
                <w:color w:val="1F1F1F"/>
                <w:sz w:val="22"/>
                <w:szCs w:val="22"/>
              </w:rPr>
              <w:t>chọn năm học, chọn học kỳ, đổi năm học tra cứu</w:t>
            </w:r>
          </w:p>
        </w:tc>
      </w:tr>
      <w:tr w:rsidR="00011672" w14:paraId="737B4860" w14:textId="77777777" w:rsidTr="00011672">
        <w:trPr>
          <w:trHeight w:val="1440"/>
        </w:trPr>
        <w:tc>
          <w:tcPr>
            <w:tcW w:w="698" w:type="dxa"/>
            <w:tcBorders>
              <w:top w:val="nil"/>
              <w:left w:val="single" w:sz="8" w:space="0" w:color="000000"/>
              <w:bottom w:val="single" w:sz="8" w:space="0" w:color="000000"/>
              <w:right w:val="single" w:sz="8" w:space="0" w:color="000000"/>
            </w:tcBorders>
            <w:shd w:val="clear" w:color="auto" w:fill="auto"/>
            <w:vAlign w:val="center"/>
            <w:hideMark/>
          </w:tcPr>
          <w:p w14:paraId="0D657C87" w14:textId="77777777" w:rsidR="00011672" w:rsidRDefault="00011672">
            <w:pPr>
              <w:ind w:firstLineChars="100" w:firstLine="221"/>
              <w:rPr>
                <w:rFonts w:ascii="Arial" w:hAnsi="Arial" w:cs="Arial"/>
                <w:b/>
                <w:bCs/>
                <w:color w:val="1F1F1F"/>
                <w:sz w:val="22"/>
                <w:szCs w:val="22"/>
              </w:rPr>
            </w:pPr>
            <w:r>
              <w:rPr>
                <w:rFonts w:ascii="Arial" w:hAnsi="Arial" w:cs="Arial"/>
                <w:b/>
                <w:bCs/>
                <w:color w:val="1F1F1F"/>
                <w:sz w:val="22"/>
                <w:szCs w:val="22"/>
              </w:rPr>
              <w:t>37</w:t>
            </w:r>
          </w:p>
        </w:tc>
        <w:tc>
          <w:tcPr>
            <w:tcW w:w="2124" w:type="dxa"/>
            <w:tcBorders>
              <w:top w:val="nil"/>
              <w:left w:val="single" w:sz="4" w:space="0" w:color="auto"/>
              <w:bottom w:val="single" w:sz="4" w:space="0" w:color="auto"/>
              <w:right w:val="single" w:sz="4" w:space="0" w:color="auto"/>
            </w:tcBorders>
            <w:shd w:val="clear" w:color="auto" w:fill="auto"/>
            <w:vAlign w:val="center"/>
            <w:hideMark/>
          </w:tcPr>
          <w:p w14:paraId="0966F8B9" w14:textId="77777777" w:rsidR="00011672" w:rsidRDefault="00011672" w:rsidP="00011672">
            <w:pPr>
              <w:rPr>
                <w:rFonts w:ascii="Arial" w:hAnsi="Arial" w:cs="Arial"/>
                <w:b/>
                <w:bCs/>
                <w:color w:val="1F1F1F"/>
                <w:sz w:val="22"/>
                <w:szCs w:val="22"/>
              </w:rPr>
            </w:pPr>
            <w:r>
              <w:rPr>
                <w:rFonts w:ascii="Arial" w:hAnsi="Arial" w:cs="Arial"/>
                <w:b/>
                <w:bCs/>
                <w:color w:val="1F1F1F"/>
                <w:sz w:val="22"/>
                <w:szCs w:val="22"/>
              </w:rPr>
              <w:t>PCNTT_FILE_03</w:t>
            </w:r>
          </w:p>
        </w:tc>
        <w:tc>
          <w:tcPr>
            <w:tcW w:w="2778" w:type="dxa"/>
            <w:tcBorders>
              <w:top w:val="nil"/>
              <w:left w:val="single" w:sz="8" w:space="0" w:color="000000"/>
              <w:bottom w:val="single" w:sz="8" w:space="0" w:color="000000"/>
              <w:right w:val="single" w:sz="8" w:space="0" w:color="000000"/>
            </w:tcBorders>
            <w:shd w:val="clear" w:color="auto" w:fill="auto"/>
            <w:vAlign w:val="center"/>
            <w:hideMark/>
          </w:tcPr>
          <w:p w14:paraId="4E609517" w14:textId="77777777" w:rsidR="00011672" w:rsidRDefault="00011672" w:rsidP="00011672">
            <w:pPr>
              <w:rPr>
                <w:rFonts w:ascii="Arial" w:hAnsi="Arial" w:cs="Arial"/>
                <w:color w:val="1F1F1F"/>
                <w:sz w:val="22"/>
                <w:szCs w:val="22"/>
              </w:rPr>
            </w:pPr>
            <w:r>
              <w:rPr>
                <w:rFonts w:ascii="Arial" w:hAnsi="Arial" w:cs="Arial"/>
                <w:color w:val="1F1F1F"/>
                <w:sz w:val="22"/>
                <w:szCs w:val="22"/>
              </w:rPr>
              <w:t>Làm thế nào để nhận biết dữ liệu giảng dạy của một lớp học phần đã được đồng bộ lên hệ thống?</w:t>
            </w:r>
          </w:p>
        </w:tc>
        <w:tc>
          <w:tcPr>
            <w:tcW w:w="4880" w:type="dxa"/>
            <w:tcBorders>
              <w:top w:val="nil"/>
              <w:left w:val="nil"/>
              <w:bottom w:val="single" w:sz="8" w:space="0" w:color="000000"/>
              <w:right w:val="single" w:sz="8" w:space="0" w:color="000000"/>
            </w:tcBorders>
            <w:shd w:val="clear" w:color="auto" w:fill="auto"/>
            <w:vAlign w:val="center"/>
            <w:hideMark/>
          </w:tcPr>
          <w:p w14:paraId="6A4482EC" w14:textId="77777777" w:rsidR="00011672" w:rsidRDefault="00011672" w:rsidP="00011672">
            <w:pPr>
              <w:rPr>
                <w:rFonts w:ascii="Arial" w:hAnsi="Arial" w:cs="Arial"/>
                <w:color w:val="1F1F1F"/>
                <w:sz w:val="22"/>
                <w:szCs w:val="22"/>
              </w:rPr>
            </w:pPr>
            <w:r>
              <w:rPr>
                <w:rFonts w:ascii="Arial" w:hAnsi="Arial" w:cs="Arial"/>
                <w:color w:val="1F1F1F"/>
                <w:sz w:val="22"/>
                <w:szCs w:val="22"/>
              </w:rPr>
              <w:t>Tại màn hình Lớp học phần, giảng viên kiểm tra cột "Trạng thái đồng bộ dữ liệu". Nếu ghi nhận thành công, nghĩa là số liệu thời khóa biểu và sĩ số đã được khớp nối.</w:t>
            </w:r>
          </w:p>
        </w:tc>
        <w:tc>
          <w:tcPr>
            <w:tcW w:w="1276" w:type="dxa"/>
            <w:tcBorders>
              <w:top w:val="nil"/>
              <w:left w:val="nil"/>
              <w:bottom w:val="single" w:sz="8" w:space="0" w:color="000000"/>
              <w:right w:val="single" w:sz="8" w:space="0" w:color="000000"/>
            </w:tcBorders>
            <w:shd w:val="clear" w:color="auto" w:fill="auto"/>
            <w:vAlign w:val="center"/>
            <w:hideMark/>
          </w:tcPr>
          <w:p w14:paraId="615F8354" w14:textId="77777777" w:rsidR="00011672" w:rsidRDefault="00011672" w:rsidP="00011672">
            <w:pPr>
              <w:rPr>
                <w:rFonts w:ascii="Arial" w:hAnsi="Arial" w:cs="Arial"/>
                <w:color w:val="1F1F1F"/>
                <w:sz w:val="22"/>
                <w:szCs w:val="22"/>
              </w:rPr>
            </w:pPr>
            <w:r>
              <w:rPr>
                <w:rFonts w:ascii="Arial" w:hAnsi="Arial" w:cs="Arial"/>
                <w:color w:val="1F1F1F"/>
                <w:sz w:val="22"/>
                <w:szCs w:val="22"/>
              </w:rPr>
              <w:t>I -&gt; 1 -&gt; 1.3 -&gt; b</w:t>
            </w:r>
          </w:p>
        </w:tc>
        <w:tc>
          <w:tcPr>
            <w:tcW w:w="2764" w:type="dxa"/>
            <w:tcBorders>
              <w:top w:val="nil"/>
              <w:left w:val="nil"/>
              <w:bottom w:val="single" w:sz="8" w:space="0" w:color="000000"/>
              <w:right w:val="single" w:sz="8" w:space="0" w:color="000000"/>
            </w:tcBorders>
            <w:shd w:val="clear" w:color="auto" w:fill="auto"/>
            <w:vAlign w:val="center"/>
            <w:hideMark/>
          </w:tcPr>
          <w:p w14:paraId="283E276D" w14:textId="77777777" w:rsidR="00011672" w:rsidRDefault="00011672" w:rsidP="00011672">
            <w:pPr>
              <w:rPr>
                <w:rFonts w:ascii="Arial" w:hAnsi="Arial" w:cs="Arial"/>
                <w:color w:val="1F1F1F"/>
                <w:sz w:val="22"/>
                <w:szCs w:val="22"/>
              </w:rPr>
            </w:pPr>
            <w:r>
              <w:rPr>
                <w:rFonts w:ascii="Arial" w:hAnsi="Arial" w:cs="Arial"/>
                <w:color w:val="1F1F1F"/>
                <w:sz w:val="22"/>
                <w:szCs w:val="22"/>
              </w:rPr>
              <w:t>trạng thái đồng bộ, đồng bộ dữ liệu lớp học</w:t>
            </w:r>
          </w:p>
        </w:tc>
      </w:tr>
      <w:tr w:rsidR="00011672" w14:paraId="2A9BA109" w14:textId="77777777" w:rsidTr="00011672">
        <w:trPr>
          <w:trHeight w:val="1440"/>
        </w:trPr>
        <w:tc>
          <w:tcPr>
            <w:tcW w:w="698" w:type="dxa"/>
            <w:tcBorders>
              <w:top w:val="nil"/>
              <w:left w:val="single" w:sz="8" w:space="0" w:color="000000"/>
              <w:bottom w:val="single" w:sz="8" w:space="0" w:color="000000"/>
              <w:right w:val="single" w:sz="8" w:space="0" w:color="000000"/>
            </w:tcBorders>
            <w:shd w:val="clear" w:color="auto" w:fill="auto"/>
            <w:vAlign w:val="center"/>
            <w:hideMark/>
          </w:tcPr>
          <w:p w14:paraId="5B948B87" w14:textId="77777777" w:rsidR="00011672" w:rsidRDefault="00011672">
            <w:pPr>
              <w:ind w:firstLineChars="100" w:firstLine="221"/>
              <w:rPr>
                <w:rFonts w:ascii="Arial" w:hAnsi="Arial" w:cs="Arial"/>
                <w:b/>
                <w:bCs/>
                <w:color w:val="1F1F1F"/>
                <w:sz w:val="22"/>
                <w:szCs w:val="22"/>
              </w:rPr>
            </w:pPr>
            <w:r>
              <w:rPr>
                <w:rFonts w:ascii="Arial" w:hAnsi="Arial" w:cs="Arial"/>
                <w:b/>
                <w:bCs/>
                <w:color w:val="1F1F1F"/>
                <w:sz w:val="22"/>
                <w:szCs w:val="22"/>
              </w:rPr>
              <w:t>38</w:t>
            </w:r>
          </w:p>
        </w:tc>
        <w:tc>
          <w:tcPr>
            <w:tcW w:w="2124" w:type="dxa"/>
            <w:tcBorders>
              <w:top w:val="nil"/>
              <w:left w:val="single" w:sz="4" w:space="0" w:color="auto"/>
              <w:bottom w:val="single" w:sz="4" w:space="0" w:color="auto"/>
              <w:right w:val="single" w:sz="4" w:space="0" w:color="auto"/>
            </w:tcBorders>
            <w:shd w:val="clear" w:color="auto" w:fill="auto"/>
            <w:vAlign w:val="center"/>
            <w:hideMark/>
          </w:tcPr>
          <w:p w14:paraId="6CB98F3C" w14:textId="77777777" w:rsidR="00011672" w:rsidRDefault="00011672" w:rsidP="00011672">
            <w:pPr>
              <w:rPr>
                <w:rFonts w:ascii="Arial" w:hAnsi="Arial" w:cs="Arial"/>
                <w:b/>
                <w:bCs/>
                <w:color w:val="1F1F1F"/>
                <w:sz w:val="22"/>
                <w:szCs w:val="22"/>
              </w:rPr>
            </w:pPr>
            <w:r>
              <w:rPr>
                <w:rFonts w:ascii="Arial" w:hAnsi="Arial" w:cs="Arial"/>
                <w:b/>
                <w:bCs/>
                <w:color w:val="1F1F1F"/>
                <w:sz w:val="22"/>
                <w:szCs w:val="22"/>
              </w:rPr>
              <w:t>PCNTT_FILE_03</w:t>
            </w:r>
          </w:p>
        </w:tc>
        <w:tc>
          <w:tcPr>
            <w:tcW w:w="2778" w:type="dxa"/>
            <w:tcBorders>
              <w:top w:val="nil"/>
              <w:left w:val="single" w:sz="8" w:space="0" w:color="000000"/>
              <w:bottom w:val="single" w:sz="8" w:space="0" w:color="000000"/>
              <w:right w:val="single" w:sz="8" w:space="0" w:color="000000"/>
            </w:tcBorders>
            <w:shd w:val="clear" w:color="auto" w:fill="auto"/>
            <w:vAlign w:val="center"/>
            <w:hideMark/>
          </w:tcPr>
          <w:p w14:paraId="25B8DECB" w14:textId="77777777" w:rsidR="00011672" w:rsidRDefault="00011672" w:rsidP="00011672">
            <w:pPr>
              <w:rPr>
                <w:rFonts w:ascii="Arial" w:hAnsi="Arial" w:cs="Arial"/>
                <w:color w:val="1F1F1F"/>
                <w:sz w:val="22"/>
                <w:szCs w:val="22"/>
              </w:rPr>
            </w:pPr>
            <w:r>
              <w:rPr>
                <w:rFonts w:ascii="Arial" w:hAnsi="Arial" w:cs="Arial"/>
                <w:color w:val="1F1F1F"/>
                <w:sz w:val="22"/>
                <w:szCs w:val="22"/>
              </w:rPr>
              <w:t>Tôi có thể báo hỏng nhiều thiết bị trong cùng một phòng học trên một phiếu không?</w:t>
            </w:r>
          </w:p>
        </w:tc>
        <w:tc>
          <w:tcPr>
            <w:tcW w:w="4880" w:type="dxa"/>
            <w:tcBorders>
              <w:top w:val="nil"/>
              <w:left w:val="nil"/>
              <w:bottom w:val="single" w:sz="8" w:space="0" w:color="000000"/>
              <w:right w:val="single" w:sz="8" w:space="0" w:color="000000"/>
            </w:tcBorders>
            <w:shd w:val="clear" w:color="auto" w:fill="auto"/>
            <w:vAlign w:val="center"/>
            <w:hideMark/>
          </w:tcPr>
          <w:p w14:paraId="4047DE19" w14:textId="77777777" w:rsidR="00011672" w:rsidRDefault="00011672" w:rsidP="00011672">
            <w:pPr>
              <w:rPr>
                <w:rFonts w:ascii="Arial" w:hAnsi="Arial" w:cs="Arial"/>
                <w:color w:val="1F1F1F"/>
                <w:sz w:val="22"/>
                <w:szCs w:val="22"/>
              </w:rPr>
            </w:pPr>
            <w:r>
              <w:rPr>
                <w:rFonts w:ascii="Arial" w:hAnsi="Arial" w:cs="Arial"/>
                <w:color w:val="1F1F1F"/>
                <w:sz w:val="22"/>
                <w:szCs w:val="22"/>
              </w:rPr>
              <w:t>Có, tại bước chọn thiết bị cụ thể ở Bước 4, bạn có thể tích chọn nhiều thiết bị xảy ra hiện tượng hỏng hóc trong phòng đó trước khi nhấn nút "Gửi yêu cầu".</w:t>
            </w:r>
          </w:p>
        </w:tc>
        <w:tc>
          <w:tcPr>
            <w:tcW w:w="1276" w:type="dxa"/>
            <w:tcBorders>
              <w:top w:val="nil"/>
              <w:left w:val="nil"/>
              <w:bottom w:val="single" w:sz="8" w:space="0" w:color="000000"/>
              <w:right w:val="single" w:sz="8" w:space="0" w:color="000000"/>
            </w:tcBorders>
            <w:shd w:val="clear" w:color="auto" w:fill="auto"/>
            <w:vAlign w:val="center"/>
            <w:hideMark/>
          </w:tcPr>
          <w:p w14:paraId="20204272" w14:textId="77777777" w:rsidR="00011672" w:rsidRDefault="00011672" w:rsidP="00011672">
            <w:pPr>
              <w:rPr>
                <w:rFonts w:ascii="Arial" w:hAnsi="Arial" w:cs="Arial"/>
                <w:color w:val="1F1F1F"/>
                <w:sz w:val="22"/>
                <w:szCs w:val="22"/>
              </w:rPr>
            </w:pPr>
            <w:r>
              <w:rPr>
                <w:rFonts w:ascii="Arial" w:hAnsi="Arial" w:cs="Arial"/>
                <w:color w:val="1F1F1F"/>
                <w:sz w:val="22"/>
                <w:szCs w:val="22"/>
              </w:rPr>
              <w:t>II -&gt; 1 -&gt; 1.3 -&gt; Bước 4</w:t>
            </w:r>
          </w:p>
        </w:tc>
        <w:tc>
          <w:tcPr>
            <w:tcW w:w="2764" w:type="dxa"/>
            <w:tcBorders>
              <w:top w:val="nil"/>
              <w:left w:val="nil"/>
              <w:bottom w:val="single" w:sz="8" w:space="0" w:color="000000"/>
              <w:right w:val="single" w:sz="8" w:space="0" w:color="000000"/>
            </w:tcBorders>
            <w:shd w:val="clear" w:color="auto" w:fill="auto"/>
            <w:vAlign w:val="center"/>
            <w:hideMark/>
          </w:tcPr>
          <w:p w14:paraId="10A1CF55" w14:textId="77777777" w:rsidR="00011672" w:rsidRDefault="00011672" w:rsidP="00011672">
            <w:pPr>
              <w:rPr>
                <w:rFonts w:ascii="Arial" w:hAnsi="Arial" w:cs="Arial"/>
                <w:color w:val="1F1F1F"/>
                <w:sz w:val="22"/>
                <w:szCs w:val="22"/>
              </w:rPr>
            </w:pPr>
            <w:r>
              <w:rPr>
                <w:rFonts w:ascii="Arial" w:hAnsi="Arial" w:cs="Arial"/>
                <w:color w:val="1F1F1F"/>
                <w:sz w:val="22"/>
                <w:szCs w:val="22"/>
              </w:rPr>
              <w:t>báo hỏng nhiều thiết bị, tích chọn nhiều thiết bị lỗi</w:t>
            </w:r>
          </w:p>
        </w:tc>
      </w:tr>
      <w:tr w:rsidR="00011672" w14:paraId="0D040889" w14:textId="77777777" w:rsidTr="00011672">
        <w:trPr>
          <w:trHeight w:val="1440"/>
        </w:trPr>
        <w:tc>
          <w:tcPr>
            <w:tcW w:w="698" w:type="dxa"/>
            <w:tcBorders>
              <w:top w:val="nil"/>
              <w:left w:val="single" w:sz="8" w:space="0" w:color="000000"/>
              <w:bottom w:val="single" w:sz="8" w:space="0" w:color="000000"/>
              <w:right w:val="single" w:sz="8" w:space="0" w:color="000000"/>
            </w:tcBorders>
            <w:shd w:val="clear" w:color="auto" w:fill="auto"/>
            <w:vAlign w:val="center"/>
            <w:hideMark/>
          </w:tcPr>
          <w:p w14:paraId="2F7D8FBE" w14:textId="77777777" w:rsidR="00011672" w:rsidRDefault="00011672">
            <w:pPr>
              <w:ind w:firstLineChars="100" w:firstLine="221"/>
              <w:rPr>
                <w:rFonts w:ascii="Arial" w:hAnsi="Arial" w:cs="Arial"/>
                <w:b/>
                <w:bCs/>
                <w:color w:val="1F1F1F"/>
                <w:sz w:val="22"/>
                <w:szCs w:val="22"/>
              </w:rPr>
            </w:pPr>
            <w:r>
              <w:rPr>
                <w:rFonts w:ascii="Arial" w:hAnsi="Arial" w:cs="Arial"/>
                <w:b/>
                <w:bCs/>
                <w:color w:val="1F1F1F"/>
                <w:sz w:val="22"/>
                <w:szCs w:val="22"/>
              </w:rPr>
              <w:lastRenderedPageBreak/>
              <w:t>39</w:t>
            </w:r>
          </w:p>
        </w:tc>
        <w:tc>
          <w:tcPr>
            <w:tcW w:w="2124" w:type="dxa"/>
            <w:tcBorders>
              <w:top w:val="nil"/>
              <w:left w:val="single" w:sz="4" w:space="0" w:color="auto"/>
              <w:bottom w:val="single" w:sz="4" w:space="0" w:color="auto"/>
              <w:right w:val="single" w:sz="4" w:space="0" w:color="auto"/>
            </w:tcBorders>
            <w:shd w:val="clear" w:color="auto" w:fill="auto"/>
            <w:vAlign w:val="center"/>
            <w:hideMark/>
          </w:tcPr>
          <w:p w14:paraId="7F002BB5" w14:textId="77777777" w:rsidR="00011672" w:rsidRDefault="00011672" w:rsidP="00011672">
            <w:pPr>
              <w:rPr>
                <w:rFonts w:ascii="Arial" w:hAnsi="Arial" w:cs="Arial"/>
                <w:b/>
                <w:bCs/>
                <w:color w:val="1F1F1F"/>
                <w:sz w:val="22"/>
                <w:szCs w:val="22"/>
              </w:rPr>
            </w:pPr>
            <w:r>
              <w:rPr>
                <w:rFonts w:ascii="Arial" w:hAnsi="Arial" w:cs="Arial"/>
                <w:b/>
                <w:bCs/>
                <w:color w:val="1F1F1F"/>
                <w:sz w:val="22"/>
                <w:szCs w:val="22"/>
              </w:rPr>
              <w:t>PCNTT_FILE_03</w:t>
            </w:r>
          </w:p>
        </w:tc>
        <w:tc>
          <w:tcPr>
            <w:tcW w:w="2778" w:type="dxa"/>
            <w:tcBorders>
              <w:top w:val="nil"/>
              <w:left w:val="single" w:sz="8" w:space="0" w:color="000000"/>
              <w:bottom w:val="single" w:sz="8" w:space="0" w:color="000000"/>
              <w:right w:val="single" w:sz="8" w:space="0" w:color="000000"/>
            </w:tcBorders>
            <w:shd w:val="clear" w:color="auto" w:fill="auto"/>
            <w:vAlign w:val="center"/>
            <w:hideMark/>
          </w:tcPr>
          <w:p w14:paraId="4499CE17" w14:textId="77777777" w:rsidR="00011672" w:rsidRDefault="00011672" w:rsidP="00011672">
            <w:pPr>
              <w:rPr>
                <w:rFonts w:ascii="Arial" w:hAnsi="Arial" w:cs="Arial"/>
                <w:color w:val="1F1F1F"/>
                <w:sz w:val="22"/>
                <w:szCs w:val="22"/>
              </w:rPr>
            </w:pPr>
            <w:r>
              <w:rPr>
                <w:rFonts w:ascii="Arial" w:hAnsi="Arial" w:cs="Arial"/>
                <w:color w:val="1F1F1F"/>
                <w:sz w:val="22"/>
                <w:szCs w:val="22"/>
              </w:rPr>
              <w:t>Sau khi xuất file báo cáo một cửa ra Excel, file này hiển thị những gì?</w:t>
            </w:r>
          </w:p>
        </w:tc>
        <w:tc>
          <w:tcPr>
            <w:tcW w:w="4880" w:type="dxa"/>
            <w:tcBorders>
              <w:top w:val="nil"/>
              <w:left w:val="nil"/>
              <w:bottom w:val="single" w:sz="8" w:space="0" w:color="000000"/>
              <w:right w:val="single" w:sz="8" w:space="0" w:color="000000"/>
            </w:tcBorders>
            <w:shd w:val="clear" w:color="auto" w:fill="auto"/>
            <w:vAlign w:val="center"/>
            <w:hideMark/>
          </w:tcPr>
          <w:p w14:paraId="5B8434A0" w14:textId="77777777" w:rsidR="00011672" w:rsidRDefault="00011672" w:rsidP="00011672">
            <w:pPr>
              <w:rPr>
                <w:rFonts w:ascii="Arial" w:hAnsi="Arial" w:cs="Arial"/>
                <w:color w:val="1F1F1F"/>
                <w:sz w:val="22"/>
                <w:szCs w:val="22"/>
              </w:rPr>
            </w:pPr>
            <w:r>
              <w:rPr>
                <w:rFonts w:ascii="Arial" w:hAnsi="Arial" w:cs="Arial"/>
                <w:color w:val="1F1F1F"/>
                <w:sz w:val="22"/>
                <w:szCs w:val="22"/>
              </w:rPr>
              <w:t>File Excel tải xuống sẽ chứa toàn bộ dữ liệu bảng thống kê bao gồm tên các thủ tục, tổng số lượt đề nghị, số lượng đã/chưa đánh giá đúng theo các tiêu chí bộ lọc.</w:t>
            </w:r>
          </w:p>
        </w:tc>
        <w:tc>
          <w:tcPr>
            <w:tcW w:w="1276" w:type="dxa"/>
            <w:tcBorders>
              <w:top w:val="nil"/>
              <w:left w:val="nil"/>
              <w:bottom w:val="single" w:sz="8" w:space="0" w:color="000000"/>
              <w:right w:val="single" w:sz="8" w:space="0" w:color="000000"/>
            </w:tcBorders>
            <w:shd w:val="clear" w:color="auto" w:fill="auto"/>
            <w:vAlign w:val="center"/>
            <w:hideMark/>
          </w:tcPr>
          <w:p w14:paraId="79E3CA05" w14:textId="77777777" w:rsidR="00011672" w:rsidRDefault="00011672" w:rsidP="00011672">
            <w:pPr>
              <w:rPr>
                <w:rFonts w:ascii="Arial" w:hAnsi="Arial" w:cs="Arial"/>
                <w:color w:val="1F1F1F"/>
                <w:sz w:val="22"/>
                <w:szCs w:val="22"/>
              </w:rPr>
            </w:pPr>
            <w:r>
              <w:rPr>
                <w:rFonts w:ascii="Arial" w:hAnsi="Arial" w:cs="Arial"/>
                <w:color w:val="1F1F1F"/>
                <w:sz w:val="22"/>
                <w:szCs w:val="22"/>
              </w:rPr>
              <w:t>III -&gt; 1 -&gt; 1.3 -&gt; e</w:t>
            </w:r>
          </w:p>
        </w:tc>
        <w:tc>
          <w:tcPr>
            <w:tcW w:w="2764" w:type="dxa"/>
            <w:tcBorders>
              <w:top w:val="nil"/>
              <w:left w:val="nil"/>
              <w:bottom w:val="single" w:sz="8" w:space="0" w:color="000000"/>
              <w:right w:val="single" w:sz="8" w:space="0" w:color="000000"/>
            </w:tcBorders>
            <w:shd w:val="clear" w:color="auto" w:fill="auto"/>
            <w:vAlign w:val="center"/>
            <w:hideMark/>
          </w:tcPr>
          <w:p w14:paraId="32CA113C" w14:textId="77777777" w:rsidR="00011672" w:rsidRDefault="00011672" w:rsidP="00011672">
            <w:pPr>
              <w:rPr>
                <w:rFonts w:ascii="Arial" w:hAnsi="Arial" w:cs="Arial"/>
                <w:color w:val="1F1F1F"/>
                <w:sz w:val="22"/>
                <w:szCs w:val="22"/>
              </w:rPr>
            </w:pPr>
            <w:r>
              <w:rPr>
                <w:rFonts w:ascii="Arial" w:hAnsi="Arial" w:cs="Arial"/>
                <w:color w:val="1F1F1F"/>
                <w:sz w:val="22"/>
                <w:szCs w:val="22"/>
              </w:rPr>
              <w:t>định dạng file tải xuống, dữ liệu file excel một cửa</w:t>
            </w:r>
          </w:p>
        </w:tc>
      </w:tr>
      <w:tr w:rsidR="00011672" w14:paraId="5B02D325" w14:textId="77777777" w:rsidTr="00011672">
        <w:trPr>
          <w:trHeight w:val="1725"/>
        </w:trPr>
        <w:tc>
          <w:tcPr>
            <w:tcW w:w="698" w:type="dxa"/>
            <w:tcBorders>
              <w:top w:val="nil"/>
              <w:left w:val="single" w:sz="8" w:space="0" w:color="000000"/>
              <w:bottom w:val="single" w:sz="8" w:space="0" w:color="000000"/>
              <w:right w:val="single" w:sz="8" w:space="0" w:color="000000"/>
            </w:tcBorders>
            <w:shd w:val="clear" w:color="auto" w:fill="auto"/>
            <w:vAlign w:val="center"/>
            <w:hideMark/>
          </w:tcPr>
          <w:p w14:paraId="6EC82C29" w14:textId="77777777" w:rsidR="00011672" w:rsidRDefault="00011672">
            <w:pPr>
              <w:ind w:firstLineChars="100" w:firstLine="221"/>
              <w:rPr>
                <w:rFonts w:ascii="Arial" w:hAnsi="Arial" w:cs="Arial"/>
                <w:b/>
                <w:bCs/>
                <w:color w:val="1F1F1F"/>
                <w:sz w:val="22"/>
                <w:szCs w:val="22"/>
              </w:rPr>
            </w:pPr>
            <w:r>
              <w:rPr>
                <w:rFonts w:ascii="Arial" w:hAnsi="Arial" w:cs="Arial"/>
                <w:b/>
                <w:bCs/>
                <w:color w:val="1F1F1F"/>
                <w:sz w:val="22"/>
                <w:szCs w:val="22"/>
              </w:rPr>
              <w:t>40</w:t>
            </w:r>
          </w:p>
        </w:tc>
        <w:tc>
          <w:tcPr>
            <w:tcW w:w="2124" w:type="dxa"/>
            <w:tcBorders>
              <w:top w:val="nil"/>
              <w:left w:val="single" w:sz="4" w:space="0" w:color="auto"/>
              <w:bottom w:val="single" w:sz="4" w:space="0" w:color="auto"/>
              <w:right w:val="single" w:sz="4" w:space="0" w:color="auto"/>
            </w:tcBorders>
            <w:shd w:val="clear" w:color="auto" w:fill="auto"/>
            <w:vAlign w:val="center"/>
            <w:hideMark/>
          </w:tcPr>
          <w:p w14:paraId="10530A2C" w14:textId="77777777" w:rsidR="00011672" w:rsidRDefault="00011672" w:rsidP="00011672">
            <w:pPr>
              <w:rPr>
                <w:rFonts w:ascii="Arial" w:hAnsi="Arial" w:cs="Arial"/>
                <w:b/>
                <w:bCs/>
                <w:color w:val="1F1F1F"/>
                <w:sz w:val="22"/>
                <w:szCs w:val="22"/>
              </w:rPr>
            </w:pPr>
            <w:r>
              <w:rPr>
                <w:rFonts w:ascii="Arial" w:hAnsi="Arial" w:cs="Arial"/>
                <w:b/>
                <w:bCs/>
                <w:color w:val="1F1F1F"/>
                <w:sz w:val="22"/>
                <w:szCs w:val="22"/>
              </w:rPr>
              <w:t>PCNTT_FILE_03</w:t>
            </w:r>
          </w:p>
        </w:tc>
        <w:tc>
          <w:tcPr>
            <w:tcW w:w="2778" w:type="dxa"/>
            <w:tcBorders>
              <w:top w:val="nil"/>
              <w:left w:val="single" w:sz="8" w:space="0" w:color="000000"/>
              <w:bottom w:val="single" w:sz="8" w:space="0" w:color="000000"/>
              <w:right w:val="single" w:sz="8" w:space="0" w:color="000000"/>
            </w:tcBorders>
            <w:shd w:val="clear" w:color="auto" w:fill="auto"/>
            <w:vAlign w:val="center"/>
            <w:hideMark/>
          </w:tcPr>
          <w:p w14:paraId="5CB9F567" w14:textId="77777777" w:rsidR="00011672" w:rsidRDefault="00011672" w:rsidP="00011672">
            <w:pPr>
              <w:rPr>
                <w:rFonts w:ascii="Arial" w:hAnsi="Arial" w:cs="Arial"/>
                <w:color w:val="1F1F1F"/>
                <w:sz w:val="22"/>
                <w:szCs w:val="22"/>
              </w:rPr>
            </w:pPr>
            <w:r>
              <w:rPr>
                <w:rFonts w:ascii="Arial" w:hAnsi="Arial" w:cs="Arial"/>
                <w:color w:val="1F1F1F"/>
                <w:sz w:val="22"/>
                <w:szCs w:val="22"/>
              </w:rPr>
              <w:t>Cán bộ quản lý có thể xem thống kê một cửa của một Khoa cụ thể trong trường không?</w:t>
            </w:r>
          </w:p>
        </w:tc>
        <w:tc>
          <w:tcPr>
            <w:tcW w:w="4880" w:type="dxa"/>
            <w:tcBorders>
              <w:top w:val="nil"/>
              <w:left w:val="nil"/>
              <w:bottom w:val="single" w:sz="8" w:space="0" w:color="000000"/>
              <w:right w:val="single" w:sz="8" w:space="0" w:color="000000"/>
            </w:tcBorders>
            <w:shd w:val="clear" w:color="auto" w:fill="auto"/>
            <w:vAlign w:val="center"/>
            <w:hideMark/>
          </w:tcPr>
          <w:p w14:paraId="65084BD4" w14:textId="77777777" w:rsidR="00011672" w:rsidRDefault="00011672" w:rsidP="00011672">
            <w:pPr>
              <w:rPr>
                <w:rFonts w:ascii="Arial" w:hAnsi="Arial" w:cs="Arial"/>
                <w:color w:val="1F1F1F"/>
                <w:sz w:val="22"/>
                <w:szCs w:val="22"/>
              </w:rPr>
            </w:pPr>
            <w:r>
              <w:rPr>
                <w:rFonts w:ascii="Arial" w:hAnsi="Arial" w:cs="Arial"/>
                <w:color w:val="1F1F1F"/>
                <w:sz w:val="22"/>
                <w:szCs w:val="22"/>
              </w:rPr>
              <w:t>Có, bằng cách sử dụng bộ lọc, chọn tên Khoa cần xem (Ví dụ: Khoa Công nghệ thông tin) rồi bấm "Tìm kiếm", toàn bộ bảng số liệu và biểu đồ hài lòng sẽ chỉ hiển thị riêng cho Khoa đó.</w:t>
            </w:r>
          </w:p>
        </w:tc>
        <w:tc>
          <w:tcPr>
            <w:tcW w:w="1276" w:type="dxa"/>
            <w:tcBorders>
              <w:top w:val="nil"/>
              <w:left w:val="nil"/>
              <w:bottom w:val="single" w:sz="8" w:space="0" w:color="000000"/>
              <w:right w:val="single" w:sz="8" w:space="0" w:color="000000"/>
            </w:tcBorders>
            <w:shd w:val="clear" w:color="auto" w:fill="auto"/>
            <w:vAlign w:val="center"/>
            <w:hideMark/>
          </w:tcPr>
          <w:p w14:paraId="0A51F4F0" w14:textId="77777777" w:rsidR="00011672" w:rsidRDefault="00011672" w:rsidP="00011672">
            <w:pPr>
              <w:rPr>
                <w:rFonts w:ascii="Arial" w:hAnsi="Arial" w:cs="Arial"/>
                <w:color w:val="1F1F1F"/>
                <w:sz w:val="22"/>
                <w:szCs w:val="22"/>
              </w:rPr>
            </w:pPr>
            <w:r>
              <w:rPr>
                <w:rFonts w:ascii="Arial" w:hAnsi="Arial" w:cs="Arial"/>
                <w:color w:val="1F1F1F"/>
                <w:sz w:val="22"/>
                <w:szCs w:val="22"/>
              </w:rPr>
              <w:t>III -&gt; 1 -&gt; 1.3 -&gt; a</w:t>
            </w:r>
          </w:p>
        </w:tc>
        <w:tc>
          <w:tcPr>
            <w:tcW w:w="2764" w:type="dxa"/>
            <w:tcBorders>
              <w:top w:val="nil"/>
              <w:left w:val="nil"/>
              <w:bottom w:val="single" w:sz="8" w:space="0" w:color="000000"/>
              <w:right w:val="single" w:sz="8" w:space="0" w:color="000000"/>
            </w:tcBorders>
            <w:shd w:val="clear" w:color="auto" w:fill="auto"/>
            <w:vAlign w:val="center"/>
            <w:hideMark/>
          </w:tcPr>
          <w:p w14:paraId="052E4467" w14:textId="77777777" w:rsidR="00011672" w:rsidRDefault="00011672" w:rsidP="00011672">
            <w:pPr>
              <w:rPr>
                <w:rFonts w:ascii="Arial" w:hAnsi="Arial" w:cs="Arial"/>
                <w:color w:val="1F1F1F"/>
                <w:sz w:val="22"/>
                <w:szCs w:val="22"/>
              </w:rPr>
            </w:pPr>
            <w:r>
              <w:rPr>
                <w:rFonts w:ascii="Arial" w:hAnsi="Arial" w:cs="Arial"/>
                <w:color w:val="1F1F1F"/>
                <w:sz w:val="22"/>
                <w:szCs w:val="22"/>
              </w:rPr>
              <w:t>thống kê theo khoa, xem số liệu khoa, lọc dữ liệu khoa</w:t>
            </w:r>
          </w:p>
        </w:tc>
      </w:tr>
    </w:tbl>
    <w:p w14:paraId="73801731" w14:textId="77777777" w:rsidR="00830B1D" w:rsidRPr="0093311B" w:rsidRDefault="00830B1D" w:rsidP="0093311B">
      <w:pPr>
        <w:rPr>
          <w:sz w:val="20"/>
          <w:szCs w:val="20"/>
        </w:rPr>
      </w:pPr>
    </w:p>
    <w:sectPr w:rsidR="00830B1D" w:rsidRPr="0093311B" w:rsidSect="00011672">
      <w:pgSz w:w="15840" w:h="12240" w:orient="landscape"/>
      <w:pgMar w:top="993" w:right="851" w:bottom="709" w:left="851" w:header="426"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942B42" w14:textId="77777777" w:rsidR="002B3D6A" w:rsidRDefault="002B3D6A" w:rsidP="0098191C">
      <w:r>
        <w:separator/>
      </w:r>
    </w:p>
  </w:endnote>
  <w:endnote w:type="continuationSeparator" w:id="0">
    <w:p w14:paraId="39E2BA04" w14:textId="77777777" w:rsidR="002B3D6A" w:rsidRDefault="002B3D6A" w:rsidP="009819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CB8C03" w14:textId="77777777" w:rsidR="002B3D6A" w:rsidRDefault="002B3D6A" w:rsidP="0098191C">
      <w:r>
        <w:separator/>
      </w:r>
    </w:p>
  </w:footnote>
  <w:footnote w:type="continuationSeparator" w:id="0">
    <w:p w14:paraId="01DEF6A1" w14:textId="77777777" w:rsidR="002B3D6A" w:rsidRDefault="002B3D6A" w:rsidP="0098191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F6925DC"/>
    <w:multiLevelType w:val="hybridMultilevel"/>
    <w:tmpl w:val="22CA1D44"/>
    <w:lvl w:ilvl="0" w:tplc="2A60132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F9B44AA"/>
    <w:multiLevelType w:val="hybridMultilevel"/>
    <w:tmpl w:val="1E5C2498"/>
    <w:lvl w:ilvl="0" w:tplc="522263E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D1A596F"/>
    <w:multiLevelType w:val="hybridMultilevel"/>
    <w:tmpl w:val="22CA1D44"/>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385712611">
    <w:abstractNumId w:val="8"/>
  </w:num>
  <w:num w:numId="2" w16cid:durableId="673075210">
    <w:abstractNumId w:val="6"/>
  </w:num>
  <w:num w:numId="3" w16cid:durableId="2072465381">
    <w:abstractNumId w:val="5"/>
  </w:num>
  <w:num w:numId="4" w16cid:durableId="411199905">
    <w:abstractNumId w:val="4"/>
  </w:num>
  <w:num w:numId="5" w16cid:durableId="311759794">
    <w:abstractNumId w:val="7"/>
  </w:num>
  <w:num w:numId="6" w16cid:durableId="909582213">
    <w:abstractNumId w:val="3"/>
  </w:num>
  <w:num w:numId="7" w16cid:durableId="934478649">
    <w:abstractNumId w:val="2"/>
  </w:num>
  <w:num w:numId="8" w16cid:durableId="1338801989">
    <w:abstractNumId w:val="1"/>
  </w:num>
  <w:num w:numId="9" w16cid:durableId="678041875">
    <w:abstractNumId w:val="0"/>
  </w:num>
  <w:num w:numId="10" w16cid:durableId="1135022188">
    <w:abstractNumId w:val="10"/>
  </w:num>
  <w:num w:numId="11" w16cid:durableId="1054500317">
    <w:abstractNumId w:val="9"/>
  </w:num>
  <w:num w:numId="12" w16cid:durableId="7945195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672"/>
    <w:rsid w:val="00034616"/>
    <w:rsid w:val="0006063C"/>
    <w:rsid w:val="0015074B"/>
    <w:rsid w:val="0029639D"/>
    <w:rsid w:val="002B3D6A"/>
    <w:rsid w:val="00326F90"/>
    <w:rsid w:val="0053470D"/>
    <w:rsid w:val="005D4627"/>
    <w:rsid w:val="006242D6"/>
    <w:rsid w:val="006D06E6"/>
    <w:rsid w:val="00741B99"/>
    <w:rsid w:val="007E6BE3"/>
    <w:rsid w:val="00821FA3"/>
    <w:rsid w:val="00830B1D"/>
    <w:rsid w:val="0093311B"/>
    <w:rsid w:val="0098191C"/>
    <w:rsid w:val="00AA1D8D"/>
    <w:rsid w:val="00B00527"/>
    <w:rsid w:val="00B42621"/>
    <w:rsid w:val="00B47730"/>
    <w:rsid w:val="00B76A8E"/>
    <w:rsid w:val="00CB0664"/>
    <w:rsid w:val="00D271EE"/>
    <w:rsid w:val="00E76D86"/>
    <w:rsid w:val="00FC693F"/>
    <w:rsid w:val="00FD78E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80D5118"/>
  <w14:defaultImageDpi w14:val="300"/>
  <w15:docId w15:val="{F1B70ACA-16DF-40F9-A3F7-5618900A24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191C"/>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76A8E"/>
    <w:rPr>
      <w:color w:val="0000FF" w:themeColor="hyperlink"/>
      <w:u w:val="single"/>
    </w:rPr>
  </w:style>
  <w:style w:type="character" w:styleId="UnresolvedMention">
    <w:name w:val="Unresolved Mention"/>
    <w:basedOn w:val="DefaultParagraphFont"/>
    <w:uiPriority w:val="99"/>
    <w:semiHidden/>
    <w:unhideWhenUsed/>
    <w:rsid w:val="00B76A8E"/>
    <w:rPr>
      <w:color w:val="605E5C"/>
      <w:shd w:val="clear" w:color="auto" w:fill="E1DFDD"/>
    </w:rPr>
  </w:style>
  <w:style w:type="character" w:styleId="FollowedHyperlink">
    <w:name w:val="FollowedHyperlink"/>
    <w:basedOn w:val="DefaultParagraphFont"/>
    <w:uiPriority w:val="99"/>
    <w:semiHidden/>
    <w:unhideWhenUsed/>
    <w:rsid w:val="0093311B"/>
    <w:rPr>
      <w:color w:val="800080"/>
      <w:u w:val="single"/>
    </w:rPr>
  </w:style>
  <w:style w:type="paragraph" w:customStyle="1" w:styleId="msonormal0">
    <w:name w:val="msonormal"/>
    <w:basedOn w:val="Normal"/>
    <w:rsid w:val="0093311B"/>
    <w:pPr>
      <w:spacing w:before="100" w:beforeAutospacing="1" w:after="100" w:afterAutospacing="1"/>
    </w:pPr>
  </w:style>
  <w:style w:type="paragraph" w:customStyle="1" w:styleId="xl65">
    <w:name w:val="xl65"/>
    <w:basedOn w:val="Normal"/>
    <w:rsid w:val="0093311B"/>
    <w:pPr>
      <w:pBdr>
        <w:top w:val="single" w:sz="4" w:space="0" w:color="auto"/>
        <w:left w:val="single" w:sz="4" w:space="0" w:color="auto"/>
        <w:bottom w:val="single" w:sz="4" w:space="0" w:color="auto"/>
        <w:right w:val="single" w:sz="4" w:space="0" w:color="auto"/>
      </w:pBd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525575">
      <w:bodyDiv w:val="1"/>
      <w:marLeft w:val="0"/>
      <w:marRight w:val="0"/>
      <w:marTop w:val="0"/>
      <w:marBottom w:val="0"/>
      <w:divBdr>
        <w:top w:val="none" w:sz="0" w:space="0" w:color="auto"/>
        <w:left w:val="none" w:sz="0" w:space="0" w:color="auto"/>
        <w:bottom w:val="none" w:sz="0" w:space="0" w:color="auto"/>
        <w:right w:val="none" w:sz="0" w:space="0" w:color="auto"/>
      </w:divBdr>
    </w:div>
    <w:div w:id="141392576">
      <w:bodyDiv w:val="1"/>
      <w:marLeft w:val="0"/>
      <w:marRight w:val="0"/>
      <w:marTop w:val="0"/>
      <w:marBottom w:val="0"/>
      <w:divBdr>
        <w:top w:val="none" w:sz="0" w:space="0" w:color="auto"/>
        <w:left w:val="none" w:sz="0" w:space="0" w:color="auto"/>
        <w:bottom w:val="none" w:sz="0" w:space="0" w:color="auto"/>
        <w:right w:val="none" w:sz="0" w:space="0" w:color="auto"/>
      </w:divBdr>
    </w:div>
    <w:div w:id="185408323">
      <w:bodyDiv w:val="1"/>
      <w:marLeft w:val="0"/>
      <w:marRight w:val="0"/>
      <w:marTop w:val="0"/>
      <w:marBottom w:val="0"/>
      <w:divBdr>
        <w:top w:val="none" w:sz="0" w:space="0" w:color="auto"/>
        <w:left w:val="none" w:sz="0" w:space="0" w:color="auto"/>
        <w:bottom w:val="none" w:sz="0" w:space="0" w:color="auto"/>
        <w:right w:val="none" w:sz="0" w:space="0" w:color="auto"/>
      </w:divBdr>
    </w:div>
    <w:div w:id="378289482">
      <w:bodyDiv w:val="1"/>
      <w:marLeft w:val="0"/>
      <w:marRight w:val="0"/>
      <w:marTop w:val="0"/>
      <w:marBottom w:val="0"/>
      <w:divBdr>
        <w:top w:val="none" w:sz="0" w:space="0" w:color="auto"/>
        <w:left w:val="none" w:sz="0" w:space="0" w:color="auto"/>
        <w:bottom w:val="none" w:sz="0" w:space="0" w:color="auto"/>
        <w:right w:val="none" w:sz="0" w:space="0" w:color="auto"/>
      </w:divBdr>
    </w:div>
    <w:div w:id="449933552">
      <w:bodyDiv w:val="1"/>
      <w:marLeft w:val="0"/>
      <w:marRight w:val="0"/>
      <w:marTop w:val="0"/>
      <w:marBottom w:val="0"/>
      <w:divBdr>
        <w:top w:val="none" w:sz="0" w:space="0" w:color="auto"/>
        <w:left w:val="none" w:sz="0" w:space="0" w:color="auto"/>
        <w:bottom w:val="none" w:sz="0" w:space="0" w:color="auto"/>
        <w:right w:val="none" w:sz="0" w:space="0" w:color="auto"/>
      </w:divBdr>
    </w:div>
    <w:div w:id="565534877">
      <w:bodyDiv w:val="1"/>
      <w:marLeft w:val="0"/>
      <w:marRight w:val="0"/>
      <w:marTop w:val="0"/>
      <w:marBottom w:val="0"/>
      <w:divBdr>
        <w:top w:val="none" w:sz="0" w:space="0" w:color="auto"/>
        <w:left w:val="none" w:sz="0" w:space="0" w:color="auto"/>
        <w:bottom w:val="none" w:sz="0" w:space="0" w:color="auto"/>
        <w:right w:val="none" w:sz="0" w:space="0" w:color="auto"/>
      </w:divBdr>
    </w:div>
    <w:div w:id="658073904">
      <w:bodyDiv w:val="1"/>
      <w:marLeft w:val="0"/>
      <w:marRight w:val="0"/>
      <w:marTop w:val="0"/>
      <w:marBottom w:val="0"/>
      <w:divBdr>
        <w:top w:val="none" w:sz="0" w:space="0" w:color="auto"/>
        <w:left w:val="none" w:sz="0" w:space="0" w:color="auto"/>
        <w:bottom w:val="none" w:sz="0" w:space="0" w:color="auto"/>
        <w:right w:val="none" w:sz="0" w:space="0" w:color="auto"/>
      </w:divBdr>
    </w:div>
    <w:div w:id="707876431">
      <w:bodyDiv w:val="1"/>
      <w:marLeft w:val="0"/>
      <w:marRight w:val="0"/>
      <w:marTop w:val="0"/>
      <w:marBottom w:val="0"/>
      <w:divBdr>
        <w:top w:val="none" w:sz="0" w:space="0" w:color="auto"/>
        <w:left w:val="none" w:sz="0" w:space="0" w:color="auto"/>
        <w:bottom w:val="none" w:sz="0" w:space="0" w:color="auto"/>
        <w:right w:val="none" w:sz="0" w:space="0" w:color="auto"/>
      </w:divBdr>
    </w:div>
    <w:div w:id="1061905632">
      <w:bodyDiv w:val="1"/>
      <w:marLeft w:val="0"/>
      <w:marRight w:val="0"/>
      <w:marTop w:val="0"/>
      <w:marBottom w:val="0"/>
      <w:divBdr>
        <w:top w:val="none" w:sz="0" w:space="0" w:color="auto"/>
        <w:left w:val="none" w:sz="0" w:space="0" w:color="auto"/>
        <w:bottom w:val="none" w:sz="0" w:space="0" w:color="auto"/>
        <w:right w:val="none" w:sz="0" w:space="0" w:color="auto"/>
      </w:divBdr>
    </w:div>
    <w:div w:id="1378311304">
      <w:bodyDiv w:val="1"/>
      <w:marLeft w:val="0"/>
      <w:marRight w:val="0"/>
      <w:marTop w:val="0"/>
      <w:marBottom w:val="0"/>
      <w:divBdr>
        <w:top w:val="none" w:sz="0" w:space="0" w:color="auto"/>
        <w:left w:val="none" w:sz="0" w:space="0" w:color="auto"/>
        <w:bottom w:val="none" w:sz="0" w:space="0" w:color="auto"/>
        <w:right w:val="none" w:sz="0" w:space="0" w:color="auto"/>
      </w:divBdr>
    </w:div>
    <w:div w:id="1418792159">
      <w:bodyDiv w:val="1"/>
      <w:marLeft w:val="0"/>
      <w:marRight w:val="0"/>
      <w:marTop w:val="0"/>
      <w:marBottom w:val="0"/>
      <w:divBdr>
        <w:top w:val="none" w:sz="0" w:space="0" w:color="auto"/>
        <w:left w:val="none" w:sz="0" w:space="0" w:color="auto"/>
        <w:bottom w:val="none" w:sz="0" w:space="0" w:color="auto"/>
        <w:right w:val="none" w:sz="0" w:space="0" w:color="auto"/>
      </w:divBdr>
    </w:div>
    <w:div w:id="1480418538">
      <w:bodyDiv w:val="1"/>
      <w:marLeft w:val="0"/>
      <w:marRight w:val="0"/>
      <w:marTop w:val="0"/>
      <w:marBottom w:val="0"/>
      <w:divBdr>
        <w:top w:val="none" w:sz="0" w:space="0" w:color="auto"/>
        <w:left w:val="none" w:sz="0" w:space="0" w:color="auto"/>
        <w:bottom w:val="none" w:sz="0" w:space="0" w:color="auto"/>
        <w:right w:val="none" w:sz="0" w:space="0" w:color="auto"/>
      </w:divBdr>
    </w:div>
    <w:div w:id="1578126361">
      <w:bodyDiv w:val="1"/>
      <w:marLeft w:val="0"/>
      <w:marRight w:val="0"/>
      <w:marTop w:val="0"/>
      <w:marBottom w:val="0"/>
      <w:divBdr>
        <w:top w:val="none" w:sz="0" w:space="0" w:color="auto"/>
        <w:left w:val="none" w:sz="0" w:space="0" w:color="auto"/>
        <w:bottom w:val="none" w:sz="0" w:space="0" w:color="auto"/>
        <w:right w:val="none" w:sz="0" w:space="0" w:color="auto"/>
      </w:divBdr>
    </w:div>
    <w:div w:id="1685355232">
      <w:bodyDiv w:val="1"/>
      <w:marLeft w:val="0"/>
      <w:marRight w:val="0"/>
      <w:marTop w:val="0"/>
      <w:marBottom w:val="0"/>
      <w:divBdr>
        <w:top w:val="none" w:sz="0" w:space="0" w:color="auto"/>
        <w:left w:val="none" w:sz="0" w:space="0" w:color="auto"/>
        <w:bottom w:val="none" w:sz="0" w:space="0" w:color="auto"/>
        <w:right w:val="none" w:sz="0" w:space="0" w:color="auto"/>
      </w:divBdr>
    </w:div>
    <w:div w:id="1826162120">
      <w:bodyDiv w:val="1"/>
      <w:marLeft w:val="0"/>
      <w:marRight w:val="0"/>
      <w:marTop w:val="0"/>
      <w:marBottom w:val="0"/>
      <w:divBdr>
        <w:top w:val="none" w:sz="0" w:space="0" w:color="auto"/>
        <w:left w:val="none" w:sz="0" w:space="0" w:color="auto"/>
        <w:bottom w:val="none" w:sz="0" w:space="0" w:color="auto"/>
        <w:right w:val="none" w:sz="0" w:space="0" w:color="auto"/>
      </w:divBdr>
    </w:div>
    <w:div w:id="1842429972">
      <w:bodyDiv w:val="1"/>
      <w:marLeft w:val="0"/>
      <w:marRight w:val="0"/>
      <w:marTop w:val="0"/>
      <w:marBottom w:val="0"/>
      <w:divBdr>
        <w:top w:val="none" w:sz="0" w:space="0" w:color="auto"/>
        <w:left w:val="none" w:sz="0" w:space="0" w:color="auto"/>
        <w:bottom w:val="none" w:sz="0" w:space="0" w:color="auto"/>
        <w:right w:val="none" w:sz="0" w:space="0" w:color="auto"/>
      </w:divBdr>
    </w:div>
    <w:div w:id="207018312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262</TotalTime>
  <Pages>13</Pages>
  <Words>4309</Words>
  <Characters>24563</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28815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Thị Thanh Tâm</cp:lastModifiedBy>
  <cp:revision>6</cp:revision>
  <dcterms:created xsi:type="dcterms:W3CDTF">2013-12-23T23:15:00Z</dcterms:created>
  <dcterms:modified xsi:type="dcterms:W3CDTF">2026-05-20T02:46:00Z</dcterms:modified>
  <cp:category/>
</cp:coreProperties>
</file>