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AF7B5" w14:textId="207E8DAD" w:rsidR="00B86069" w:rsidRDefault="00B86069" w:rsidP="00C31927">
      <w:pPr>
        <w:pStyle w:val="Heading1"/>
        <w:rPr>
          <w:rStyle w:val="Strong"/>
          <w:rFonts w:ascii="Times New Roman" w:hAnsi="Times New Roman" w:cs="Times New Roman"/>
          <w:b/>
          <w:bCs/>
          <w:color w:val="auto"/>
          <w:lang w:val="en-US"/>
        </w:rPr>
      </w:pPr>
      <w:r>
        <w:rPr>
          <w:rStyle w:val="Strong"/>
          <w:rFonts w:ascii="Times New Roman" w:hAnsi="Times New Roman" w:cs="Times New Roman"/>
          <w:b/>
          <w:bCs/>
          <w:color w:val="auto"/>
          <w:lang w:val="en-US"/>
        </w:rPr>
        <w:t>HƯỚNG DẪN SỬ DỤNG MODULE HƯỚNG DẪN SỬ DỤNG PHẦN MỀM TRÊN TRANG WEB SUPPORT</w:t>
      </w:r>
    </w:p>
    <w:p w14:paraId="320DDDD2" w14:textId="606A2B9D" w:rsidR="00B86069" w:rsidRPr="00B86069" w:rsidRDefault="00B86069" w:rsidP="00B86069">
      <w:pPr>
        <w:rPr>
          <w:lang w:val="en-US"/>
        </w:rPr>
      </w:pPr>
      <w:r>
        <w:rPr>
          <w:lang w:val="en-US"/>
        </w:rPr>
        <w:t>Hướng dẫn các màn dành cho cả cán bộ, giảng viên và người học</w:t>
      </w:r>
    </w:p>
    <w:p w14:paraId="5F62C125" w14:textId="5976D309" w:rsidR="00C31927" w:rsidRPr="00C31927" w:rsidRDefault="00B1015B" w:rsidP="00C31927">
      <w:pPr>
        <w:pStyle w:val="Heading1"/>
        <w:rPr>
          <w:rFonts w:ascii="Times New Roman" w:hAnsi="Times New Roman" w:cs="Times New Roman"/>
          <w:noProof w:val="0"/>
          <w:color w:val="auto"/>
        </w:rPr>
      </w:pPr>
      <w:r w:rsidRPr="005E292D">
        <w:rPr>
          <w:rStyle w:val="Strong"/>
          <w:rFonts w:ascii="Times New Roman" w:hAnsi="Times New Roman" w:cs="Times New Roman"/>
          <w:b/>
          <w:bCs/>
          <w:color w:val="auto"/>
        </w:rPr>
        <w:t xml:space="preserve">I. </w:t>
      </w:r>
      <w:r w:rsidR="00C31927" w:rsidRPr="00C31927">
        <w:rPr>
          <w:rStyle w:val="Strong"/>
          <w:rFonts w:ascii="Times New Roman" w:hAnsi="Times New Roman" w:cs="Times New Roman"/>
          <w:b/>
          <w:bCs/>
          <w:color w:val="auto"/>
        </w:rPr>
        <w:t>TIN TỨC – THÔNG BÁO</w:t>
      </w:r>
    </w:p>
    <w:p w14:paraId="6A988773" w14:textId="6D482F7C" w:rsidR="00C31927" w:rsidRPr="00E15057" w:rsidRDefault="00C31927" w:rsidP="00C31927">
      <w:pPr>
        <w:pStyle w:val="Heading2"/>
        <w:rPr>
          <w:rFonts w:ascii="Times New Roman" w:hAnsi="Times New Roman" w:cs="Times New Roman"/>
          <w:color w:val="auto"/>
        </w:rPr>
      </w:pPr>
      <w:r w:rsidRPr="00C31927">
        <w:rPr>
          <w:rStyle w:val="Strong"/>
          <w:rFonts w:ascii="Times New Roman" w:hAnsi="Times New Roman" w:cs="Times New Roman"/>
          <w:b/>
          <w:bCs/>
          <w:color w:val="auto"/>
        </w:rPr>
        <w:t>1. Giới thiệu</w:t>
      </w:r>
      <w:r w:rsidR="00E15057" w:rsidRPr="00E15057">
        <w:rPr>
          <w:rStyle w:val="Strong"/>
          <w:rFonts w:ascii="Times New Roman" w:hAnsi="Times New Roman" w:cs="Times New Roman"/>
          <w:b/>
          <w:bCs/>
          <w:color w:val="auto"/>
        </w:rPr>
        <w:t xml:space="preserve"> Tin tức – Thông báo</w:t>
      </w:r>
    </w:p>
    <w:p w14:paraId="78912CE7" w14:textId="77777777" w:rsidR="00C31927" w:rsidRPr="00C31927" w:rsidRDefault="00C31927" w:rsidP="00C31927">
      <w:pPr>
        <w:pStyle w:val="NormalWeb"/>
        <w:rPr>
          <w:lang w:val="vi-VN"/>
        </w:rPr>
      </w:pPr>
      <w:r w:rsidRPr="00C31927">
        <w:rPr>
          <w:lang w:val="vi-VN"/>
        </w:rPr>
        <w:t xml:space="preserve">Module </w:t>
      </w:r>
      <w:r w:rsidRPr="00C31927">
        <w:rPr>
          <w:rStyle w:val="Strong"/>
          <w:lang w:val="vi-VN"/>
        </w:rPr>
        <w:t>Tin tức – Thông báo</w:t>
      </w:r>
      <w:r w:rsidRPr="00C31927">
        <w:rPr>
          <w:lang w:val="vi-VN"/>
        </w:rPr>
        <w:t xml:space="preserve"> là thành phần trung tâm trong hệ thống hỗ trợ người dùng của Trường Đại học Kinh tế – Kỹ thuật Công nghiệp. Mục tiêu của module này là tạo ra một kho thông tin tập trung, giúp giảng viên, cán bộ và sinh viên dễ dàng tiếp cận các thông tin chính thức từ nhà trường mà không cần truy cập nhiều trang web hoặc hệ thống khác nhau.</w:t>
      </w:r>
    </w:p>
    <w:p w14:paraId="747489DC" w14:textId="77777777" w:rsidR="00C31927" w:rsidRPr="00C31927" w:rsidRDefault="00C31927" w:rsidP="00C31927">
      <w:pPr>
        <w:pStyle w:val="NormalWeb"/>
        <w:rPr>
          <w:lang w:val="vi-VN"/>
        </w:rPr>
      </w:pPr>
      <w:r w:rsidRPr="00C31927">
        <w:rPr>
          <w:lang w:val="vi-VN"/>
        </w:rPr>
        <w:t>Toàn bộ nội dung được đồng bộ từ các nguồn tin đáng tin cậy như website trường, các phòng ban chức năng, hệ thống truyền thông nội bộ… Sau đó, dữ liệu được phân loại và hiển thị lại dưới dạng trực quan, tiện theo dõi và thao tác.</w:t>
      </w:r>
    </w:p>
    <w:p w14:paraId="79A16FC1" w14:textId="5BAAD938" w:rsidR="00C31927" w:rsidRPr="00C31927" w:rsidRDefault="00C31927" w:rsidP="00C31927">
      <w:pPr>
        <w:pStyle w:val="NormalWeb"/>
        <w:rPr>
          <w:lang w:val="vi-VN"/>
        </w:rPr>
      </w:pPr>
      <w:r w:rsidRPr="00C31927">
        <w:rPr>
          <w:lang w:val="vi-VN"/>
        </w:rPr>
        <w:t xml:space="preserve">Hệ thống cũng tích hợp cơ chế </w:t>
      </w:r>
      <w:r w:rsidRPr="00C31927">
        <w:rPr>
          <w:rStyle w:val="Strong"/>
          <w:lang w:val="vi-VN"/>
        </w:rPr>
        <w:t>đề xuất thông tin theo vai trò</w:t>
      </w:r>
      <w:r w:rsidRPr="00C31927">
        <w:rPr>
          <w:lang w:val="vi-VN"/>
        </w:rPr>
        <w:t>, đảm bảo mỗi người dùng thấy đúng những nội dung có liên quan nhất với nhu cầu và nhiệm vụ của mình.</w:t>
      </w:r>
    </w:p>
    <w:p w14:paraId="41492DDC" w14:textId="76D4BC74" w:rsidR="00C31927" w:rsidRPr="00C31927" w:rsidRDefault="00C31927" w:rsidP="00C31927">
      <w:pPr>
        <w:pStyle w:val="Heading2"/>
        <w:rPr>
          <w:rFonts w:ascii="Times New Roman" w:hAnsi="Times New Roman" w:cs="Times New Roman"/>
          <w:color w:val="auto"/>
        </w:rPr>
      </w:pPr>
      <w:r w:rsidRPr="00C31927">
        <w:rPr>
          <w:rStyle w:val="Strong"/>
          <w:rFonts w:ascii="Times New Roman" w:hAnsi="Times New Roman" w:cs="Times New Roman"/>
          <w:b/>
          <w:bCs/>
          <w:color w:val="auto"/>
        </w:rPr>
        <w:t xml:space="preserve">2. Truy cập vào </w:t>
      </w:r>
      <w:r w:rsidR="00E15057" w:rsidRPr="00E15057">
        <w:rPr>
          <w:rStyle w:val="Strong"/>
          <w:rFonts w:ascii="Times New Roman" w:hAnsi="Times New Roman" w:cs="Times New Roman"/>
          <w:b/>
          <w:bCs/>
          <w:color w:val="auto"/>
        </w:rPr>
        <w:t>Tin tức – Thông báo</w:t>
      </w:r>
    </w:p>
    <w:p w14:paraId="2F711662" w14:textId="77777777" w:rsidR="00C31927" w:rsidRPr="00C31927" w:rsidRDefault="00C31927" w:rsidP="00C31927">
      <w:pPr>
        <w:pStyle w:val="NormalWeb"/>
        <w:rPr>
          <w:lang w:val="vi-VN"/>
        </w:rPr>
      </w:pPr>
      <w:r w:rsidRPr="00C31927">
        <w:rPr>
          <w:lang w:val="vi-VN"/>
        </w:rPr>
        <w:t>Để sử dụng module, người dùng cần:</w:t>
      </w:r>
    </w:p>
    <w:p w14:paraId="20746FB1" w14:textId="4417BAF1" w:rsidR="00C31927" w:rsidRPr="00DC1D0E" w:rsidRDefault="00C31927" w:rsidP="00C31927">
      <w:pPr>
        <w:pStyle w:val="NormalWeb"/>
        <w:rPr>
          <w:lang w:val="vi-VN"/>
        </w:rPr>
      </w:pPr>
      <w:r w:rsidRPr="00C31927">
        <w:rPr>
          <w:lang w:val="vi-VN"/>
        </w:rPr>
        <w:t xml:space="preserve">Bước 1: </w:t>
      </w:r>
      <w:r w:rsidR="00DC1D0E" w:rsidRPr="00DC1D0E">
        <w:rPr>
          <w:lang w:val="vi-VN"/>
        </w:rPr>
        <w:t xml:space="preserve">Truy cập hệ thống support tại </w:t>
      </w:r>
      <w:hyperlink r:id="rId6" w:history="1">
        <w:r w:rsidR="00DC1D0E" w:rsidRPr="005F5ED8">
          <w:rPr>
            <w:rStyle w:val="Hyperlink"/>
            <w:lang w:val="vi-VN"/>
          </w:rPr>
          <w:t>https://support.uneti.edu.vn</w:t>
        </w:r>
      </w:hyperlink>
      <w:r w:rsidR="00DC1D0E" w:rsidRPr="00DC1D0E">
        <w:rPr>
          <w:lang w:val="vi-VN"/>
        </w:rPr>
        <w:t xml:space="preserve"> và đăng nhập bằng tài khoản cá nhân.</w:t>
      </w:r>
    </w:p>
    <w:p w14:paraId="2DED94B8" w14:textId="463C4D4C" w:rsidR="00C31927" w:rsidRPr="008A5787" w:rsidRDefault="00C31927" w:rsidP="00C31927">
      <w:pPr>
        <w:pStyle w:val="NormalWeb"/>
        <w:rPr>
          <w:lang w:val="vi-VN"/>
        </w:rPr>
      </w:pPr>
      <w:r w:rsidRPr="00C31927">
        <w:rPr>
          <w:lang w:val="vi-VN"/>
        </w:rPr>
        <w:t xml:space="preserve">Bước 2: </w:t>
      </w:r>
      <w:r w:rsidR="00C8373B" w:rsidRPr="00C8373B">
        <w:rPr>
          <w:lang w:val="vi-VN"/>
        </w:rPr>
        <w:t xml:space="preserve">Tại thanh menu hoặc giao diện chính sau khi đăng nhập, chọn mục </w:t>
      </w:r>
      <w:r w:rsidR="00C8373B" w:rsidRPr="00C8373B">
        <w:rPr>
          <w:b/>
          <w:bCs/>
          <w:lang w:val="vi-VN"/>
        </w:rPr>
        <w:t>"Tin tức – Thông báo"</w:t>
      </w:r>
      <w:r w:rsidR="00322250" w:rsidRPr="00322250">
        <w:rPr>
          <w:lang w:val="vi-VN"/>
        </w:rPr>
        <w:t xml:space="preserve"> </w:t>
      </w:r>
      <w:r w:rsidR="00322250" w:rsidRPr="00BC4751">
        <w:rPr>
          <w:lang w:val="vi-VN"/>
        </w:rPr>
        <w:t>hoặc sử dụng đường</w:t>
      </w:r>
      <w:r w:rsidR="00A10D33" w:rsidRPr="00322250">
        <w:rPr>
          <w:lang w:val="vi-VN"/>
        </w:rPr>
        <w:t xml:space="preserve"> link truy cập trực tiếp: </w:t>
      </w:r>
      <w:hyperlink r:id="rId7" w:history="1">
        <w:r w:rsidR="008A5787" w:rsidRPr="007A726F">
          <w:rPr>
            <w:rStyle w:val="Hyperlink"/>
            <w:lang w:val="vi-VN"/>
          </w:rPr>
          <w:t>https://support.uneti.edu.vn/tin-tuc</w:t>
        </w:r>
      </w:hyperlink>
      <w:r w:rsidR="008A5787" w:rsidRPr="008A5787">
        <w:rPr>
          <w:lang w:val="vi-VN"/>
        </w:rPr>
        <w:t xml:space="preserve"> </w:t>
      </w:r>
    </w:p>
    <w:p w14:paraId="0B6AA8FC" w14:textId="6FBB57CA" w:rsidR="00C31927" w:rsidRPr="00E15057" w:rsidRDefault="00C31927" w:rsidP="00C31927">
      <w:pPr>
        <w:pStyle w:val="Heading2"/>
        <w:rPr>
          <w:rFonts w:ascii="Times New Roman" w:hAnsi="Times New Roman" w:cs="Times New Roman"/>
          <w:color w:val="auto"/>
        </w:rPr>
      </w:pPr>
      <w:r w:rsidRPr="00C31927">
        <w:rPr>
          <w:rStyle w:val="Strong"/>
          <w:rFonts w:ascii="Times New Roman" w:hAnsi="Times New Roman" w:cs="Times New Roman"/>
          <w:b/>
          <w:bCs/>
          <w:color w:val="auto"/>
        </w:rPr>
        <w:t>3. Giao diện và chức năng chi tiết</w:t>
      </w:r>
      <w:r w:rsidR="00E15057" w:rsidRPr="00E15057">
        <w:rPr>
          <w:rStyle w:val="Strong"/>
          <w:rFonts w:ascii="Times New Roman" w:hAnsi="Times New Roman" w:cs="Times New Roman"/>
          <w:b/>
          <w:bCs/>
          <w:color w:val="auto"/>
        </w:rPr>
        <w:t xml:space="preserve"> trong Tin tức – Thông báo</w:t>
      </w:r>
    </w:p>
    <w:p w14:paraId="15E17B47" w14:textId="54C69974" w:rsidR="00C31927" w:rsidRPr="00C31927" w:rsidRDefault="00C31927" w:rsidP="00C31927">
      <w:pPr>
        <w:pStyle w:val="Heading3"/>
        <w:rPr>
          <w:rFonts w:ascii="Times New Roman" w:hAnsi="Times New Roman" w:cs="Times New Roman"/>
          <w:color w:val="auto"/>
        </w:rPr>
      </w:pPr>
      <w:r w:rsidRPr="00C31927">
        <w:rPr>
          <w:rStyle w:val="Strong"/>
          <w:rFonts w:ascii="Times New Roman" w:hAnsi="Times New Roman" w:cs="Times New Roman"/>
          <w:b/>
          <w:bCs/>
          <w:color w:val="auto"/>
        </w:rPr>
        <w:t>3.1. Tiêu điểm</w:t>
      </w:r>
    </w:p>
    <w:p w14:paraId="5862080D" w14:textId="73E0BC80" w:rsidR="00C31927" w:rsidRPr="00C31927" w:rsidRDefault="00C31927" w:rsidP="007C6530">
      <w:pPr>
        <w:pStyle w:val="NormalWeb"/>
        <w:rPr>
          <w:lang w:val="vi-VN"/>
        </w:rPr>
      </w:pPr>
      <w:r w:rsidRPr="00C31927">
        <w:rPr>
          <w:lang w:val="vi-VN"/>
        </w:rPr>
        <w:t xml:space="preserve">Tiêu điểm là khu vực </w:t>
      </w:r>
      <w:r w:rsidR="007C6530" w:rsidRPr="007C6530">
        <w:rPr>
          <w:lang w:val="vi-VN"/>
        </w:rPr>
        <w:t xml:space="preserve">trọng tâm </w:t>
      </w:r>
      <w:r w:rsidRPr="00C31927">
        <w:rPr>
          <w:lang w:val="vi-VN"/>
        </w:rPr>
        <w:t xml:space="preserve">của module, được </w:t>
      </w:r>
      <w:r w:rsidR="007C6530" w:rsidRPr="007C6530">
        <w:rPr>
          <w:lang w:val="vi-VN"/>
        </w:rPr>
        <w:t>hiển thị đầu tiên</w:t>
      </w:r>
      <w:r w:rsidRPr="00C31927">
        <w:rPr>
          <w:lang w:val="vi-VN"/>
        </w:rPr>
        <w:t>. Hệ thống sử dụng thuật toán lọc nội dung theo vai trò, thời gian đăng và mức độ ưu tiên của thông tin để lựa chọn các bài đăng nổi bật nhất:</w:t>
      </w:r>
    </w:p>
    <w:p w14:paraId="43DBBC94" w14:textId="77777777" w:rsidR="00C31927" w:rsidRPr="00C31927" w:rsidRDefault="00C31927">
      <w:pPr>
        <w:pStyle w:val="NormalWeb"/>
        <w:numPr>
          <w:ilvl w:val="0"/>
          <w:numId w:val="7"/>
        </w:numPr>
        <w:rPr>
          <w:lang w:val="vi-VN"/>
        </w:rPr>
      </w:pPr>
      <w:r w:rsidRPr="00C31927">
        <w:rPr>
          <w:lang w:val="vi-VN"/>
        </w:rPr>
        <w:t>Giảng viên có xu hướng quan tâm đến văn bản quản lý, lịch họp, kế hoạch chuyên môn, cập nhật đào tạo…</w:t>
      </w:r>
    </w:p>
    <w:p w14:paraId="5FDE5C25" w14:textId="77777777" w:rsidR="00C31927" w:rsidRPr="00C31927" w:rsidRDefault="00C31927">
      <w:pPr>
        <w:pStyle w:val="NormalWeb"/>
        <w:numPr>
          <w:ilvl w:val="0"/>
          <w:numId w:val="7"/>
        </w:numPr>
        <w:rPr>
          <w:lang w:val="vi-VN"/>
        </w:rPr>
      </w:pPr>
      <w:r w:rsidRPr="00C31927">
        <w:rPr>
          <w:lang w:val="vi-VN"/>
        </w:rPr>
        <w:t>Sinh viên ưu tiên xem thông tin về học tập, lịch thi, đăng ký tín chỉ, học phí, hoạt động sinh viên…</w:t>
      </w:r>
    </w:p>
    <w:p w14:paraId="421DC81C" w14:textId="3C5EF813" w:rsidR="00C31927" w:rsidRPr="00C31927" w:rsidRDefault="00C31927" w:rsidP="00C31927">
      <w:pPr>
        <w:pStyle w:val="NormalWeb"/>
        <w:rPr>
          <w:lang w:val="vi-VN"/>
        </w:rPr>
      </w:pPr>
      <w:r w:rsidRPr="00C31927">
        <w:rPr>
          <w:lang w:val="vi-VN"/>
        </w:rPr>
        <w:t>Nhờ đó, người dùng không phải tự tìm kiếm thủ công mà vẫn nhanh chóng nắm được thông tin quan trọng nhất dành cho mình.</w:t>
      </w:r>
    </w:p>
    <w:p w14:paraId="0B92ACD2" w14:textId="17CAD778" w:rsidR="00C31927" w:rsidRPr="00C31927" w:rsidRDefault="00C31927" w:rsidP="00C31927">
      <w:pPr>
        <w:pStyle w:val="Heading3"/>
        <w:rPr>
          <w:rFonts w:ascii="Times New Roman" w:hAnsi="Times New Roman" w:cs="Times New Roman"/>
          <w:color w:val="auto"/>
        </w:rPr>
      </w:pPr>
      <w:r w:rsidRPr="00C31927">
        <w:rPr>
          <w:rStyle w:val="Strong"/>
          <w:rFonts w:ascii="Times New Roman" w:hAnsi="Times New Roman" w:cs="Times New Roman"/>
          <w:b/>
          <w:bCs/>
          <w:color w:val="auto"/>
        </w:rPr>
        <w:lastRenderedPageBreak/>
        <w:t xml:space="preserve">3.2. </w:t>
      </w:r>
      <w:r w:rsidR="007C6530">
        <w:rPr>
          <w:rStyle w:val="Strong"/>
          <w:rFonts w:ascii="Times New Roman" w:hAnsi="Times New Roman" w:cs="Times New Roman"/>
          <w:b/>
          <w:bCs/>
          <w:color w:val="auto"/>
          <w:lang w:val="en-GB"/>
        </w:rPr>
        <w:t>Danh mục theo</w:t>
      </w:r>
      <w:r w:rsidRPr="00C31927">
        <w:rPr>
          <w:rStyle w:val="Strong"/>
          <w:rFonts w:ascii="Times New Roman" w:hAnsi="Times New Roman" w:cs="Times New Roman"/>
          <w:b/>
          <w:bCs/>
          <w:color w:val="auto"/>
        </w:rPr>
        <w:t xml:space="preserve"> loại thông tin</w:t>
      </w:r>
    </w:p>
    <w:p w14:paraId="14FCB52E" w14:textId="46D0C872" w:rsidR="00C31927" w:rsidRPr="00F8700D" w:rsidRDefault="00B1015B" w:rsidP="00C31927">
      <w:pPr>
        <w:pStyle w:val="NormalWeb"/>
        <w:rPr>
          <w:lang w:val="vi-VN"/>
        </w:rPr>
      </w:pPr>
      <w:r w:rsidRPr="00B1015B">
        <w:rPr>
          <w:lang w:val="vi-VN"/>
        </w:rPr>
        <w:t>Bên cạnh</w:t>
      </w:r>
      <w:r w:rsidR="00C31927" w:rsidRPr="00C31927">
        <w:rPr>
          <w:lang w:val="vi-VN"/>
        </w:rPr>
        <w:t xml:space="preserve"> Tiêu điểm là hệ thống phân loại nội dung thành ba danh mục riêng biệt</w:t>
      </w:r>
      <w:r w:rsidR="00F8700D" w:rsidRPr="00F8700D">
        <w:rPr>
          <w:lang w:val="vi-VN"/>
        </w:rPr>
        <w:t xml:space="preserve"> gồm Thông báo, Sự kiện và Tin tức.</w:t>
      </w:r>
    </w:p>
    <w:p w14:paraId="3DBF64BA" w14:textId="77777777" w:rsidR="00C31927" w:rsidRPr="00C31927" w:rsidRDefault="00C31927" w:rsidP="00C31927">
      <w:pPr>
        <w:pStyle w:val="Heading4"/>
        <w:rPr>
          <w:rFonts w:ascii="Times New Roman" w:hAnsi="Times New Roman" w:cs="Times New Roman"/>
          <w:color w:val="auto"/>
        </w:rPr>
      </w:pPr>
      <w:r w:rsidRPr="00C31927">
        <w:rPr>
          <w:rStyle w:val="Strong"/>
          <w:rFonts w:ascii="Times New Roman" w:hAnsi="Times New Roman" w:cs="Times New Roman"/>
          <w:b/>
          <w:bCs/>
          <w:color w:val="auto"/>
        </w:rPr>
        <w:t>a. Thông báo</w:t>
      </w:r>
    </w:p>
    <w:p w14:paraId="72880431" w14:textId="77777777" w:rsidR="00C31927" w:rsidRPr="00C31927" w:rsidRDefault="00C31927" w:rsidP="00C31927">
      <w:pPr>
        <w:pStyle w:val="NormalWeb"/>
        <w:rPr>
          <w:lang w:val="vi-VN"/>
        </w:rPr>
      </w:pPr>
      <w:r w:rsidRPr="00C31927">
        <w:rPr>
          <w:lang w:val="vi-VN"/>
        </w:rPr>
        <w:t>Chứa các văn bản mang tính hành chính và chỉ đạo, bao gồm:</w:t>
      </w:r>
    </w:p>
    <w:p w14:paraId="6715B6B9" w14:textId="77777777" w:rsidR="00C31927" w:rsidRPr="00C31927" w:rsidRDefault="00C31927">
      <w:pPr>
        <w:pStyle w:val="NormalWeb"/>
        <w:numPr>
          <w:ilvl w:val="0"/>
          <w:numId w:val="8"/>
        </w:numPr>
        <w:rPr>
          <w:lang w:val="vi-VN"/>
        </w:rPr>
      </w:pPr>
      <w:r w:rsidRPr="00C31927">
        <w:rPr>
          <w:lang w:val="vi-VN"/>
        </w:rPr>
        <w:t>Lịch học, lịch thi, lịch công tác</w:t>
      </w:r>
    </w:p>
    <w:p w14:paraId="470FB8D7" w14:textId="77777777" w:rsidR="00C31927" w:rsidRPr="00C31927" w:rsidRDefault="00C31927">
      <w:pPr>
        <w:pStyle w:val="NormalWeb"/>
        <w:numPr>
          <w:ilvl w:val="0"/>
          <w:numId w:val="8"/>
        </w:numPr>
      </w:pPr>
      <w:r w:rsidRPr="00C31927">
        <w:t>Quy định mới ban hành</w:t>
      </w:r>
    </w:p>
    <w:p w14:paraId="4132DD95" w14:textId="77777777" w:rsidR="00C31927" w:rsidRPr="00C31927" w:rsidRDefault="00C31927">
      <w:pPr>
        <w:pStyle w:val="NormalWeb"/>
        <w:numPr>
          <w:ilvl w:val="0"/>
          <w:numId w:val="8"/>
        </w:numPr>
      </w:pPr>
      <w:r w:rsidRPr="00C31927">
        <w:t>Hướng dẫn từ phòng đào tạo, phòng công tác sinh viên</w:t>
      </w:r>
    </w:p>
    <w:p w14:paraId="576B6FEC" w14:textId="77777777" w:rsidR="00C31927" w:rsidRPr="00C31927" w:rsidRDefault="00C31927">
      <w:pPr>
        <w:pStyle w:val="NormalWeb"/>
        <w:numPr>
          <w:ilvl w:val="0"/>
          <w:numId w:val="8"/>
        </w:numPr>
      </w:pPr>
      <w:r w:rsidRPr="00C31927">
        <w:t>Công văn, quyết định</w:t>
      </w:r>
    </w:p>
    <w:p w14:paraId="4FB1A5EC" w14:textId="77777777" w:rsidR="00C31927" w:rsidRPr="00C31927" w:rsidRDefault="00C31927" w:rsidP="00C31927">
      <w:pPr>
        <w:pStyle w:val="NormalWeb"/>
      </w:pPr>
      <w:r w:rsidRPr="00C31927">
        <w:t>Đây là nhóm thông tin người dùng cần theo dõi thường xuyên vì có ảnh hưởng trực tiếp đến hoạt động học tập hoặc giảng dạy.</w:t>
      </w:r>
    </w:p>
    <w:p w14:paraId="6D372BDE" w14:textId="77777777" w:rsidR="00C31927" w:rsidRPr="00C31927" w:rsidRDefault="00C31927" w:rsidP="00C31927">
      <w:pPr>
        <w:pStyle w:val="Heading4"/>
        <w:rPr>
          <w:rFonts w:ascii="Times New Roman" w:hAnsi="Times New Roman" w:cs="Times New Roman"/>
          <w:color w:val="auto"/>
        </w:rPr>
      </w:pPr>
      <w:r w:rsidRPr="00C31927">
        <w:rPr>
          <w:rStyle w:val="Strong"/>
          <w:rFonts w:ascii="Times New Roman" w:hAnsi="Times New Roman" w:cs="Times New Roman"/>
          <w:b/>
          <w:bCs/>
          <w:color w:val="auto"/>
        </w:rPr>
        <w:t>b. Sự kiện</w:t>
      </w:r>
    </w:p>
    <w:p w14:paraId="789ADB61" w14:textId="77777777" w:rsidR="00C31927" w:rsidRPr="00C31927" w:rsidRDefault="00C31927" w:rsidP="00C31927">
      <w:pPr>
        <w:pStyle w:val="NormalWeb"/>
      </w:pPr>
      <w:r w:rsidRPr="00C31927">
        <w:t>Danh mục này tổng hợp các chương trình có thời gian tổ chức cụ thể:</w:t>
      </w:r>
    </w:p>
    <w:p w14:paraId="67DF22A1" w14:textId="77777777" w:rsidR="00C31927" w:rsidRPr="00C31927" w:rsidRDefault="00C31927">
      <w:pPr>
        <w:pStyle w:val="NormalWeb"/>
        <w:numPr>
          <w:ilvl w:val="0"/>
          <w:numId w:val="9"/>
        </w:numPr>
      </w:pPr>
      <w:r w:rsidRPr="00C31927">
        <w:t>Hội thảo khoa học</w:t>
      </w:r>
    </w:p>
    <w:p w14:paraId="76406735" w14:textId="77777777" w:rsidR="00C31927" w:rsidRPr="00C31927" w:rsidRDefault="00C31927">
      <w:pPr>
        <w:pStyle w:val="NormalWeb"/>
        <w:numPr>
          <w:ilvl w:val="0"/>
          <w:numId w:val="9"/>
        </w:numPr>
      </w:pPr>
      <w:r w:rsidRPr="00C31927">
        <w:t>Sự kiện tuyển sinh</w:t>
      </w:r>
    </w:p>
    <w:p w14:paraId="1FC44B9A" w14:textId="77777777" w:rsidR="00C31927" w:rsidRPr="00C31927" w:rsidRDefault="00C31927">
      <w:pPr>
        <w:pStyle w:val="NormalWeb"/>
        <w:numPr>
          <w:ilvl w:val="0"/>
          <w:numId w:val="9"/>
        </w:numPr>
      </w:pPr>
      <w:r w:rsidRPr="00C31927">
        <w:t>Hoạt động đoàn – hội</w:t>
      </w:r>
    </w:p>
    <w:p w14:paraId="4895036C" w14:textId="77777777" w:rsidR="00C31927" w:rsidRPr="00C31927" w:rsidRDefault="00C31927">
      <w:pPr>
        <w:pStyle w:val="NormalWeb"/>
        <w:numPr>
          <w:ilvl w:val="0"/>
          <w:numId w:val="9"/>
        </w:numPr>
      </w:pPr>
      <w:r w:rsidRPr="00C31927">
        <w:t>Chương trình ngoại khóa, talkshow, workshop</w:t>
      </w:r>
    </w:p>
    <w:p w14:paraId="17B13415" w14:textId="77777777" w:rsidR="00C31927" w:rsidRPr="00C31927" w:rsidRDefault="00C31927" w:rsidP="00C31927">
      <w:pPr>
        <w:pStyle w:val="NormalWeb"/>
      </w:pPr>
      <w:r w:rsidRPr="00C31927">
        <w:t>Mỗi sự kiện đều hiển thị thời gian tổ chức, địa điểm và nội dung chính để người dùng tiện theo dõi.</w:t>
      </w:r>
    </w:p>
    <w:p w14:paraId="0427C80C" w14:textId="77777777" w:rsidR="00C31927" w:rsidRPr="00C31927" w:rsidRDefault="00C31927" w:rsidP="00C31927">
      <w:pPr>
        <w:pStyle w:val="Heading4"/>
        <w:rPr>
          <w:rFonts w:ascii="Times New Roman" w:hAnsi="Times New Roman" w:cs="Times New Roman"/>
          <w:color w:val="auto"/>
        </w:rPr>
      </w:pPr>
      <w:r w:rsidRPr="00C31927">
        <w:rPr>
          <w:rStyle w:val="Strong"/>
          <w:rFonts w:ascii="Times New Roman" w:hAnsi="Times New Roman" w:cs="Times New Roman"/>
          <w:b/>
          <w:bCs/>
          <w:color w:val="auto"/>
        </w:rPr>
        <w:t>c. Tin tức</w:t>
      </w:r>
    </w:p>
    <w:p w14:paraId="18DDC5B2" w14:textId="449F2CE5" w:rsidR="00C31927" w:rsidRPr="007C6530" w:rsidRDefault="00C31927" w:rsidP="00C31927">
      <w:pPr>
        <w:pStyle w:val="NormalWeb"/>
        <w:rPr>
          <w:lang w:val="vi-VN"/>
        </w:rPr>
      </w:pPr>
      <w:r w:rsidRPr="007C6530">
        <w:rPr>
          <w:lang w:val="vi-VN"/>
        </w:rPr>
        <w:t>Bao gồm các bài viết phản ánh hoạt động chung của trường</w:t>
      </w:r>
      <w:r w:rsidR="007C6530" w:rsidRPr="007C6530">
        <w:rPr>
          <w:lang w:val="vi-VN"/>
        </w:rPr>
        <w:t xml:space="preserve">, </w:t>
      </w:r>
      <w:r w:rsidRPr="007C6530">
        <w:rPr>
          <w:lang w:val="vi-VN"/>
        </w:rPr>
        <w:t>mang tính cập nhật thực tiễn, giúp giảng viên – sinh viên hiểu rõ hơn về các hoạt động và thành tựu của trường.</w:t>
      </w:r>
    </w:p>
    <w:p w14:paraId="0EF60021" w14:textId="77777777" w:rsidR="00C31927" w:rsidRPr="00C31927" w:rsidRDefault="00C31927" w:rsidP="00C31927">
      <w:pPr>
        <w:pStyle w:val="Heading3"/>
        <w:rPr>
          <w:rFonts w:ascii="Times New Roman" w:hAnsi="Times New Roman" w:cs="Times New Roman"/>
          <w:color w:val="auto"/>
        </w:rPr>
      </w:pPr>
      <w:r w:rsidRPr="00C31927">
        <w:rPr>
          <w:rStyle w:val="Strong"/>
          <w:rFonts w:ascii="Times New Roman" w:hAnsi="Times New Roman" w:cs="Times New Roman"/>
          <w:b/>
          <w:bCs/>
          <w:color w:val="auto"/>
        </w:rPr>
        <w:t>3.3. Chức năng “Xem thêm”</w:t>
      </w:r>
    </w:p>
    <w:p w14:paraId="6CD53045" w14:textId="37A902D0" w:rsidR="00C31927" w:rsidRPr="00C31927" w:rsidRDefault="00C31927" w:rsidP="00C31927">
      <w:pPr>
        <w:pStyle w:val="NormalWeb"/>
        <w:rPr>
          <w:lang w:val="vi-VN"/>
        </w:rPr>
      </w:pPr>
      <w:r w:rsidRPr="00C31927">
        <w:rPr>
          <w:lang w:val="vi-VN"/>
        </w:rPr>
        <w:t>Tại mỗi danh mục, hệ thống chỉ hiển thị</w:t>
      </w:r>
      <w:r w:rsidR="00B1015B" w:rsidRPr="00B1015B">
        <w:rPr>
          <w:lang w:val="vi-VN"/>
        </w:rPr>
        <w:t xml:space="preserve"> xem trước</w:t>
      </w:r>
      <w:r w:rsidRPr="00C31927">
        <w:rPr>
          <w:lang w:val="vi-VN"/>
        </w:rPr>
        <w:t xml:space="preserve"> một số bài viết mới nhất để giữ giao diện gọn gàng.</w:t>
      </w:r>
      <w:r w:rsidR="00B1015B" w:rsidRPr="00B1015B">
        <w:rPr>
          <w:lang w:val="vi-VN"/>
        </w:rPr>
        <w:t xml:space="preserve"> </w:t>
      </w:r>
      <w:r w:rsidRPr="00C31927">
        <w:rPr>
          <w:lang w:val="vi-VN"/>
        </w:rPr>
        <w:t xml:space="preserve">Khi người dùng nhấn </w:t>
      </w:r>
      <w:r w:rsidRPr="00C31927">
        <w:rPr>
          <w:rStyle w:val="Strong"/>
          <w:lang w:val="vi-VN"/>
        </w:rPr>
        <w:t>“Xem thêm”</w:t>
      </w:r>
      <w:r w:rsidRPr="00C31927">
        <w:rPr>
          <w:lang w:val="vi-VN"/>
        </w:rPr>
        <w:t>, màn hình sẽ chuyển sang trang danh sách đầy đủ, hiển thị toàn bộ bài đăng thuộc danh mục đó theo thứ tự thời gian.</w:t>
      </w:r>
    </w:p>
    <w:p w14:paraId="49A9B9DB" w14:textId="77777777" w:rsidR="00C31927" w:rsidRPr="00C31927" w:rsidRDefault="00C31927" w:rsidP="00C31927">
      <w:pPr>
        <w:pStyle w:val="Heading3"/>
        <w:rPr>
          <w:rFonts w:ascii="Times New Roman" w:hAnsi="Times New Roman" w:cs="Times New Roman"/>
          <w:color w:val="auto"/>
        </w:rPr>
      </w:pPr>
      <w:r w:rsidRPr="00C31927">
        <w:rPr>
          <w:rStyle w:val="Strong"/>
          <w:rFonts w:ascii="Times New Roman" w:hAnsi="Times New Roman" w:cs="Times New Roman"/>
          <w:b/>
          <w:bCs/>
          <w:color w:val="auto"/>
        </w:rPr>
        <w:t>3.4. Thanh tìm kiếm</w:t>
      </w:r>
    </w:p>
    <w:p w14:paraId="6E7EE89E" w14:textId="2F007975" w:rsidR="00C31927" w:rsidRPr="00B1015B" w:rsidRDefault="00C31927" w:rsidP="00B1015B">
      <w:pPr>
        <w:pStyle w:val="NormalWeb"/>
        <w:rPr>
          <w:lang w:val="vi-VN"/>
        </w:rPr>
      </w:pPr>
      <w:r w:rsidRPr="00C31927">
        <w:rPr>
          <w:lang w:val="vi-VN"/>
        </w:rPr>
        <w:t>Thanh tìm kiếm cho phép người dùng nhập</w:t>
      </w:r>
      <w:r w:rsidR="00B1015B" w:rsidRPr="00B1015B">
        <w:rPr>
          <w:lang w:val="vi-VN"/>
        </w:rPr>
        <w:t xml:space="preserve"> và tìm kiếm theo các</w:t>
      </w:r>
      <w:r w:rsidRPr="00C31927">
        <w:rPr>
          <w:lang w:val="vi-VN"/>
        </w:rPr>
        <w:t xml:space="preserve"> từ khóa </w:t>
      </w:r>
      <w:r w:rsidR="00B1015B" w:rsidRPr="00B1015B">
        <w:rPr>
          <w:lang w:val="vi-VN"/>
        </w:rPr>
        <w:t>xuất hiện trong t</w:t>
      </w:r>
      <w:r w:rsidRPr="00B1015B">
        <w:rPr>
          <w:lang w:val="vi-VN"/>
        </w:rPr>
        <w:t>ên bài đăng</w:t>
      </w:r>
      <w:r w:rsidR="00B1015B" w:rsidRPr="00B1015B">
        <w:rPr>
          <w:lang w:val="vi-VN"/>
        </w:rPr>
        <w:t>.</w:t>
      </w:r>
    </w:p>
    <w:p w14:paraId="0032380A" w14:textId="0FA47263" w:rsidR="00C31927" w:rsidRPr="00C8373B" w:rsidRDefault="00C31927" w:rsidP="00C31927">
      <w:pPr>
        <w:pStyle w:val="NormalWeb"/>
        <w:rPr>
          <w:lang w:val="vi-VN"/>
        </w:rPr>
      </w:pPr>
      <w:r w:rsidRPr="00C8373B">
        <w:rPr>
          <w:lang w:val="vi-VN"/>
        </w:rPr>
        <w:t xml:space="preserve">Trong trường hợp muốn quay về danh sách đầy đủ, người dùng chỉ cần nhấn vào biểu tượng </w:t>
      </w:r>
      <w:r w:rsidRPr="00C8373B">
        <w:rPr>
          <w:rStyle w:val="Strong"/>
          <w:lang w:val="vi-VN"/>
        </w:rPr>
        <w:t>“Bỏ lọc”</w:t>
      </w:r>
      <w:r w:rsidRPr="00C8373B">
        <w:rPr>
          <w:lang w:val="vi-VN"/>
        </w:rPr>
        <w:t xml:space="preserve"> để xóa từ khóa và đặt lại kết quả hiển thị mặc định.</w:t>
      </w:r>
    </w:p>
    <w:p w14:paraId="219C7861" w14:textId="77777777" w:rsidR="00C31927" w:rsidRPr="00C31927" w:rsidRDefault="00C31927" w:rsidP="00C31927">
      <w:pPr>
        <w:pStyle w:val="Heading3"/>
        <w:rPr>
          <w:rFonts w:ascii="Times New Roman" w:hAnsi="Times New Roman" w:cs="Times New Roman"/>
          <w:color w:val="auto"/>
        </w:rPr>
      </w:pPr>
      <w:r w:rsidRPr="00C31927">
        <w:rPr>
          <w:rStyle w:val="Strong"/>
          <w:rFonts w:ascii="Times New Roman" w:hAnsi="Times New Roman" w:cs="Times New Roman"/>
          <w:b/>
          <w:bCs/>
          <w:color w:val="auto"/>
        </w:rPr>
        <w:lastRenderedPageBreak/>
        <w:t>3.5. Xem chi tiết bài viết</w:t>
      </w:r>
    </w:p>
    <w:p w14:paraId="0AC2E32E" w14:textId="2BEF55A5" w:rsidR="00C31927" w:rsidRPr="00C31927" w:rsidRDefault="00B1015B" w:rsidP="00C31927">
      <w:pPr>
        <w:pStyle w:val="NormalWeb"/>
        <w:rPr>
          <w:lang w:val="vi-VN"/>
        </w:rPr>
      </w:pPr>
      <w:r w:rsidRPr="00B1015B">
        <w:rPr>
          <w:lang w:val="vi-VN"/>
        </w:rPr>
        <w:t xml:space="preserve">“Tin tức </w:t>
      </w:r>
      <w:r>
        <w:rPr>
          <w:lang w:val="vi-VN"/>
        </w:rPr>
        <w:t>–</w:t>
      </w:r>
      <w:r w:rsidRPr="00B1015B">
        <w:rPr>
          <w:lang w:val="vi-VN"/>
        </w:rPr>
        <w:t xml:space="preserve"> thông báo”</w:t>
      </w:r>
      <w:r w:rsidRPr="00C31927">
        <w:rPr>
          <w:lang w:val="vi-VN"/>
        </w:rPr>
        <w:t xml:space="preserve"> không “tái bản” nội dung mà chỉ đóng vai trò là cổng điều hướng tập trung.</w:t>
      </w:r>
      <w:r w:rsidRPr="00B1015B">
        <w:rPr>
          <w:lang w:val="vi-VN"/>
        </w:rPr>
        <w:t xml:space="preserve"> </w:t>
      </w:r>
      <w:r w:rsidR="00C31927" w:rsidRPr="00C31927">
        <w:rPr>
          <w:lang w:val="vi-VN"/>
        </w:rPr>
        <w:t>Khi người dùng nhấp vào một bài đăng bất kỳ:</w:t>
      </w:r>
    </w:p>
    <w:p w14:paraId="71921793" w14:textId="77777777" w:rsidR="00C31927" w:rsidRPr="00C31927" w:rsidRDefault="00C31927">
      <w:pPr>
        <w:pStyle w:val="NormalWeb"/>
        <w:numPr>
          <w:ilvl w:val="0"/>
          <w:numId w:val="10"/>
        </w:numPr>
        <w:rPr>
          <w:lang w:val="vi-VN"/>
        </w:rPr>
      </w:pPr>
      <w:r w:rsidRPr="00C31927">
        <w:rPr>
          <w:lang w:val="vi-VN"/>
        </w:rPr>
        <w:t xml:space="preserve">Hệ thống sẽ chuyển tới </w:t>
      </w:r>
      <w:r w:rsidRPr="00C31927">
        <w:rPr>
          <w:rStyle w:val="Strong"/>
          <w:lang w:val="vi-VN"/>
        </w:rPr>
        <w:t>trang thông tin chi tiết của bài viết</w:t>
      </w:r>
      <w:r w:rsidRPr="00C31927">
        <w:rPr>
          <w:lang w:val="vi-VN"/>
        </w:rPr>
        <w:t>.</w:t>
      </w:r>
    </w:p>
    <w:p w14:paraId="5A573D77" w14:textId="77777777" w:rsidR="00C31927" w:rsidRPr="00C31927" w:rsidRDefault="00C31927">
      <w:pPr>
        <w:pStyle w:val="NormalWeb"/>
        <w:numPr>
          <w:ilvl w:val="0"/>
          <w:numId w:val="10"/>
        </w:numPr>
        <w:rPr>
          <w:lang w:val="vi-VN"/>
        </w:rPr>
      </w:pPr>
      <w:r w:rsidRPr="00C31927">
        <w:rPr>
          <w:lang w:val="vi-VN"/>
        </w:rPr>
        <w:t>Một số bài có thể kèm tài liệu, văn bản hoặc file đính kèm; người dùng có thể tải về tại đây.</w:t>
      </w:r>
    </w:p>
    <w:p w14:paraId="7AB12A5E" w14:textId="49841AA6" w:rsidR="00C31927" w:rsidRPr="00F8700D" w:rsidRDefault="00C31927" w:rsidP="00C31927">
      <w:pPr>
        <w:pStyle w:val="Heading2"/>
        <w:rPr>
          <w:rFonts w:ascii="Times New Roman" w:hAnsi="Times New Roman" w:cs="Times New Roman"/>
          <w:color w:val="auto"/>
        </w:rPr>
      </w:pPr>
      <w:r w:rsidRPr="00C31927">
        <w:rPr>
          <w:rStyle w:val="Strong"/>
          <w:rFonts w:ascii="Times New Roman" w:hAnsi="Times New Roman" w:cs="Times New Roman"/>
          <w:b/>
          <w:bCs/>
          <w:color w:val="auto"/>
        </w:rPr>
        <w:t>4. Lưu ý khi sử dụng</w:t>
      </w:r>
      <w:r w:rsidR="00F8700D" w:rsidRPr="00F8700D">
        <w:rPr>
          <w:rStyle w:val="Strong"/>
          <w:rFonts w:ascii="Times New Roman" w:hAnsi="Times New Roman" w:cs="Times New Roman"/>
          <w:b/>
          <w:bCs/>
          <w:color w:val="auto"/>
        </w:rPr>
        <w:t xml:space="preserve"> Tin tức -</w:t>
      </w:r>
      <w:r w:rsidRPr="00C31927">
        <w:rPr>
          <w:rStyle w:val="Strong"/>
          <w:rFonts w:ascii="Times New Roman" w:hAnsi="Times New Roman" w:cs="Times New Roman"/>
          <w:b/>
          <w:bCs/>
          <w:color w:val="auto"/>
        </w:rPr>
        <w:t xml:space="preserve"> </w:t>
      </w:r>
      <w:r w:rsidR="00F8700D" w:rsidRPr="00F8700D">
        <w:rPr>
          <w:rStyle w:val="Strong"/>
          <w:rFonts w:ascii="Times New Roman" w:hAnsi="Times New Roman" w:cs="Times New Roman"/>
          <w:b/>
          <w:bCs/>
          <w:color w:val="auto"/>
        </w:rPr>
        <w:t>Thông báo</w:t>
      </w:r>
    </w:p>
    <w:p w14:paraId="79B343F8" w14:textId="77777777" w:rsidR="00C31927" w:rsidRPr="00C31927" w:rsidRDefault="00C31927" w:rsidP="00B1015B">
      <w:pPr>
        <w:pStyle w:val="NormalWeb"/>
        <w:rPr>
          <w:lang w:val="vi-VN"/>
        </w:rPr>
      </w:pPr>
      <w:r w:rsidRPr="00C31927">
        <w:rPr>
          <w:lang w:val="vi-VN"/>
        </w:rPr>
        <w:t>Để trải nghiệm tốt hơn, người dùng nên ghi nhớ một số điểm sau:</w:t>
      </w:r>
    </w:p>
    <w:p w14:paraId="6D43699E" w14:textId="77777777" w:rsidR="00C31927" w:rsidRPr="00C31927" w:rsidRDefault="00C31927">
      <w:pPr>
        <w:pStyle w:val="NormalWeb"/>
        <w:numPr>
          <w:ilvl w:val="0"/>
          <w:numId w:val="11"/>
        </w:numPr>
        <w:rPr>
          <w:lang w:val="vi-VN"/>
        </w:rPr>
      </w:pPr>
      <w:r w:rsidRPr="00C31927">
        <w:rPr>
          <w:lang w:val="vi-VN"/>
        </w:rPr>
        <w:t>Nội dung hiển thị được cập nhật tự động theo định kỳ từ các nguồn đã xác nhận.</w:t>
      </w:r>
    </w:p>
    <w:p w14:paraId="4E37BB39" w14:textId="77777777" w:rsidR="00C31927" w:rsidRPr="00C31927" w:rsidRDefault="00C31927">
      <w:pPr>
        <w:pStyle w:val="NormalWeb"/>
        <w:numPr>
          <w:ilvl w:val="0"/>
          <w:numId w:val="11"/>
        </w:numPr>
        <w:rPr>
          <w:lang w:val="vi-VN"/>
        </w:rPr>
      </w:pPr>
      <w:r w:rsidRPr="00C31927">
        <w:rPr>
          <w:lang w:val="vi-VN"/>
        </w:rPr>
        <w:t>Các bài đăng quan trọng có thể được ưu tiên trong Tiêu điểm trong thời gian dài hơn.</w:t>
      </w:r>
    </w:p>
    <w:p w14:paraId="2A8BC7DB" w14:textId="3C4276F0" w:rsidR="00B1015B" w:rsidRPr="00B1015B" w:rsidRDefault="00C31927">
      <w:pPr>
        <w:pStyle w:val="NormalWeb"/>
        <w:numPr>
          <w:ilvl w:val="0"/>
          <w:numId w:val="11"/>
        </w:numPr>
        <w:rPr>
          <w:lang w:val="vi-VN"/>
        </w:rPr>
      </w:pPr>
      <w:r w:rsidRPr="00C31927">
        <w:rPr>
          <w:lang w:val="vi-VN"/>
        </w:rPr>
        <w:t>Một số thông tin có thể xuất hiện khác nhau tùy vai trò do hệ thống cá nhân hóa.</w:t>
      </w:r>
    </w:p>
    <w:p w14:paraId="6ED67144" w14:textId="77777777" w:rsidR="00B1015B" w:rsidRDefault="00C31927">
      <w:pPr>
        <w:pStyle w:val="NormalWeb"/>
        <w:numPr>
          <w:ilvl w:val="0"/>
          <w:numId w:val="11"/>
        </w:numPr>
        <w:rPr>
          <w:lang w:val="vi-VN"/>
        </w:rPr>
      </w:pPr>
      <w:r w:rsidRPr="00C31927">
        <w:rPr>
          <w:lang w:val="vi-VN"/>
        </w:rPr>
        <w:t>Nếu danh sách không hiển thị đúng, kiểm tra xem bộ lọc hoặc từ khóa tìm kiếm có đang được sử dụng hay không.</w:t>
      </w:r>
    </w:p>
    <w:p w14:paraId="7CEF1A3D" w14:textId="251CAE16" w:rsidR="00E61084" w:rsidRDefault="00C31927">
      <w:pPr>
        <w:pStyle w:val="NormalWeb"/>
        <w:numPr>
          <w:ilvl w:val="0"/>
          <w:numId w:val="11"/>
        </w:numPr>
        <w:rPr>
          <w:lang w:val="vi-VN"/>
        </w:rPr>
      </w:pPr>
      <w:r w:rsidRPr="00B1015B">
        <w:rPr>
          <w:lang w:val="vi-VN"/>
        </w:rPr>
        <w:t>Việc đăng bài mới không được thực hiện trong module này; chỉ các đơn vị truyền thông hoặc phòng ban được phân quyền mới có thể tạo nội dung gốc.</w:t>
      </w:r>
      <w:r w:rsidR="00E61084" w:rsidRPr="00E61084">
        <w:rPr>
          <w:lang w:val="vi-VN"/>
        </w:rPr>
        <w:t xml:space="preserve"> </w:t>
      </w:r>
    </w:p>
    <w:p w14:paraId="584F431B" w14:textId="77777777" w:rsidR="00E61084" w:rsidRDefault="00E61084">
      <w:pPr>
        <w:rPr>
          <w:rFonts w:ascii="Times New Roman" w:eastAsia="Times New Roman" w:hAnsi="Times New Roman" w:cs="Times New Roman"/>
          <w:sz w:val="24"/>
          <w:szCs w:val="24"/>
          <w:lang w:eastAsia="en-GB"/>
        </w:rPr>
      </w:pPr>
      <w:r>
        <w:br w:type="page"/>
      </w:r>
    </w:p>
    <w:p w14:paraId="2C59606F" w14:textId="08923510" w:rsidR="00E61084" w:rsidRDefault="00E61084" w:rsidP="00E61084">
      <w:pPr>
        <w:pStyle w:val="Heading1"/>
        <w:rPr>
          <w:rStyle w:val="Strong"/>
          <w:rFonts w:ascii="Times New Roman" w:hAnsi="Times New Roman" w:cs="Times New Roman"/>
          <w:b/>
          <w:bCs/>
          <w:color w:val="auto"/>
        </w:rPr>
      </w:pPr>
      <w:r w:rsidRPr="00E61084">
        <w:rPr>
          <w:rStyle w:val="Strong"/>
          <w:rFonts w:ascii="Times New Roman" w:hAnsi="Times New Roman" w:cs="Times New Roman"/>
          <w:b/>
          <w:bCs/>
          <w:color w:val="auto"/>
        </w:rPr>
        <w:lastRenderedPageBreak/>
        <w:t>II. HƯỚNG DẪN SỬ DỤNG PHẦN MỀM</w:t>
      </w:r>
    </w:p>
    <w:p w14:paraId="4D8ABEA2" w14:textId="6E23BF33" w:rsidR="00A47471" w:rsidRPr="00E15057" w:rsidRDefault="00A47471" w:rsidP="00A47471">
      <w:pPr>
        <w:pStyle w:val="Heading2"/>
        <w:rPr>
          <w:rFonts w:ascii="Times New Roman" w:hAnsi="Times New Roman" w:cs="Times New Roman"/>
          <w:noProof w:val="0"/>
          <w:color w:val="auto"/>
          <w:sz w:val="28"/>
          <w:szCs w:val="28"/>
        </w:rPr>
      </w:pPr>
      <w:r w:rsidRPr="00E23A84">
        <w:rPr>
          <w:rStyle w:val="Strong"/>
          <w:rFonts w:ascii="Times New Roman" w:hAnsi="Times New Roman" w:cs="Times New Roman"/>
          <w:b/>
          <w:bCs/>
          <w:color w:val="auto"/>
          <w:sz w:val="28"/>
          <w:szCs w:val="28"/>
        </w:rPr>
        <w:t>1. Giới thiệu</w:t>
      </w:r>
      <w:r w:rsidR="00E15057" w:rsidRPr="00E15057">
        <w:rPr>
          <w:rStyle w:val="Strong"/>
          <w:rFonts w:ascii="Times New Roman" w:hAnsi="Times New Roman" w:cs="Times New Roman"/>
          <w:b/>
          <w:bCs/>
          <w:color w:val="auto"/>
          <w:sz w:val="28"/>
          <w:szCs w:val="28"/>
        </w:rPr>
        <w:t xml:space="preserve"> Hướng dẫn sử dụng phần mềm</w:t>
      </w:r>
    </w:p>
    <w:p w14:paraId="5EC02F02" w14:textId="77777777" w:rsidR="00A47471" w:rsidRPr="00757FDF" w:rsidRDefault="00A47471" w:rsidP="00A47471">
      <w:pPr>
        <w:pStyle w:val="NormalWeb"/>
        <w:rPr>
          <w:lang w:val="vi-VN"/>
        </w:rPr>
      </w:pPr>
      <w:r w:rsidRPr="00A47471">
        <w:rPr>
          <w:lang w:val="vi-VN"/>
        </w:rPr>
        <w:t xml:space="preserve">Module </w:t>
      </w:r>
      <w:r w:rsidRPr="00A47471">
        <w:rPr>
          <w:rStyle w:val="Strong"/>
          <w:lang w:val="vi-VN"/>
        </w:rPr>
        <w:t>Hướng dẫn sử dụng phần mềm</w:t>
      </w:r>
      <w:r w:rsidRPr="00A47471">
        <w:rPr>
          <w:lang w:val="vi-VN"/>
        </w:rPr>
        <w:t xml:space="preserve"> được xây dựng nhằm cung cấp đầy đủ tài </w:t>
      </w:r>
      <w:r w:rsidRPr="00757FDF">
        <w:rPr>
          <w:lang w:val="vi-VN"/>
        </w:rPr>
        <w:t>nguyên kỹ thuật dành cho giảng viên, cán bộ và sinh viên khi làm việc với các hệ thống phần mềm của Trường Đại học Kinh tế – Kỹ thuật Công nghiệp.</w:t>
      </w:r>
    </w:p>
    <w:p w14:paraId="0DD8379F" w14:textId="77777777" w:rsidR="00A47471" w:rsidRPr="00757FDF" w:rsidRDefault="00A47471" w:rsidP="00A47471">
      <w:pPr>
        <w:pStyle w:val="NormalWeb"/>
        <w:rPr>
          <w:lang w:val="vi-VN"/>
        </w:rPr>
      </w:pPr>
      <w:r w:rsidRPr="00757FDF">
        <w:rPr>
          <w:lang w:val="vi-VN"/>
        </w:rPr>
        <w:t>Tại đây, người dùng có thể tìm thấy:</w:t>
      </w:r>
    </w:p>
    <w:p w14:paraId="3ADA84B6" w14:textId="77777777" w:rsidR="00A47471" w:rsidRPr="00757FDF" w:rsidRDefault="00A47471">
      <w:pPr>
        <w:pStyle w:val="NormalWeb"/>
        <w:numPr>
          <w:ilvl w:val="0"/>
          <w:numId w:val="12"/>
        </w:numPr>
        <w:rPr>
          <w:lang w:val="vi-VN"/>
        </w:rPr>
      </w:pPr>
      <w:r w:rsidRPr="00757FDF">
        <w:rPr>
          <w:lang w:val="vi-VN"/>
        </w:rPr>
        <w:t xml:space="preserve">Các </w:t>
      </w:r>
      <w:r w:rsidRPr="00757FDF">
        <w:rPr>
          <w:rStyle w:val="Strong"/>
          <w:b w:val="0"/>
          <w:bCs w:val="0"/>
          <w:lang w:val="vi-VN"/>
        </w:rPr>
        <w:t>bộ cài đặt phần mềm</w:t>
      </w:r>
      <w:r w:rsidRPr="00757FDF">
        <w:rPr>
          <w:lang w:val="vi-VN"/>
        </w:rPr>
        <w:t xml:space="preserve"> của các phân hệ nghiệp vụ.</w:t>
      </w:r>
    </w:p>
    <w:p w14:paraId="6C220B90" w14:textId="77777777" w:rsidR="00A47471" w:rsidRPr="00757FDF" w:rsidRDefault="00A47471">
      <w:pPr>
        <w:pStyle w:val="NormalWeb"/>
        <w:numPr>
          <w:ilvl w:val="0"/>
          <w:numId w:val="12"/>
        </w:numPr>
        <w:rPr>
          <w:lang w:val="vi-VN"/>
        </w:rPr>
      </w:pPr>
      <w:r w:rsidRPr="00757FDF">
        <w:rPr>
          <w:rStyle w:val="Strong"/>
          <w:b w:val="0"/>
          <w:bCs w:val="0"/>
          <w:lang w:val="vi-VN"/>
        </w:rPr>
        <w:t>Tài liệu hướng dẫn chi tiết</w:t>
      </w:r>
      <w:r w:rsidRPr="00757FDF">
        <w:rPr>
          <w:lang w:val="vi-VN"/>
        </w:rPr>
        <w:t xml:space="preserve"> cho từng mảng công việc.</w:t>
      </w:r>
    </w:p>
    <w:p w14:paraId="71227E28" w14:textId="285729EE" w:rsidR="00A47471" w:rsidRPr="00757FDF" w:rsidRDefault="00A47471">
      <w:pPr>
        <w:pStyle w:val="NormalWeb"/>
        <w:numPr>
          <w:ilvl w:val="0"/>
          <w:numId w:val="12"/>
        </w:numPr>
        <w:rPr>
          <w:lang w:val="vi-VN"/>
        </w:rPr>
      </w:pPr>
      <w:r w:rsidRPr="00757FDF">
        <w:rPr>
          <w:rStyle w:val="Strong"/>
          <w:b w:val="0"/>
          <w:bCs w:val="0"/>
          <w:lang w:val="vi-VN"/>
        </w:rPr>
        <w:t>Video thuyết minh thao tác</w:t>
      </w:r>
      <w:r w:rsidRPr="00757FDF">
        <w:rPr>
          <w:lang w:val="vi-VN"/>
        </w:rPr>
        <w:t>, mô phỏng đầy đủ quy trình sử dụng.</w:t>
      </w:r>
    </w:p>
    <w:p w14:paraId="1000B07F" w14:textId="6B1B6D04" w:rsidR="00A47471" w:rsidRPr="00757FDF" w:rsidRDefault="00A47471" w:rsidP="00A47471">
      <w:pPr>
        <w:pStyle w:val="NormalWeb"/>
        <w:rPr>
          <w:lang w:val="vi-VN"/>
        </w:rPr>
      </w:pPr>
      <w:r w:rsidRPr="00757FDF">
        <w:rPr>
          <w:lang w:val="vi-VN"/>
        </w:rPr>
        <w:t xml:space="preserve">Tất cả được phân loại theo </w:t>
      </w:r>
      <w:r w:rsidRPr="00757FDF">
        <w:rPr>
          <w:rStyle w:val="Strong"/>
          <w:b w:val="0"/>
          <w:bCs w:val="0"/>
          <w:lang w:val="vi-VN"/>
        </w:rPr>
        <w:t>chủ đề</w:t>
      </w:r>
      <w:r w:rsidRPr="00757FDF">
        <w:rPr>
          <w:lang w:val="vi-VN"/>
        </w:rPr>
        <w:t xml:space="preserve">, </w:t>
      </w:r>
      <w:r w:rsidRPr="00757FDF">
        <w:rPr>
          <w:rStyle w:val="Strong"/>
          <w:b w:val="0"/>
          <w:bCs w:val="0"/>
          <w:lang w:val="vi-VN"/>
        </w:rPr>
        <w:t>đối tượng sử dụng (Sinh viên – Giảng viên – Cán bộ)</w:t>
      </w:r>
      <w:r w:rsidRPr="00757FDF">
        <w:rPr>
          <w:lang w:val="vi-VN"/>
        </w:rPr>
        <w:t xml:space="preserve"> và </w:t>
      </w:r>
      <w:r w:rsidRPr="00757FDF">
        <w:rPr>
          <w:rStyle w:val="Strong"/>
          <w:b w:val="0"/>
          <w:bCs w:val="0"/>
          <w:lang w:val="vi-VN"/>
        </w:rPr>
        <w:t>phân hệ</w:t>
      </w:r>
      <w:r w:rsidRPr="00757FDF">
        <w:rPr>
          <w:lang w:val="vi-VN"/>
        </w:rPr>
        <w:t>, giúp người dùng dễ dàng tìm đúng nội dung mình cần.</w:t>
      </w:r>
    </w:p>
    <w:p w14:paraId="057FA70C" w14:textId="710474FE" w:rsidR="00A47471" w:rsidRPr="00E15057" w:rsidRDefault="00A47471" w:rsidP="00A47471">
      <w:pPr>
        <w:pStyle w:val="Heading2"/>
        <w:rPr>
          <w:rFonts w:ascii="Times New Roman" w:hAnsi="Times New Roman" w:cs="Times New Roman"/>
          <w:color w:val="auto"/>
          <w:sz w:val="28"/>
          <w:szCs w:val="28"/>
        </w:rPr>
      </w:pPr>
      <w:r w:rsidRPr="00E23A84">
        <w:rPr>
          <w:rStyle w:val="Strong"/>
          <w:rFonts w:ascii="Times New Roman" w:hAnsi="Times New Roman" w:cs="Times New Roman"/>
          <w:b/>
          <w:bCs/>
          <w:color w:val="auto"/>
          <w:sz w:val="28"/>
          <w:szCs w:val="28"/>
        </w:rPr>
        <w:t>2. Cách truy cập</w:t>
      </w:r>
      <w:r w:rsidR="00E15057" w:rsidRPr="00E15057">
        <w:rPr>
          <w:rStyle w:val="Strong"/>
          <w:rFonts w:ascii="Times New Roman" w:hAnsi="Times New Roman" w:cs="Times New Roman"/>
          <w:b/>
          <w:bCs/>
          <w:color w:val="auto"/>
          <w:sz w:val="28"/>
          <w:szCs w:val="28"/>
        </w:rPr>
        <w:t xml:space="preserve"> “Hướng dẫn sử dụng phần mềm”</w:t>
      </w:r>
    </w:p>
    <w:p w14:paraId="0D381F99" w14:textId="77777777" w:rsidR="00A47471" w:rsidRPr="00757FDF" w:rsidRDefault="00A47471" w:rsidP="00A47471">
      <w:pPr>
        <w:pStyle w:val="NormalWeb"/>
        <w:rPr>
          <w:lang w:val="vi-VN"/>
        </w:rPr>
      </w:pPr>
      <w:r w:rsidRPr="00757FDF">
        <w:rPr>
          <w:lang w:val="vi-VN"/>
        </w:rPr>
        <w:t>Để mở module, thực hiện theo các bước sau:</w:t>
      </w:r>
    </w:p>
    <w:p w14:paraId="2DB7B508" w14:textId="77777777" w:rsidR="00DC1D0E" w:rsidRDefault="00A47471" w:rsidP="00AB503A">
      <w:pPr>
        <w:pStyle w:val="NormalWeb"/>
        <w:spacing w:before="0" w:beforeAutospacing="0" w:after="0" w:afterAutospacing="0"/>
        <w:rPr>
          <w:lang w:val="vi-VN"/>
        </w:rPr>
      </w:pPr>
      <w:r w:rsidRPr="00757FDF">
        <w:rPr>
          <w:rStyle w:val="Strong"/>
          <w:b w:val="0"/>
          <w:bCs w:val="0"/>
          <w:lang w:val="vi-VN"/>
        </w:rPr>
        <w:t>Bước 1:</w:t>
      </w:r>
      <w:r w:rsidRPr="00757FDF">
        <w:rPr>
          <w:lang w:val="vi-VN"/>
        </w:rPr>
        <w:t xml:space="preserve"> </w:t>
      </w:r>
      <w:r w:rsidR="00DC1D0E" w:rsidRPr="00DC1D0E">
        <w:rPr>
          <w:lang w:val="vi-VN"/>
        </w:rPr>
        <w:t xml:space="preserve">Truy cập hệ thống support tại </w:t>
      </w:r>
      <w:hyperlink r:id="rId8" w:history="1">
        <w:r w:rsidR="00DC1D0E" w:rsidRPr="005F5ED8">
          <w:rPr>
            <w:rStyle w:val="Hyperlink"/>
            <w:lang w:val="vi-VN"/>
          </w:rPr>
          <w:t>https://support.uneti.edu.vn</w:t>
        </w:r>
      </w:hyperlink>
      <w:r w:rsidR="00DC1D0E" w:rsidRPr="00DC1D0E">
        <w:rPr>
          <w:lang w:val="vi-VN"/>
        </w:rPr>
        <w:t xml:space="preserve"> và đăng nhập bằng tài khoản cá nhân.</w:t>
      </w:r>
    </w:p>
    <w:p w14:paraId="3D20F8D0" w14:textId="207443F3" w:rsidR="00A47471" w:rsidRPr="00CE36FA" w:rsidRDefault="00A47471" w:rsidP="00AB503A">
      <w:pPr>
        <w:pStyle w:val="NormalWeb"/>
        <w:spacing w:before="0" w:beforeAutospacing="0" w:after="0" w:afterAutospacing="0"/>
        <w:rPr>
          <w:noProof w:val="0"/>
          <w:lang w:val="vi-VN"/>
        </w:rPr>
      </w:pPr>
      <w:r w:rsidRPr="00757FDF">
        <w:rPr>
          <w:rStyle w:val="Strong"/>
          <w:b w:val="0"/>
          <w:bCs w:val="0"/>
          <w:lang w:val="vi-VN"/>
        </w:rPr>
        <w:t>Bước 2:</w:t>
      </w:r>
      <w:r w:rsidRPr="00757FDF">
        <w:rPr>
          <w:lang w:val="vi-VN"/>
        </w:rPr>
        <w:t xml:space="preserve"> Tại thanh menu hoặc giao diện chính, chọn mục </w:t>
      </w:r>
      <w:r w:rsidRPr="00757FDF">
        <w:rPr>
          <w:rStyle w:val="Strong"/>
          <w:b w:val="0"/>
          <w:bCs w:val="0"/>
          <w:lang w:val="vi-VN"/>
        </w:rPr>
        <w:t>“Hướng dẫn sử dụng phần mềm”</w:t>
      </w:r>
      <w:r w:rsidR="00B7250E" w:rsidRPr="00B7250E">
        <w:rPr>
          <w:lang w:val="vi-VN"/>
        </w:rPr>
        <w:t xml:space="preserve"> </w:t>
      </w:r>
      <w:r w:rsidR="00B7250E" w:rsidRPr="00BC4751">
        <w:rPr>
          <w:lang w:val="vi-VN"/>
        </w:rPr>
        <w:t xml:space="preserve">hoặc sử dụng đường </w:t>
      </w:r>
      <w:r w:rsidR="00A10D33" w:rsidRPr="00B7250E">
        <w:rPr>
          <w:lang w:val="vi-VN"/>
        </w:rPr>
        <w:t>link truy cập trực tiếp</w:t>
      </w:r>
      <w:r w:rsidR="00AB503A" w:rsidRPr="00AB503A">
        <w:rPr>
          <w:noProof w:val="0"/>
          <w:color w:val="000000"/>
          <w:lang w:val="vi-VN"/>
        </w:rPr>
        <w:t xml:space="preserve">: </w:t>
      </w:r>
      <w:hyperlink r:id="rId9" w:history="1">
        <w:r w:rsidR="00CE36FA" w:rsidRPr="007A726F">
          <w:rPr>
            <w:rStyle w:val="Hyperlink"/>
            <w:noProof w:val="0"/>
            <w:lang w:val="vi-VN"/>
          </w:rPr>
          <w:t>https://support.uneti.edu.vn/huong-dan-su-dung-phan-mem</w:t>
        </w:r>
      </w:hyperlink>
      <w:r w:rsidR="00CE36FA" w:rsidRPr="00CE36FA">
        <w:rPr>
          <w:noProof w:val="0"/>
          <w:color w:val="000000"/>
          <w:lang w:val="vi-VN"/>
        </w:rPr>
        <w:t xml:space="preserve"> </w:t>
      </w:r>
    </w:p>
    <w:p w14:paraId="77ED300E" w14:textId="350C3F96" w:rsidR="00A47471" w:rsidRPr="00E23A84" w:rsidRDefault="00A47471" w:rsidP="00A47471">
      <w:pPr>
        <w:pStyle w:val="Heading1"/>
        <w:rPr>
          <w:rFonts w:ascii="Times New Roman" w:hAnsi="Times New Roman" w:cs="Times New Roman"/>
          <w:color w:val="auto"/>
        </w:rPr>
      </w:pPr>
      <w:r w:rsidRPr="00A47471">
        <w:rPr>
          <w:rStyle w:val="Strong"/>
          <w:rFonts w:ascii="Times New Roman" w:hAnsi="Times New Roman" w:cs="Times New Roman"/>
          <w:b/>
          <w:bCs/>
          <w:color w:val="auto"/>
        </w:rPr>
        <w:t xml:space="preserve">3. </w:t>
      </w:r>
      <w:r w:rsidR="00E23A84" w:rsidRPr="00E23A84">
        <w:rPr>
          <w:rStyle w:val="Strong"/>
          <w:rFonts w:ascii="Times New Roman" w:hAnsi="Times New Roman" w:cs="Times New Roman"/>
          <w:b/>
          <w:bCs/>
          <w:color w:val="auto"/>
        </w:rPr>
        <w:t>Bộ cài đặt phần mềm nghiệp vụ</w:t>
      </w:r>
    </w:p>
    <w:p w14:paraId="61599127" w14:textId="24B76C44" w:rsidR="00A47471" w:rsidRDefault="00A47471" w:rsidP="00A47471">
      <w:pPr>
        <w:pStyle w:val="NormalWeb"/>
        <w:rPr>
          <w:lang w:val="vi-VN"/>
        </w:rPr>
      </w:pPr>
      <w:r w:rsidRPr="00A47471">
        <w:rPr>
          <w:lang w:val="vi-VN"/>
        </w:rPr>
        <w:t xml:space="preserve">Nhóm này cung cấp các file cài đặt dành cho giảng viên, cán bộ và các đơn vị nghiệp vụ. Mỗi mục đều có nút </w:t>
      </w:r>
      <w:r w:rsidRPr="00A47471">
        <w:rPr>
          <w:rStyle w:val="Strong"/>
          <w:lang w:val="vi-VN"/>
        </w:rPr>
        <w:t>Tải về</w:t>
      </w:r>
      <w:r w:rsidRPr="00A47471">
        <w:rPr>
          <w:lang w:val="vi-VN"/>
        </w:rPr>
        <w:t>, người dùng có thể</w:t>
      </w:r>
      <w:r w:rsidR="00663573" w:rsidRPr="00663573">
        <w:rPr>
          <w:lang w:val="vi-VN"/>
        </w:rPr>
        <w:t xml:space="preserve"> nhấn chọn để</w:t>
      </w:r>
      <w:r w:rsidRPr="00A47471">
        <w:rPr>
          <w:lang w:val="vi-VN"/>
        </w:rPr>
        <w:t xml:space="preserve"> tải trực tiếp </w:t>
      </w:r>
      <w:r w:rsidR="00663573" w:rsidRPr="00663573">
        <w:rPr>
          <w:lang w:val="vi-VN"/>
        </w:rPr>
        <w:t>và</w:t>
      </w:r>
      <w:r w:rsidRPr="00A47471">
        <w:rPr>
          <w:lang w:val="vi-VN"/>
        </w:rPr>
        <w:t xml:space="preserve"> tiến hành cài đặt.</w:t>
      </w:r>
    </w:p>
    <w:p w14:paraId="2D927673" w14:textId="13714280" w:rsidR="00663573" w:rsidRPr="00A47471" w:rsidRDefault="00663573">
      <w:pPr>
        <w:pStyle w:val="NormalWeb"/>
        <w:numPr>
          <w:ilvl w:val="0"/>
          <w:numId w:val="42"/>
        </w:numPr>
        <w:rPr>
          <w:lang w:val="vi-VN"/>
        </w:rPr>
      </w:pPr>
      <w:r w:rsidRPr="00663573">
        <w:rPr>
          <w:lang w:val="vi-VN"/>
        </w:rPr>
        <w:t>Bộ cài đặt phân hệ EDU (Phân hệ Quản lý đào tạo):</w:t>
      </w:r>
    </w:p>
    <w:p w14:paraId="2A799F56" w14:textId="77777777" w:rsidR="00A47471" w:rsidRPr="00A47471" w:rsidRDefault="00A47471">
      <w:pPr>
        <w:pStyle w:val="NormalWeb"/>
        <w:numPr>
          <w:ilvl w:val="1"/>
          <w:numId w:val="42"/>
        </w:numPr>
        <w:rPr>
          <w:lang w:val="vi-VN"/>
        </w:rPr>
      </w:pPr>
      <w:r w:rsidRPr="00A47471">
        <w:rPr>
          <w:lang w:val="vi-VN"/>
        </w:rPr>
        <w:t>Bộ cài đặt chính của EDU</w:t>
      </w:r>
    </w:p>
    <w:p w14:paraId="16E27FEF" w14:textId="77777777" w:rsidR="00A47471" w:rsidRDefault="00A47471">
      <w:pPr>
        <w:pStyle w:val="NormalWeb"/>
        <w:numPr>
          <w:ilvl w:val="1"/>
          <w:numId w:val="42"/>
        </w:numPr>
        <w:rPr>
          <w:lang w:val="vi-VN"/>
        </w:rPr>
      </w:pPr>
      <w:r w:rsidRPr="00A47471">
        <w:rPr>
          <w:lang w:val="vi-VN"/>
        </w:rPr>
        <w:t>Công cụ hỗ trợ soạn thảo câu hỏi trắc nghiệm Offline</w:t>
      </w:r>
    </w:p>
    <w:p w14:paraId="0BEB9FB0" w14:textId="5F0472A8" w:rsidR="00663573" w:rsidRPr="00663573" w:rsidRDefault="00663573">
      <w:pPr>
        <w:pStyle w:val="NormalWeb"/>
        <w:numPr>
          <w:ilvl w:val="0"/>
          <w:numId w:val="42"/>
        </w:numPr>
        <w:rPr>
          <w:lang w:val="vi-VN"/>
        </w:rPr>
      </w:pPr>
      <w:r w:rsidRPr="00663573">
        <w:rPr>
          <w:lang w:val="vi-VN"/>
        </w:rPr>
        <w:t>Bộ cài đặt phân hệ HRM (Phân hệ Quản lý nhân sự)</w:t>
      </w:r>
    </w:p>
    <w:p w14:paraId="63717FD8" w14:textId="38B8840D" w:rsidR="00663573" w:rsidRPr="00A47471" w:rsidRDefault="00663573">
      <w:pPr>
        <w:pStyle w:val="NormalWeb"/>
        <w:numPr>
          <w:ilvl w:val="0"/>
          <w:numId w:val="42"/>
        </w:numPr>
        <w:rPr>
          <w:lang w:val="vi-VN"/>
        </w:rPr>
      </w:pPr>
      <w:r w:rsidRPr="00663573">
        <w:rPr>
          <w:lang w:val="vi-VN"/>
        </w:rPr>
        <w:t>Bộ cài đặt phần mềm Uneti Online</w:t>
      </w:r>
    </w:p>
    <w:p w14:paraId="07DC0D62" w14:textId="56BC1FFF" w:rsidR="00825D5B" w:rsidRDefault="00A47471" w:rsidP="00825D5B">
      <w:pPr>
        <w:pStyle w:val="Heading1"/>
        <w:rPr>
          <w:rStyle w:val="Strong"/>
          <w:rFonts w:ascii="Times New Roman" w:hAnsi="Times New Roman" w:cs="Times New Roman"/>
          <w:b/>
          <w:bCs/>
          <w:color w:val="auto"/>
        </w:rPr>
      </w:pPr>
      <w:r w:rsidRPr="00A47471">
        <w:rPr>
          <w:rStyle w:val="Strong"/>
          <w:rFonts w:ascii="Times New Roman" w:hAnsi="Times New Roman" w:cs="Times New Roman"/>
          <w:b/>
          <w:bCs/>
          <w:color w:val="auto"/>
        </w:rPr>
        <w:t xml:space="preserve">4. </w:t>
      </w:r>
      <w:r w:rsidR="00E23A84" w:rsidRPr="00C8373B">
        <w:rPr>
          <w:rStyle w:val="Strong"/>
          <w:rFonts w:ascii="Times New Roman" w:hAnsi="Times New Roman" w:cs="Times New Roman"/>
          <w:b/>
          <w:bCs/>
          <w:color w:val="auto"/>
        </w:rPr>
        <w:t>Tài liệu hướng dẫn</w:t>
      </w:r>
    </w:p>
    <w:p w14:paraId="06BEBEDB" w14:textId="1B670E7B" w:rsidR="00825D5B" w:rsidRDefault="00825D5B" w:rsidP="00825D5B">
      <w:r>
        <w:t xml:space="preserve">Mục này cung cấp các tài liệu hướng dẫn chi tiết </w:t>
      </w:r>
      <w:r w:rsidRPr="00825D5B">
        <w:t xml:space="preserve">cách </w:t>
      </w:r>
      <w:r>
        <w:t>sử dụng hệ thống, thiết bị và dịch vụ CNTT trong Nhà trường.</w:t>
      </w:r>
    </w:p>
    <w:p w14:paraId="1A9B5E40" w14:textId="7AC8CAF0" w:rsidR="00825D5B" w:rsidRDefault="00825D5B" w:rsidP="00825D5B">
      <w:r>
        <w:t>Mỗi mục đều đính kèm tài liệu định dạng PDF hoặc DOC. Người dùng truy cập module Hướng dẫn sử dụng phần mềm, chọn đúng nhóm nội dung và bấm “Tải về” để mở và xem tài liệu hướng dẫn chi tiết.</w:t>
      </w:r>
    </w:p>
    <w:p w14:paraId="74AC2978" w14:textId="557B6B1B" w:rsidR="00825D5B" w:rsidRPr="00825D5B" w:rsidRDefault="00825D5B" w:rsidP="00825D5B">
      <w:r>
        <w:t>Người dùng được khuyến nghị tham khảo tài liệu hướng dẫn trước khi liên hệ hỗ trợ, nhằm chủ động thực hiện đúng thao tác và tiết kiệm thời gian xử lý.</w:t>
      </w:r>
    </w:p>
    <w:p w14:paraId="50223E09" w14:textId="034EFA11" w:rsidR="00A47471" w:rsidRPr="00A47471" w:rsidRDefault="00A47471" w:rsidP="00A47471">
      <w:pPr>
        <w:pStyle w:val="Heading2"/>
        <w:rPr>
          <w:rFonts w:ascii="Times New Roman" w:hAnsi="Times New Roman" w:cs="Times New Roman"/>
          <w:color w:val="auto"/>
        </w:rPr>
      </w:pPr>
      <w:r w:rsidRPr="00A47471">
        <w:rPr>
          <w:rStyle w:val="Strong"/>
          <w:rFonts w:ascii="Times New Roman" w:hAnsi="Times New Roman" w:cs="Times New Roman"/>
          <w:b/>
          <w:bCs/>
          <w:color w:val="auto"/>
        </w:rPr>
        <w:lastRenderedPageBreak/>
        <w:t>4.1. Tài liệu về thiết bị giảng đường</w:t>
      </w:r>
    </w:p>
    <w:p w14:paraId="619FF106" w14:textId="77777777" w:rsidR="006805ED" w:rsidRPr="006805ED" w:rsidRDefault="006805ED" w:rsidP="006805ED">
      <w:pPr>
        <w:pStyle w:val="NormalWeb"/>
        <w:rPr>
          <w:lang w:val="vi-VN"/>
        </w:rPr>
      </w:pPr>
      <w:r w:rsidRPr="006805ED">
        <w:rPr>
          <w:lang w:val="vi-VN"/>
        </w:rPr>
        <w:t>Nhóm tài liệu này hướng dẫn cách sử dụng và kết nối các thiết bị phổ biến tại phòng học, phòng họp và giảng đường.</w:t>
      </w:r>
    </w:p>
    <w:p w14:paraId="04D3E192" w14:textId="2CB142B1" w:rsidR="006805ED" w:rsidRDefault="006805ED" w:rsidP="006805ED">
      <w:pPr>
        <w:pStyle w:val="NormalWeb"/>
        <w:rPr>
          <w:lang w:val="vi-VN"/>
        </w:rPr>
      </w:pPr>
      <w:r w:rsidRPr="006805ED">
        <w:rPr>
          <w:lang w:val="vi-VN"/>
        </w:rPr>
        <w:t>Giảng viên và cán bộ sử dụng khi cần thao tác trình chiếu, kết nối thiết bị hoặc xử lý các tình huống thường gặp trong quá trình giảng dạy, họp trực tuyến.</w:t>
      </w:r>
    </w:p>
    <w:p w14:paraId="7A8A5CE8" w14:textId="4F60274F" w:rsidR="00E8368F" w:rsidRPr="00E8368F" w:rsidRDefault="00E8368F" w:rsidP="006805ED">
      <w:pPr>
        <w:pStyle w:val="NormalWeb"/>
      </w:pPr>
      <w:r>
        <w:t xml:space="preserve">Đường link truy cập trực tiếp: </w:t>
      </w:r>
      <w:hyperlink r:id="rId10" w:history="1">
        <w:r w:rsidRPr="006116C5">
          <w:rPr>
            <w:rStyle w:val="Hyperlink"/>
          </w:rPr>
          <w:t>https://support.uneti.edu.vn/huong-dan-su-dung-phan-mem?tai-lieu-huong-dan=tai-lieu-ve-thiet-bi-giang-duong</w:t>
        </w:r>
      </w:hyperlink>
      <w:r>
        <w:t xml:space="preserve"> </w:t>
      </w:r>
    </w:p>
    <w:p w14:paraId="4CB2BE0E" w14:textId="4F814141" w:rsidR="00A47471" w:rsidRPr="00757FDF" w:rsidRDefault="006805ED" w:rsidP="006805ED">
      <w:pPr>
        <w:pStyle w:val="NormalWeb"/>
        <w:rPr>
          <w:lang w:val="vi-VN"/>
        </w:rPr>
      </w:pPr>
      <w:r w:rsidRPr="006805ED">
        <w:rPr>
          <w:lang w:val="vi-VN"/>
        </w:rPr>
        <w:t>Bao gồm các tài liệu sau:</w:t>
      </w:r>
    </w:p>
    <w:p w14:paraId="0031F050" w14:textId="21414D5C" w:rsidR="00A47471" w:rsidRPr="006805ED" w:rsidRDefault="00A47471">
      <w:pPr>
        <w:pStyle w:val="NormalWeb"/>
        <w:numPr>
          <w:ilvl w:val="0"/>
          <w:numId w:val="13"/>
        </w:numPr>
        <w:rPr>
          <w:b/>
          <w:bCs/>
          <w:lang w:val="vi-VN"/>
        </w:rPr>
      </w:pPr>
      <w:r w:rsidRPr="006805ED">
        <w:rPr>
          <w:b/>
          <w:bCs/>
          <w:lang w:val="vi-VN"/>
        </w:rPr>
        <w:t xml:space="preserve">Hướng dẫn sử dụng </w:t>
      </w:r>
      <w:r w:rsidRPr="006805ED">
        <w:rPr>
          <w:rStyle w:val="Strong"/>
          <w:lang w:val="vi-VN"/>
        </w:rPr>
        <w:t>ổ cắm âm bàn giảng viên</w:t>
      </w:r>
      <w:r w:rsidR="006805ED" w:rsidRPr="006805ED">
        <w:rPr>
          <w:rStyle w:val="Strong"/>
          <w:lang w:val="vi-VN"/>
        </w:rPr>
        <w:t xml:space="preserve">: </w:t>
      </w:r>
      <w:r w:rsidR="006805ED" w:rsidRPr="006805ED">
        <w:rPr>
          <w:lang w:val="vi-VN"/>
        </w:rPr>
        <w:t>Tài liệu hướng dẫn cách sử dụng ổ cắm âm tại bàn giảng, phục vụ việc cấp nguồn và kết nối thiết bị giảng dạy trong phòng học.</w:t>
      </w:r>
    </w:p>
    <w:p w14:paraId="16DCDCA5" w14:textId="06212AD2" w:rsidR="00A47471" w:rsidRPr="006805ED" w:rsidRDefault="00A47471">
      <w:pPr>
        <w:pStyle w:val="NormalWeb"/>
        <w:numPr>
          <w:ilvl w:val="0"/>
          <w:numId w:val="13"/>
        </w:numPr>
        <w:rPr>
          <w:b/>
          <w:bCs/>
          <w:lang w:val="vi-VN"/>
        </w:rPr>
      </w:pPr>
      <w:r w:rsidRPr="006805ED">
        <w:rPr>
          <w:b/>
          <w:bCs/>
          <w:lang w:val="vi-VN"/>
        </w:rPr>
        <w:t xml:space="preserve">Hướng dẫn kết nối </w:t>
      </w:r>
      <w:r w:rsidRPr="006805ED">
        <w:rPr>
          <w:rStyle w:val="Strong"/>
          <w:lang w:val="vi-VN"/>
        </w:rPr>
        <w:t>Tivi – Laptop</w:t>
      </w:r>
      <w:r w:rsidR="006805ED" w:rsidRPr="006805ED">
        <w:rPr>
          <w:rStyle w:val="Strong"/>
          <w:lang w:val="vi-VN"/>
        </w:rPr>
        <w:t xml:space="preserve">: </w:t>
      </w:r>
      <w:r w:rsidR="006805ED" w:rsidRPr="006805ED">
        <w:rPr>
          <w:lang w:val="vi-VN"/>
        </w:rPr>
        <w:t>Tài liệu hướng dẫn cách kết nối máy tính xách tay với Tivi để trình chiếu nội dung trong quá trình giảng dạy hoặc họp.</w:t>
      </w:r>
    </w:p>
    <w:p w14:paraId="32096688" w14:textId="44C2D721" w:rsidR="00A47471" w:rsidRPr="006805ED" w:rsidRDefault="00A47471">
      <w:pPr>
        <w:pStyle w:val="NormalWeb"/>
        <w:numPr>
          <w:ilvl w:val="0"/>
          <w:numId w:val="13"/>
        </w:numPr>
        <w:rPr>
          <w:lang w:val="vi-VN"/>
        </w:rPr>
      </w:pPr>
      <w:r w:rsidRPr="006805ED">
        <w:rPr>
          <w:b/>
          <w:bCs/>
          <w:lang w:val="vi-VN"/>
        </w:rPr>
        <w:t>Phần mềm và hướng dẫn sử dụng</w:t>
      </w:r>
      <w:r w:rsidRPr="006805ED">
        <w:rPr>
          <w:lang w:val="vi-VN"/>
        </w:rPr>
        <w:t xml:space="preserve"> </w:t>
      </w:r>
      <w:r w:rsidRPr="006805ED">
        <w:rPr>
          <w:rStyle w:val="Strong"/>
          <w:lang w:val="vi-VN"/>
        </w:rPr>
        <w:t>thiết bị chuyển đổi USB sang HDMI (Windows)</w:t>
      </w:r>
      <w:r w:rsidR="006805ED" w:rsidRPr="006805ED">
        <w:rPr>
          <w:rStyle w:val="Strong"/>
          <w:lang w:val="vi-VN"/>
        </w:rPr>
        <w:t xml:space="preserve">: </w:t>
      </w:r>
      <w:r w:rsidR="006805ED" w:rsidRPr="006805ED">
        <w:rPr>
          <w:lang w:val="vi-VN"/>
        </w:rPr>
        <w:t>Dành cho người dùng sử dụng máy tính chạy hệ điều hành Windows khi thiết bị không có cổng HDMI.</w:t>
      </w:r>
    </w:p>
    <w:p w14:paraId="2DAF4748" w14:textId="1EAB09A5" w:rsidR="00A47471" w:rsidRPr="006805ED" w:rsidRDefault="00A47471">
      <w:pPr>
        <w:pStyle w:val="NormalWeb"/>
        <w:numPr>
          <w:ilvl w:val="0"/>
          <w:numId w:val="13"/>
        </w:numPr>
        <w:rPr>
          <w:lang w:val="vi-VN"/>
        </w:rPr>
      </w:pPr>
      <w:r w:rsidRPr="006805ED">
        <w:rPr>
          <w:b/>
          <w:bCs/>
          <w:lang w:val="vi-VN"/>
        </w:rPr>
        <w:t>Phần mềm và hướng dẫn sử dụng</w:t>
      </w:r>
      <w:r w:rsidRPr="006805ED">
        <w:rPr>
          <w:lang w:val="vi-VN"/>
        </w:rPr>
        <w:t xml:space="preserve"> </w:t>
      </w:r>
      <w:r w:rsidRPr="006805ED">
        <w:rPr>
          <w:rStyle w:val="Strong"/>
          <w:lang w:val="vi-VN"/>
        </w:rPr>
        <w:t>thiết bị chuyển đổi USB sang HDMI (macOS)</w:t>
      </w:r>
      <w:r w:rsidR="006805ED" w:rsidRPr="006805ED">
        <w:rPr>
          <w:rStyle w:val="Strong"/>
          <w:lang w:val="vi-VN"/>
        </w:rPr>
        <w:t xml:space="preserve">: </w:t>
      </w:r>
      <w:r w:rsidR="006805ED" w:rsidRPr="006805ED">
        <w:rPr>
          <w:rStyle w:val="Strong"/>
          <w:b w:val="0"/>
          <w:bCs w:val="0"/>
          <w:lang w:val="vi-VN"/>
        </w:rPr>
        <w:t>Dành cho người dùng sử dụng máy tính MacBook khi cần kết nối trình chiếu qua cổng HDMI.</w:t>
      </w:r>
    </w:p>
    <w:p w14:paraId="384E52F9" w14:textId="77777777" w:rsidR="00A47471" w:rsidRPr="00757FDF" w:rsidRDefault="00A47471" w:rsidP="00A47471">
      <w:pPr>
        <w:pStyle w:val="NormalWeb"/>
        <w:ind w:left="720"/>
        <w:rPr>
          <w:lang w:val="vi-VN"/>
        </w:rPr>
      </w:pPr>
      <w:r w:rsidRPr="00757FDF">
        <w:rPr>
          <w:rStyle w:val="Emphasis"/>
          <w:rFonts w:eastAsiaTheme="majorEastAsia"/>
          <w:lang w:val="vi-VN"/>
        </w:rPr>
        <w:t>Lưu ý: Thiết bị chuyển đổi được mượn tại bộ phận trực thiết bị giảng đường.</w:t>
      </w:r>
    </w:p>
    <w:p w14:paraId="23BE42FC" w14:textId="124F4D70" w:rsidR="00A47471" w:rsidRPr="00757FDF" w:rsidRDefault="00A47471">
      <w:pPr>
        <w:pStyle w:val="NormalWeb"/>
        <w:numPr>
          <w:ilvl w:val="0"/>
          <w:numId w:val="13"/>
        </w:numPr>
        <w:rPr>
          <w:lang w:val="vi-VN"/>
        </w:rPr>
      </w:pPr>
      <w:r w:rsidRPr="006805ED">
        <w:rPr>
          <w:b/>
          <w:bCs/>
          <w:lang w:val="vi-VN"/>
        </w:rPr>
        <w:t>Hướng dẫn kết nối</w:t>
      </w:r>
      <w:r w:rsidRPr="006805ED">
        <w:rPr>
          <w:lang w:val="vi-VN"/>
        </w:rPr>
        <w:t xml:space="preserve"> </w:t>
      </w:r>
      <w:r w:rsidRPr="006805ED">
        <w:rPr>
          <w:rStyle w:val="Strong"/>
          <w:lang w:val="vi-VN"/>
        </w:rPr>
        <w:t>Tivi với Box trình chiếu</w:t>
      </w:r>
      <w:r w:rsidR="006805ED" w:rsidRPr="006805ED">
        <w:rPr>
          <w:rStyle w:val="Strong"/>
          <w:lang w:val="vi-VN"/>
        </w:rPr>
        <w:t>:</w:t>
      </w:r>
      <w:r w:rsidR="006805ED" w:rsidRPr="006805ED">
        <w:rPr>
          <w:rStyle w:val="Strong"/>
          <w:b w:val="0"/>
          <w:bCs w:val="0"/>
          <w:lang w:val="vi-VN"/>
        </w:rPr>
        <w:t xml:space="preserve"> Tài liệu hướng dẫn cách sử dụng Box trình chiếu cố định được lắp đặt tại phòng học, phục vụ trình chiếu không dây hoặc trình chiếu tập trung.</w:t>
      </w:r>
    </w:p>
    <w:p w14:paraId="7FE9AE36" w14:textId="0A126086" w:rsidR="00690D08" w:rsidRPr="00B77CA5" w:rsidRDefault="00A47471" w:rsidP="00B77CA5">
      <w:pPr>
        <w:pStyle w:val="Heading2"/>
        <w:rPr>
          <w:rFonts w:ascii="Times New Roman" w:hAnsi="Times New Roman" w:cs="Times New Roman"/>
          <w:color w:val="auto"/>
        </w:rPr>
      </w:pPr>
      <w:r w:rsidRPr="00A47471">
        <w:rPr>
          <w:rStyle w:val="Strong"/>
          <w:rFonts w:ascii="Times New Roman" w:hAnsi="Times New Roman" w:cs="Times New Roman"/>
          <w:b/>
          <w:bCs/>
          <w:color w:val="auto"/>
        </w:rPr>
        <w:t>4.2. Tài liệu</w:t>
      </w:r>
      <w:r w:rsidR="006202C7" w:rsidRPr="006202C7">
        <w:rPr>
          <w:rStyle w:val="Strong"/>
          <w:rFonts w:ascii="Times New Roman" w:hAnsi="Times New Roman" w:cs="Times New Roman"/>
          <w:b/>
          <w:bCs/>
          <w:color w:val="auto"/>
        </w:rPr>
        <w:t xml:space="preserve"> hướng dẫn</w:t>
      </w:r>
      <w:r w:rsidRPr="00A47471">
        <w:rPr>
          <w:rStyle w:val="Strong"/>
          <w:rFonts w:ascii="Times New Roman" w:hAnsi="Times New Roman" w:cs="Times New Roman"/>
          <w:b/>
          <w:bCs/>
          <w:color w:val="auto"/>
        </w:rPr>
        <w:t xml:space="preserve"> phân hệ EDU</w:t>
      </w:r>
    </w:p>
    <w:p w14:paraId="3F6AE1E1" w14:textId="30E297E3" w:rsidR="00A47471" w:rsidRPr="00A47471" w:rsidRDefault="00A47471" w:rsidP="00A47471">
      <w:pPr>
        <w:pStyle w:val="NormalWeb"/>
        <w:rPr>
          <w:lang w:val="vi-VN"/>
        </w:rPr>
      </w:pPr>
      <w:r w:rsidRPr="00A47471">
        <w:rPr>
          <w:lang w:val="vi-VN"/>
        </w:rPr>
        <w:t>Hệ thống EDU có nhiều nhóm người dùng khác nhau. Tài liệu được phân nhỏ theo mục đích:</w:t>
      </w:r>
    </w:p>
    <w:p w14:paraId="02683C13" w14:textId="77777777" w:rsidR="00A47471" w:rsidRDefault="00A47471" w:rsidP="00A47471">
      <w:pPr>
        <w:pStyle w:val="Heading3"/>
        <w:rPr>
          <w:rStyle w:val="Strong"/>
          <w:rFonts w:ascii="Times New Roman" w:hAnsi="Times New Roman" w:cs="Times New Roman"/>
          <w:b/>
          <w:bCs/>
          <w:color w:val="auto"/>
        </w:rPr>
      </w:pPr>
      <w:r w:rsidRPr="00A47471">
        <w:rPr>
          <w:rStyle w:val="Strong"/>
          <w:rFonts w:ascii="Times New Roman" w:hAnsi="Times New Roman" w:cs="Times New Roman"/>
          <w:b/>
          <w:bCs/>
          <w:color w:val="auto"/>
        </w:rPr>
        <w:t>a. Hướng dẫn cài đặt</w:t>
      </w:r>
    </w:p>
    <w:p w14:paraId="67AF8D21" w14:textId="7889402E" w:rsidR="00E8368F" w:rsidRPr="00E8368F" w:rsidRDefault="00E8368F" w:rsidP="00E8368F">
      <w:r>
        <w:t xml:space="preserve">Nhóm tài liệu này dành cho người dùng </w:t>
      </w:r>
      <w:r w:rsidRPr="00E8368F">
        <w:rPr>
          <w:rStyle w:val="Strong"/>
          <w:b w:val="0"/>
          <w:bCs w:val="0"/>
        </w:rPr>
        <w:t>chưa cài đặt hoặc cần cài đặt bổ sung công cụ phục vụ EDU</w:t>
      </w:r>
      <w:r w:rsidRPr="00E8368F">
        <w:rPr>
          <w:b/>
          <w:bCs/>
        </w:rPr>
        <w:t>.</w:t>
      </w:r>
    </w:p>
    <w:p w14:paraId="73D55561" w14:textId="588AABC1" w:rsidR="00A47471" w:rsidRPr="00E8368F" w:rsidRDefault="00A47471">
      <w:pPr>
        <w:pStyle w:val="NormalWeb"/>
        <w:numPr>
          <w:ilvl w:val="0"/>
          <w:numId w:val="14"/>
        </w:numPr>
        <w:rPr>
          <w:lang w:val="vi-VN"/>
        </w:rPr>
      </w:pPr>
      <w:r w:rsidRPr="00E8368F">
        <w:rPr>
          <w:lang w:val="vi-VN"/>
        </w:rPr>
        <w:t>Cài đặt phân hệ EDU</w:t>
      </w:r>
    </w:p>
    <w:p w14:paraId="5A395816" w14:textId="29EB9196" w:rsidR="00A47471" w:rsidRPr="00E8368F" w:rsidRDefault="00A47471">
      <w:pPr>
        <w:pStyle w:val="NormalWeb"/>
        <w:numPr>
          <w:ilvl w:val="0"/>
          <w:numId w:val="14"/>
        </w:numPr>
        <w:rPr>
          <w:lang w:val="vi-VN"/>
        </w:rPr>
      </w:pPr>
      <w:r w:rsidRPr="00E8368F">
        <w:rPr>
          <w:lang w:val="vi-VN"/>
        </w:rPr>
        <w:t>Cài đặt công cụ soạn câu hỏi trắc nghiệm Offline</w:t>
      </w:r>
    </w:p>
    <w:p w14:paraId="64F5197C" w14:textId="77777777" w:rsidR="00A47471" w:rsidRDefault="00A47471" w:rsidP="00A47471">
      <w:pPr>
        <w:pStyle w:val="Heading3"/>
        <w:rPr>
          <w:rStyle w:val="Strong"/>
          <w:rFonts w:ascii="Times New Roman" w:hAnsi="Times New Roman" w:cs="Times New Roman"/>
          <w:b/>
          <w:bCs/>
          <w:color w:val="auto"/>
        </w:rPr>
      </w:pPr>
      <w:r w:rsidRPr="00A47471">
        <w:rPr>
          <w:rStyle w:val="Strong"/>
          <w:rFonts w:ascii="Times New Roman" w:hAnsi="Times New Roman" w:cs="Times New Roman"/>
          <w:b/>
          <w:bCs/>
          <w:color w:val="auto"/>
        </w:rPr>
        <w:t>b. Hướng dẫn quản lý nhóm và phân quyền</w:t>
      </w:r>
    </w:p>
    <w:p w14:paraId="356C4DF4" w14:textId="6B916C87" w:rsidR="00E8368F" w:rsidRPr="00E8368F" w:rsidRDefault="00E8368F" w:rsidP="00E8368F">
      <w:r>
        <w:t xml:space="preserve">Nhóm tài liệu này dành cho người dùng </w:t>
      </w:r>
      <w:r>
        <w:rPr>
          <w:rStyle w:val="Strong"/>
        </w:rPr>
        <w:t>được phân quyền quản lý</w:t>
      </w:r>
      <w:r>
        <w:t xml:space="preserve"> trong hệ thống EDU.</w:t>
      </w:r>
    </w:p>
    <w:p w14:paraId="29DF8D8E" w14:textId="0386618F" w:rsidR="00A47471" w:rsidRPr="00E8368F" w:rsidRDefault="00A47471">
      <w:pPr>
        <w:pStyle w:val="NormalWeb"/>
        <w:numPr>
          <w:ilvl w:val="0"/>
          <w:numId w:val="15"/>
        </w:numPr>
        <w:rPr>
          <w:lang w:val="vi-VN"/>
        </w:rPr>
      </w:pPr>
      <w:r w:rsidRPr="00E8368F">
        <w:rPr>
          <w:lang w:val="vi-VN"/>
        </w:rPr>
        <w:t>Quản lý nhóm người dùng</w:t>
      </w:r>
      <w:r w:rsidR="00E8368F" w:rsidRPr="00E8368F">
        <w:rPr>
          <w:lang w:val="vi-VN"/>
        </w:rPr>
        <w:t>: Hướng dẫn quản lý các nhóm người dùng trong phân hệ EDU.</w:t>
      </w:r>
    </w:p>
    <w:p w14:paraId="218A0D01" w14:textId="7F215C63" w:rsidR="00A47471" w:rsidRPr="00E8368F" w:rsidRDefault="00A47471">
      <w:pPr>
        <w:pStyle w:val="NormalWeb"/>
        <w:numPr>
          <w:ilvl w:val="0"/>
          <w:numId w:val="15"/>
        </w:numPr>
        <w:rPr>
          <w:lang w:val="vi-VN"/>
        </w:rPr>
      </w:pPr>
      <w:r w:rsidRPr="00E8368F">
        <w:rPr>
          <w:lang w:val="vi-VN"/>
        </w:rPr>
        <w:t>Thêm mới tài khoản hoặc nhóm người dùng</w:t>
      </w:r>
      <w:r w:rsidR="00E8368F" w:rsidRPr="00E8368F">
        <w:rPr>
          <w:lang w:val="vi-VN"/>
        </w:rPr>
        <w:t>: Hướng dẫn thao tác tạo tài khoản và phân quyền cho người dùng mới.</w:t>
      </w:r>
    </w:p>
    <w:p w14:paraId="48219131" w14:textId="77777777" w:rsidR="00A47471" w:rsidRDefault="00A47471" w:rsidP="00A47471">
      <w:pPr>
        <w:pStyle w:val="Heading3"/>
        <w:rPr>
          <w:rStyle w:val="Strong"/>
          <w:rFonts w:ascii="Times New Roman" w:hAnsi="Times New Roman" w:cs="Times New Roman"/>
          <w:b/>
          <w:bCs/>
          <w:color w:val="auto"/>
        </w:rPr>
      </w:pPr>
      <w:r w:rsidRPr="00A47471">
        <w:rPr>
          <w:rStyle w:val="Strong"/>
          <w:rFonts w:ascii="Times New Roman" w:hAnsi="Times New Roman" w:cs="Times New Roman"/>
          <w:b/>
          <w:bCs/>
          <w:color w:val="auto"/>
        </w:rPr>
        <w:lastRenderedPageBreak/>
        <w:t>c. Hướng dẫn sử dụng phân hệ EDU theo vai trò</w:t>
      </w:r>
    </w:p>
    <w:p w14:paraId="5E0D09D9" w14:textId="019DBDA9" w:rsidR="00E8368F" w:rsidRPr="00E8368F" w:rsidRDefault="00E8368F" w:rsidP="00E8368F">
      <w:r>
        <w:t xml:space="preserve">Nhóm tài liệu này hướng dẫn </w:t>
      </w:r>
      <w:r w:rsidRPr="00E8368F">
        <w:rPr>
          <w:rStyle w:val="Strong"/>
          <w:b w:val="0"/>
          <w:bCs w:val="0"/>
        </w:rPr>
        <w:t>cách sử dụng phân hệ EDU theo từng vai trò cụ thể</w:t>
      </w:r>
      <w:r>
        <w:t>, đặc biệt là các thao tác liên quan đến nhập điểm và quản lý học tập.</w:t>
      </w:r>
    </w:p>
    <w:p w14:paraId="2372E5BD" w14:textId="5F878C3C" w:rsidR="00026A18" w:rsidRPr="00026A18" w:rsidRDefault="00026A18">
      <w:pPr>
        <w:pStyle w:val="NormalWeb"/>
        <w:numPr>
          <w:ilvl w:val="0"/>
          <w:numId w:val="16"/>
        </w:numPr>
        <w:rPr>
          <w:lang w:val="vi-VN"/>
        </w:rPr>
      </w:pPr>
      <w:r w:rsidRPr="00026A18">
        <w:rPr>
          <w:lang w:val="vi-VN"/>
        </w:rPr>
        <w:t>Dành cho nhân sự nhóm 4 (Giảng viên nhập điểm)</w:t>
      </w:r>
    </w:p>
    <w:p w14:paraId="09E4521D" w14:textId="40B4B83F" w:rsidR="00026A18" w:rsidRPr="00C8373B" w:rsidRDefault="00026A18">
      <w:pPr>
        <w:pStyle w:val="NormalWeb"/>
        <w:numPr>
          <w:ilvl w:val="0"/>
          <w:numId w:val="16"/>
        </w:numPr>
        <w:rPr>
          <w:lang w:val="vi-VN"/>
        </w:rPr>
      </w:pPr>
      <w:r w:rsidRPr="00C8373B">
        <w:rPr>
          <w:lang w:val="vi-VN"/>
        </w:rPr>
        <w:t>Dành cho nhân sự nhóm 3 (Giảng viên nhập điểm + Cố vấn học tập)</w:t>
      </w:r>
    </w:p>
    <w:p w14:paraId="172EDCD5" w14:textId="7676B53C" w:rsidR="00026A18" w:rsidRPr="00C8373B" w:rsidRDefault="00026A18">
      <w:pPr>
        <w:pStyle w:val="NormalWeb"/>
        <w:numPr>
          <w:ilvl w:val="0"/>
          <w:numId w:val="16"/>
        </w:numPr>
        <w:rPr>
          <w:lang w:val="vi-VN"/>
        </w:rPr>
      </w:pPr>
      <w:r w:rsidRPr="00C8373B">
        <w:rPr>
          <w:lang w:val="vi-VN"/>
        </w:rPr>
        <w:t>Dành cho nhân sự nhóm 2 (Trợ lý)</w:t>
      </w:r>
    </w:p>
    <w:p w14:paraId="5989BDB1" w14:textId="4313B017" w:rsidR="00026A18" w:rsidRDefault="00026A18">
      <w:pPr>
        <w:pStyle w:val="NormalWeb"/>
        <w:numPr>
          <w:ilvl w:val="0"/>
          <w:numId w:val="16"/>
        </w:numPr>
        <w:rPr>
          <w:lang w:val="vi-VN"/>
        </w:rPr>
      </w:pPr>
      <w:r w:rsidRPr="00C8373B">
        <w:rPr>
          <w:lang w:val="vi-VN"/>
        </w:rPr>
        <w:t>Dành cho nhân sự trưởng khoa (Admin khoa hoặc nhóm 1)</w:t>
      </w:r>
    </w:p>
    <w:p w14:paraId="22170C62" w14:textId="6DA6B641" w:rsidR="00E8368F" w:rsidRPr="00B77CA5" w:rsidRDefault="00B77CA5" w:rsidP="00E8368F">
      <w:pPr>
        <w:pStyle w:val="NormalWeb"/>
        <w:rPr>
          <w:lang w:val="vi-VN"/>
        </w:rPr>
      </w:pPr>
      <w:r w:rsidRPr="00690D08">
        <w:rPr>
          <w:lang w:val="vi-VN"/>
        </w:rPr>
        <w:t xml:space="preserve">Đường </w:t>
      </w:r>
      <w:r w:rsidRPr="00B77CA5">
        <w:rPr>
          <w:lang w:val="vi-VN"/>
        </w:rPr>
        <w:t xml:space="preserve">link truy cập trực tiếp: </w:t>
      </w:r>
      <w:hyperlink r:id="rId11" w:history="1">
        <w:r w:rsidRPr="006116C5">
          <w:rPr>
            <w:rStyle w:val="Hyperlink"/>
            <w:lang w:val="vi-VN"/>
          </w:rPr>
          <w:t>https://support.uneti.edu.vn/huong-dan-su-dung-phan-mem?tai-lieu-huong-dan=tai-lieu-huong-dan-phan-he-edu</w:t>
        </w:r>
      </w:hyperlink>
      <w:r>
        <w:t xml:space="preserve">. </w:t>
      </w:r>
      <w:r w:rsidR="00E8368F" w:rsidRPr="00E8368F">
        <w:rPr>
          <w:lang w:val="vi-VN"/>
        </w:rPr>
        <w:t>Người dùng cần chọn đúng tài liệu tương ứng với vai trò được phân quyền để thực hiện thao tác chính xác.</w:t>
      </w:r>
      <w:r w:rsidRPr="00B77CA5">
        <w:rPr>
          <w:lang w:val="vi-VN"/>
        </w:rPr>
        <w:t xml:space="preserve"> </w:t>
      </w:r>
    </w:p>
    <w:p w14:paraId="5505C558" w14:textId="7CC01537" w:rsidR="00A47471" w:rsidRPr="00A47471" w:rsidRDefault="00A47471" w:rsidP="00A47471">
      <w:pPr>
        <w:pStyle w:val="Heading2"/>
        <w:rPr>
          <w:rFonts w:ascii="Times New Roman" w:hAnsi="Times New Roman" w:cs="Times New Roman"/>
          <w:color w:val="auto"/>
        </w:rPr>
      </w:pPr>
      <w:r w:rsidRPr="00A47471">
        <w:rPr>
          <w:rStyle w:val="Strong"/>
          <w:rFonts w:ascii="Times New Roman" w:hAnsi="Times New Roman" w:cs="Times New Roman"/>
          <w:b/>
          <w:bCs/>
          <w:color w:val="auto"/>
        </w:rPr>
        <w:t xml:space="preserve">4.3. Tài liệu </w:t>
      </w:r>
      <w:r w:rsidR="006202C7" w:rsidRPr="006202C7">
        <w:rPr>
          <w:rStyle w:val="Strong"/>
          <w:rFonts w:ascii="Times New Roman" w:hAnsi="Times New Roman" w:cs="Times New Roman"/>
          <w:b/>
          <w:bCs/>
          <w:color w:val="auto"/>
        </w:rPr>
        <w:t>hướng dẫn</w:t>
      </w:r>
      <w:r w:rsidR="006202C7" w:rsidRPr="00A47471">
        <w:rPr>
          <w:rStyle w:val="Strong"/>
          <w:rFonts w:ascii="Times New Roman" w:hAnsi="Times New Roman" w:cs="Times New Roman"/>
          <w:b/>
          <w:bCs/>
          <w:color w:val="auto"/>
        </w:rPr>
        <w:t xml:space="preserve"> </w:t>
      </w:r>
      <w:r w:rsidRPr="00A47471">
        <w:rPr>
          <w:rStyle w:val="Strong"/>
          <w:rFonts w:ascii="Times New Roman" w:hAnsi="Times New Roman" w:cs="Times New Roman"/>
          <w:b/>
          <w:bCs/>
          <w:color w:val="auto"/>
        </w:rPr>
        <w:t>phân hệ LMS</w:t>
      </w:r>
    </w:p>
    <w:p w14:paraId="59709F9A" w14:textId="7CED787A" w:rsidR="00A47471" w:rsidRPr="00A968B4" w:rsidRDefault="00A47471" w:rsidP="00A47471">
      <w:pPr>
        <w:pStyle w:val="NormalWeb"/>
        <w:rPr>
          <w:lang w:val="vi-VN"/>
        </w:rPr>
      </w:pPr>
      <w:r w:rsidRPr="00A47471">
        <w:rPr>
          <w:lang w:val="vi-VN"/>
        </w:rPr>
        <w:t>Dành cho sinh viên và cán bộ sử dụng hệ thống LMS</w:t>
      </w:r>
      <w:r w:rsidR="00FD2711" w:rsidRPr="00FD2711">
        <w:rPr>
          <w:lang w:val="vi-VN"/>
        </w:rPr>
        <w:t xml:space="preserve">. </w:t>
      </w:r>
    </w:p>
    <w:p w14:paraId="50A7C098" w14:textId="77777777" w:rsidR="00A47471" w:rsidRPr="00A47471" w:rsidRDefault="00A47471">
      <w:pPr>
        <w:pStyle w:val="NormalWeb"/>
        <w:numPr>
          <w:ilvl w:val="0"/>
          <w:numId w:val="17"/>
        </w:numPr>
        <w:rPr>
          <w:lang w:val="vi-VN"/>
        </w:rPr>
      </w:pPr>
      <w:r w:rsidRPr="00A47471">
        <w:rPr>
          <w:lang w:val="vi-VN"/>
        </w:rPr>
        <w:t>Hướng dẫn cài đặt LMS cho sinh viên</w:t>
      </w:r>
    </w:p>
    <w:p w14:paraId="4521D24F" w14:textId="3C730656" w:rsidR="00A47471" w:rsidRDefault="00A47471">
      <w:pPr>
        <w:pStyle w:val="NormalWeb"/>
        <w:numPr>
          <w:ilvl w:val="0"/>
          <w:numId w:val="17"/>
        </w:numPr>
        <w:rPr>
          <w:lang w:val="vi-VN"/>
        </w:rPr>
      </w:pPr>
      <w:r w:rsidRPr="00A47471">
        <w:rPr>
          <w:lang w:val="vi-VN"/>
        </w:rPr>
        <w:t>Hướng dẫn sử dụng các chức năng LMS dành cho sinh viên</w:t>
      </w:r>
    </w:p>
    <w:p w14:paraId="080BB673" w14:textId="4462FD98" w:rsidR="008F4ADB" w:rsidRPr="00A47471" w:rsidRDefault="008F4ADB" w:rsidP="008F4ADB">
      <w:pPr>
        <w:pStyle w:val="NormalWeb"/>
        <w:rPr>
          <w:lang w:val="vi-VN"/>
        </w:rPr>
      </w:pPr>
      <w:r>
        <w:t xml:space="preserve">Đường link truy cập trực tiếp: </w:t>
      </w:r>
      <w:hyperlink r:id="rId12" w:history="1">
        <w:r w:rsidRPr="006116C5">
          <w:rPr>
            <w:rStyle w:val="Hyperlink"/>
          </w:rPr>
          <w:t>https://support.uneti.edu.vn/huong-dan-su-dung-phan-mem?tai-lieu-huong-dan=tai-lieu-huong-dan-phan-he-lms</w:t>
        </w:r>
      </w:hyperlink>
    </w:p>
    <w:p w14:paraId="3D8E04A7" w14:textId="77777777" w:rsidR="00A47471" w:rsidRDefault="00A47471" w:rsidP="00A47471">
      <w:pPr>
        <w:pStyle w:val="Heading2"/>
        <w:rPr>
          <w:rStyle w:val="Strong"/>
          <w:rFonts w:ascii="Times New Roman" w:hAnsi="Times New Roman" w:cs="Times New Roman"/>
          <w:b/>
          <w:bCs/>
          <w:color w:val="auto"/>
        </w:rPr>
      </w:pPr>
      <w:r w:rsidRPr="00A47471">
        <w:rPr>
          <w:rStyle w:val="Strong"/>
          <w:rFonts w:ascii="Times New Roman" w:hAnsi="Times New Roman" w:cs="Times New Roman"/>
          <w:b/>
          <w:bCs/>
          <w:color w:val="auto"/>
        </w:rPr>
        <w:t>4.4. Tài liệu hướng dẫn khác</w:t>
      </w:r>
    </w:p>
    <w:p w14:paraId="47EBAFD8" w14:textId="6D89969F" w:rsidR="00A66895" w:rsidRPr="008F4ADB" w:rsidRDefault="00A66895" w:rsidP="00DE3949">
      <w:r>
        <w:t xml:space="preserve">Nhóm tài liệu này cung cấp hướng dẫn cho </w:t>
      </w:r>
      <w:r w:rsidRPr="00A66895">
        <w:rPr>
          <w:rStyle w:val="Strong"/>
          <w:b w:val="0"/>
          <w:bCs w:val="0"/>
        </w:rPr>
        <w:t>các dịch vụ và công cụ hỗ trợ bổ trợ</w:t>
      </w:r>
      <w:r>
        <w:t xml:space="preserve"> ngoài các hệ thống chính.</w:t>
      </w:r>
      <w:r w:rsidRPr="00A66895">
        <w:t xml:space="preserve"> </w:t>
      </w:r>
      <w:r w:rsidRPr="008F4ADB">
        <w:t>Bao gồm:</w:t>
      </w:r>
    </w:p>
    <w:p w14:paraId="425DFC77" w14:textId="77777777" w:rsidR="00A47471" w:rsidRPr="00A47471" w:rsidRDefault="00A47471">
      <w:pPr>
        <w:pStyle w:val="NormalWeb"/>
        <w:numPr>
          <w:ilvl w:val="0"/>
          <w:numId w:val="18"/>
        </w:numPr>
      </w:pPr>
      <w:r w:rsidRPr="00A47471">
        <w:t xml:space="preserve">Hướng dẫn sử dụng </w:t>
      </w:r>
      <w:r w:rsidRPr="00A47471">
        <w:rPr>
          <w:rStyle w:val="Strong"/>
        </w:rPr>
        <w:t>OneDrive</w:t>
      </w:r>
    </w:p>
    <w:p w14:paraId="2AAB3BAC" w14:textId="77777777" w:rsidR="00A47471" w:rsidRPr="00A47471" w:rsidRDefault="00A47471">
      <w:pPr>
        <w:pStyle w:val="NormalWeb"/>
        <w:numPr>
          <w:ilvl w:val="0"/>
          <w:numId w:val="18"/>
        </w:numPr>
      </w:pPr>
      <w:r w:rsidRPr="00A47471">
        <w:t xml:space="preserve">Hướng dẫn sử dụng </w:t>
      </w:r>
      <w:r w:rsidRPr="00A47471">
        <w:rPr>
          <w:rStyle w:val="Strong"/>
        </w:rPr>
        <w:t>thủ tục hành chính dành cho Giảng viên</w:t>
      </w:r>
    </w:p>
    <w:p w14:paraId="061CF22E" w14:textId="15EEAD39" w:rsidR="00A47471" w:rsidRPr="00A47471" w:rsidRDefault="00A47471">
      <w:pPr>
        <w:pStyle w:val="NormalWeb"/>
        <w:numPr>
          <w:ilvl w:val="0"/>
          <w:numId w:val="18"/>
        </w:numPr>
      </w:pPr>
      <w:r w:rsidRPr="00A47471">
        <w:t xml:space="preserve">Hướng dẫn sinh viên sử dụng </w:t>
      </w:r>
      <w:r w:rsidRPr="00A47471">
        <w:rPr>
          <w:rStyle w:val="Strong"/>
        </w:rPr>
        <w:t>Box FPT+</w:t>
      </w:r>
      <w:r w:rsidRPr="00A47471">
        <w:t xml:space="preserve"> (</w:t>
      </w:r>
      <w:r w:rsidR="00026A18" w:rsidRPr="00026A18">
        <w:t>Để tham gia học tập GoogleMeet bằng Email nhà Trường cấp</w:t>
      </w:r>
      <w:r w:rsidRPr="00A47471">
        <w:t>)</w:t>
      </w:r>
    </w:p>
    <w:p w14:paraId="13E3F494" w14:textId="7A3D2BB9" w:rsidR="00A47471" w:rsidRDefault="00A47471">
      <w:pPr>
        <w:pStyle w:val="NormalWeb"/>
        <w:numPr>
          <w:ilvl w:val="0"/>
          <w:numId w:val="18"/>
        </w:numPr>
      </w:pPr>
      <w:r w:rsidRPr="00A47471">
        <w:t xml:space="preserve">Hướng dẫn chuyển tiếp email và lưu dữ liệu từ </w:t>
      </w:r>
      <w:r w:rsidRPr="00A47471">
        <w:rPr>
          <w:rStyle w:val="Strong"/>
        </w:rPr>
        <w:t>@uneti.edu.vn</w:t>
      </w:r>
      <w:r w:rsidRPr="00A47471">
        <w:t xml:space="preserve"> sang email cá nhân</w:t>
      </w:r>
    </w:p>
    <w:p w14:paraId="01AA26A1" w14:textId="2AAC1153" w:rsidR="008F4ADB" w:rsidRPr="00F750AF" w:rsidRDefault="00F750AF" w:rsidP="00F750AF">
      <w:r w:rsidRPr="00DE3949">
        <w:t xml:space="preserve">Đường dẫn trực tiếp: </w:t>
      </w:r>
      <w:hyperlink r:id="rId13" w:history="1">
        <w:r w:rsidRPr="006116C5">
          <w:rPr>
            <w:rStyle w:val="Hyperlink"/>
          </w:rPr>
          <w:t>https://support.uneti.edu.vn/huong-dan-su-dung-phan-mem?tai-lieu-huong-dan=tai-lieu-huong-dan-khac</w:t>
        </w:r>
      </w:hyperlink>
      <w:r w:rsidRPr="00DE3949">
        <w:t xml:space="preserve"> </w:t>
      </w:r>
    </w:p>
    <w:p w14:paraId="2B2A8159" w14:textId="6A0E8263" w:rsidR="00A47471" w:rsidRPr="00A968B4" w:rsidRDefault="00A47471" w:rsidP="00A47471">
      <w:pPr>
        <w:pStyle w:val="Heading1"/>
        <w:rPr>
          <w:rFonts w:ascii="Times New Roman" w:hAnsi="Times New Roman" w:cs="Times New Roman"/>
          <w:color w:val="auto"/>
        </w:rPr>
      </w:pPr>
      <w:r w:rsidRPr="00A47471">
        <w:rPr>
          <w:rStyle w:val="Strong"/>
          <w:rFonts w:ascii="Times New Roman" w:hAnsi="Times New Roman" w:cs="Times New Roman"/>
          <w:b/>
          <w:bCs/>
          <w:color w:val="auto"/>
        </w:rPr>
        <w:t xml:space="preserve">5. </w:t>
      </w:r>
      <w:r w:rsidR="00E23A84" w:rsidRPr="00A968B4">
        <w:rPr>
          <w:rStyle w:val="Strong"/>
          <w:rFonts w:ascii="Times New Roman" w:hAnsi="Times New Roman" w:cs="Times New Roman"/>
          <w:b/>
          <w:bCs/>
          <w:color w:val="auto"/>
        </w:rPr>
        <w:t>Video hướng dẫn</w:t>
      </w:r>
    </w:p>
    <w:p w14:paraId="4D95C285" w14:textId="3DF1A2AB" w:rsidR="00B77CA5" w:rsidRPr="00B77CA5" w:rsidRDefault="00B77CA5" w:rsidP="00B77CA5">
      <w:pPr>
        <w:pStyle w:val="NormalWeb"/>
        <w:rPr>
          <w:lang w:val="vi-VN"/>
        </w:rPr>
      </w:pPr>
      <w:r w:rsidRPr="00B77CA5">
        <w:rPr>
          <w:lang w:val="vi-VN"/>
        </w:rPr>
        <w:t xml:space="preserve">Mục này cung cấp các video hướng dẫn thao tác chi tiết, được quay và biên soạn bởi cán bộ hỗ trợ kỹ thuật của </w:t>
      </w:r>
      <w:r w:rsidRPr="00A968B4">
        <w:rPr>
          <w:lang w:val="vi-VN"/>
        </w:rPr>
        <w:t>n</w:t>
      </w:r>
      <w:r w:rsidRPr="00B77CA5">
        <w:rPr>
          <w:lang w:val="vi-VN"/>
        </w:rPr>
        <w:t>hà trường.</w:t>
      </w:r>
      <w:r w:rsidRPr="00A968B4">
        <w:rPr>
          <w:lang w:val="vi-VN"/>
        </w:rPr>
        <w:t xml:space="preserve"> </w:t>
      </w:r>
      <w:r w:rsidRPr="00B77CA5">
        <w:rPr>
          <w:lang w:val="vi-VN"/>
        </w:rPr>
        <w:t>Video trình bày từng bước thực hiện trực tiếp trên Web và App, giúp người dùng dễ quan sát và làm theo.</w:t>
      </w:r>
    </w:p>
    <w:p w14:paraId="0C6C6ADA" w14:textId="58983482" w:rsidR="00B77CA5" w:rsidRPr="00B77CA5" w:rsidRDefault="00B77CA5" w:rsidP="00B77CA5">
      <w:pPr>
        <w:pStyle w:val="NormalWeb"/>
        <w:rPr>
          <w:lang w:val="vi-VN"/>
        </w:rPr>
      </w:pPr>
      <w:r w:rsidRPr="00B77CA5">
        <w:rPr>
          <w:lang w:val="vi-VN"/>
        </w:rPr>
        <w:t>Người dùng truy cập module Hướng dẫn sử dụng phần mềm, chọn đúng nhóm đối tượng và nội dung cần tìm, sau đó bấm “</w:t>
      </w:r>
      <w:r w:rsidRPr="00B77CA5">
        <w:rPr>
          <w:b/>
          <w:bCs/>
          <w:lang w:val="vi-VN"/>
        </w:rPr>
        <w:t>Xem hướng dẫn</w:t>
      </w:r>
      <w:r w:rsidRPr="00B77CA5">
        <w:rPr>
          <w:lang w:val="vi-VN"/>
        </w:rPr>
        <w:t>” để mở video tương ứng.</w:t>
      </w:r>
    </w:p>
    <w:p w14:paraId="578A6E3D" w14:textId="364BF4D4" w:rsidR="00A47471" w:rsidRPr="00A47471" w:rsidRDefault="00B77CA5" w:rsidP="00B77CA5">
      <w:pPr>
        <w:pStyle w:val="NormalWeb"/>
        <w:rPr>
          <w:lang w:val="vi-VN"/>
        </w:rPr>
      </w:pPr>
      <w:r w:rsidRPr="00B77CA5">
        <w:rPr>
          <w:lang w:val="vi-VN"/>
        </w:rPr>
        <w:lastRenderedPageBreak/>
        <w:t>Người dùng được khuyến nghị xem video hướng dẫn trước khi gửi yêu cầu hỗ trợ, đặc biệt với các thao tác phổ biến đã có hướng dẫn sẵn.</w:t>
      </w:r>
    </w:p>
    <w:p w14:paraId="74B3FB44" w14:textId="77777777" w:rsidR="00A47471" w:rsidRPr="00A47471" w:rsidRDefault="00A47471" w:rsidP="00A47471">
      <w:pPr>
        <w:pStyle w:val="Heading1"/>
        <w:rPr>
          <w:rFonts w:ascii="Times New Roman" w:hAnsi="Times New Roman" w:cs="Times New Roman"/>
          <w:color w:val="auto"/>
        </w:rPr>
      </w:pPr>
      <w:r w:rsidRPr="00A47471">
        <w:rPr>
          <w:rStyle w:val="Strong"/>
          <w:rFonts w:ascii="Times New Roman" w:hAnsi="Times New Roman" w:cs="Times New Roman"/>
          <w:b/>
          <w:bCs/>
          <w:color w:val="auto"/>
        </w:rPr>
        <w:t>5.1. Video dành cho SINH VIÊN</w:t>
      </w:r>
    </w:p>
    <w:p w14:paraId="37BB4921" w14:textId="6AF63DB8" w:rsidR="00A47471" w:rsidRDefault="00A47471" w:rsidP="00A47471">
      <w:pPr>
        <w:pStyle w:val="Heading2"/>
        <w:rPr>
          <w:rStyle w:val="Strong"/>
          <w:rFonts w:ascii="Times New Roman" w:hAnsi="Times New Roman" w:cs="Times New Roman"/>
          <w:b/>
          <w:bCs/>
          <w:color w:val="auto"/>
        </w:rPr>
      </w:pPr>
      <w:r w:rsidRPr="00A47471">
        <w:rPr>
          <w:rStyle w:val="Strong"/>
          <w:rFonts w:ascii="Times New Roman" w:hAnsi="Times New Roman" w:cs="Times New Roman"/>
          <w:b/>
          <w:bCs/>
          <w:color w:val="auto"/>
        </w:rPr>
        <w:t xml:space="preserve">a. </w:t>
      </w:r>
      <w:r w:rsidR="004A4497" w:rsidRPr="004A4497">
        <w:rPr>
          <w:rStyle w:val="Strong"/>
          <w:rFonts w:ascii="Times New Roman" w:hAnsi="Times New Roman" w:cs="Times New Roman"/>
          <w:b/>
          <w:bCs/>
          <w:color w:val="auto"/>
        </w:rPr>
        <w:t xml:space="preserve">Hướng dẫn sử dụng </w:t>
      </w:r>
      <w:r w:rsidRPr="00A47471">
        <w:rPr>
          <w:rStyle w:val="Strong"/>
          <w:rFonts w:ascii="Times New Roman" w:hAnsi="Times New Roman" w:cs="Times New Roman"/>
          <w:b/>
          <w:bCs/>
          <w:color w:val="auto"/>
        </w:rPr>
        <w:t>Thủ tục hành chính</w:t>
      </w:r>
    </w:p>
    <w:p w14:paraId="78D426BC" w14:textId="636A341F" w:rsidR="00E26826" w:rsidRPr="004E498A" w:rsidRDefault="00E26826" w:rsidP="00E26826">
      <w:pPr>
        <w:rPr>
          <w:lang w:val="en-GB"/>
        </w:rPr>
      </w:pPr>
      <w:r>
        <w:t xml:space="preserve">Các video trong mục này giúp sinh viên </w:t>
      </w:r>
      <w:r w:rsidRPr="00E26826">
        <w:rPr>
          <w:rStyle w:val="Strong"/>
          <w:b w:val="0"/>
          <w:bCs w:val="0"/>
        </w:rPr>
        <w:t>làm quen và sử dụng hệ thống Thủ tục hành chính</w:t>
      </w:r>
      <w:r w:rsidR="00EA721B" w:rsidRPr="00EA721B">
        <w:rPr>
          <w:rStyle w:val="Strong"/>
          <w:b w:val="0"/>
          <w:bCs w:val="0"/>
        </w:rPr>
        <w:t xml:space="preserve"> trên điện thoại và máy tính</w:t>
      </w:r>
      <w:r w:rsidRPr="00E26826">
        <w:rPr>
          <w:rStyle w:val="Strong"/>
          <w:b w:val="0"/>
          <w:bCs w:val="0"/>
        </w:rPr>
        <w:t xml:space="preserve">. </w:t>
      </w:r>
      <w:r w:rsidR="004E498A">
        <w:rPr>
          <w:rStyle w:val="Strong"/>
          <w:b w:val="0"/>
          <w:bCs w:val="0"/>
          <w:lang w:val="en-GB"/>
        </w:rPr>
        <w:t>Bao gồm:</w:t>
      </w:r>
    </w:p>
    <w:p w14:paraId="335F0AF8" w14:textId="79868F9E" w:rsidR="00A47471" w:rsidRPr="00A47471" w:rsidRDefault="00A47471">
      <w:pPr>
        <w:pStyle w:val="NormalWeb"/>
        <w:numPr>
          <w:ilvl w:val="0"/>
          <w:numId w:val="19"/>
        </w:numPr>
        <w:rPr>
          <w:lang w:val="vi-VN"/>
        </w:rPr>
      </w:pPr>
      <w:r w:rsidRPr="00A47471">
        <w:rPr>
          <w:lang w:val="vi-VN"/>
        </w:rPr>
        <w:t>Hướng dẫn cài đặt ứng dụng</w:t>
      </w:r>
      <w:r w:rsidR="00026A18" w:rsidRPr="00026A18">
        <w:rPr>
          <w:lang w:val="vi-VN"/>
        </w:rPr>
        <w:t xml:space="preserve"> (</w:t>
      </w:r>
      <w:r w:rsidR="00EA721B" w:rsidRPr="00EA721B">
        <w:rPr>
          <w:lang w:val="vi-VN"/>
        </w:rPr>
        <w:t>Trên điện thoại</w:t>
      </w:r>
      <w:r w:rsidR="00026A18" w:rsidRPr="00026A18">
        <w:rPr>
          <w:lang w:val="vi-VN"/>
        </w:rPr>
        <w:t>)</w:t>
      </w:r>
      <w:r w:rsidR="00B77CA5" w:rsidRPr="00B77CA5">
        <w:rPr>
          <w:lang w:val="vi-VN"/>
        </w:rPr>
        <w:t xml:space="preserve"> </w:t>
      </w:r>
    </w:p>
    <w:p w14:paraId="60349FB6" w14:textId="49346284" w:rsidR="00A47471" w:rsidRPr="00026A18" w:rsidRDefault="00A47471">
      <w:pPr>
        <w:pStyle w:val="NormalWeb"/>
        <w:numPr>
          <w:ilvl w:val="0"/>
          <w:numId w:val="19"/>
        </w:numPr>
        <w:rPr>
          <w:lang w:val="vi-VN"/>
        </w:rPr>
      </w:pPr>
      <w:r w:rsidRPr="00026A18">
        <w:rPr>
          <w:lang w:val="vi-VN"/>
        </w:rPr>
        <w:t>Hướng dẫn đăng nhập</w:t>
      </w:r>
      <w:r w:rsidR="00026A18" w:rsidRPr="00026A18">
        <w:rPr>
          <w:lang w:val="vi-VN"/>
        </w:rPr>
        <w:t xml:space="preserve"> (</w:t>
      </w:r>
      <w:r w:rsidR="00EA721B" w:rsidRPr="00EA721B">
        <w:rPr>
          <w:lang w:val="vi-VN"/>
        </w:rPr>
        <w:t>Trên điện thoại</w:t>
      </w:r>
      <w:r w:rsidR="00026A18" w:rsidRPr="00026A18">
        <w:rPr>
          <w:lang w:val="vi-VN"/>
        </w:rPr>
        <w:t>)</w:t>
      </w:r>
    </w:p>
    <w:p w14:paraId="5DDFFE3B" w14:textId="77777777" w:rsidR="00A47471" w:rsidRPr="00A47471" w:rsidRDefault="00A47471">
      <w:pPr>
        <w:pStyle w:val="NormalWeb"/>
        <w:numPr>
          <w:ilvl w:val="0"/>
          <w:numId w:val="19"/>
        </w:numPr>
      </w:pPr>
      <w:r w:rsidRPr="00A47471">
        <w:t>Giới thiệu tổng thể</w:t>
      </w:r>
    </w:p>
    <w:p w14:paraId="7528F399" w14:textId="77777777" w:rsidR="00A47471" w:rsidRPr="00A47471" w:rsidRDefault="00A47471">
      <w:pPr>
        <w:pStyle w:val="NormalWeb"/>
        <w:numPr>
          <w:ilvl w:val="0"/>
          <w:numId w:val="19"/>
        </w:numPr>
      </w:pPr>
      <w:r w:rsidRPr="00A47471">
        <w:t>Một cửa – Khảo thí</w:t>
      </w:r>
    </w:p>
    <w:p w14:paraId="3F163070" w14:textId="77777777" w:rsidR="00A47471" w:rsidRPr="00A47471" w:rsidRDefault="00A47471">
      <w:pPr>
        <w:pStyle w:val="NormalWeb"/>
        <w:numPr>
          <w:ilvl w:val="0"/>
          <w:numId w:val="19"/>
        </w:numPr>
      </w:pPr>
      <w:r w:rsidRPr="00A47471">
        <w:t>Một cửa – Đào tạo</w:t>
      </w:r>
    </w:p>
    <w:p w14:paraId="514D1C44" w14:textId="77777777" w:rsidR="00A47471" w:rsidRPr="00A47471" w:rsidRDefault="00A47471">
      <w:pPr>
        <w:pStyle w:val="NormalWeb"/>
        <w:numPr>
          <w:ilvl w:val="0"/>
          <w:numId w:val="19"/>
        </w:numPr>
      </w:pPr>
      <w:r w:rsidRPr="00A47471">
        <w:t>Một cửa – CT&amp;CTSV</w:t>
      </w:r>
    </w:p>
    <w:p w14:paraId="164245E8" w14:textId="77777777" w:rsidR="00A47471" w:rsidRDefault="00A47471">
      <w:pPr>
        <w:pStyle w:val="NormalWeb"/>
        <w:numPr>
          <w:ilvl w:val="0"/>
          <w:numId w:val="19"/>
        </w:numPr>
      </w:pPr>
      <w:r w:rsidRPr="00A47471">
        <w:t>Một cửa – Hành chính</w:t>
      </w:r>
    </w:p>
    <w:p w14:paraId="7E0B7AFA" w14:textId="1979CD12" w:rsidR="004E498A" w:rsidRPr="00A47471" w:rsidRDefault="004E498A" w:rsidP="004E498A">
      <w:pPr>
        <w:pStyle w:val="NormalWeb"/>
      </w:pPr>
      <w:r w:rsidRPr="00EA721B">
        <w:rPr>
          <w:rStyle w:val="Strong"/>
          <w:b w:val="0"/>
          <w:bCs w:val="0"/>
          <w:lang w:val="vi-VN"/>
        </w:rPr>
        <w:t xml:space="preserve">Đường link truy cập trực tiếp: </w:t>
      </w:r>
      <w:hyperlink r:id="rId14" w:history="1">
        <w:r w:rsidRPr="00EA721B">
          <w:rPr>
            <w:rStyle w:val="Hyperlink"/>
            <w:lang w:val="vi-VN"/>
          </w:rPr>
          <w:t>https://supportscom.uneti.edu.vn/huong-dan-su-dung-thu-tuc-hanh-chinh-sinh-vien/</w:t>
        </w:r>
      </w:hyperlink>
    </w:p>
    <w:p w14:paraId="078089A9" w14:textId="1BF1D8C2" w:rsidR="00A47471" w:rsidRDefault="00026A18" w:rsidP="00A47471">
      <w:pPr>
        <w:pStyle w:val="Heading2"/>
        <w:rPr>
          <w:rStyle w:val="Strong"/>
          <w:rFonts w:ascii="Times New Roman" w:hAnsi="Times New Roman" w:cs="Times New Roman"/>
          <w:b/>
          <w:bCs/>
          <w:color w:val="auto"/>
          <w:lang w:val="en-GB"/>
        </w:rPr>
      </w:pPr>
      <w:r>
        <w:rPr>
          <w:rStyle w:val="Strong"/>
          <w:rFonts w:ascii="Times New Roman" w:hAnsi="Times New Roman" w:cs="Times New Roman"/>
          <w:b/>
          <w:bCs/>
          <w:color w:val="auto"/>
          <w:lang w:val="en-GB"/>
        </w:rPr>
        <w:t>b</w:t>
      </w:r>
      <w:r w:rsidR="00A47471" w:rsidRPr="00A47471">
        <w:rPr>
          <w:rStyle w:val="Strong"/>
          <w:rFonts w:ascii="Times New Roman" w:hAnsi="Times New Roman" w:cs="Times New Roman"/>
          <w:b/>
          <w:bCs/>
          <w:color w:val="auto"/>
        </w:rPr>
        <w:t>. Hướng dẫn màn ôn luyện trắc nghiệm</w:t>
      </w:r>
      <w:r w:rsidR="009A1531">
        <w:rPr>
          <w:rStyle w:val="Strong"/>
          <w:rFonts w:ascii="Times New Roman" w:hAnsi="Times New Roman" w:cs="Times New Roman"/>
          <w:b/>
          <w:bCs/>
          <w:color w:val="auto"/>
          <w:lang w:val="en-GB"/>
        </w:rPr>
        <w:t xml:space="preserve"> </w:t>
      </w:r>
    </w:p>
    <w:p w14:paraId="7FC20E42" w14:textId="3C4E2544" w:rsidR="004E498A" w:rsidRPr="00C41AE7" w:rsidRDefault="004E498A" w:rsidP="004E498A">
      <w:pPr>
        <w:rPr>
          <w:lang w:val="en-GB"/>
        </w:rPr>
      </w:pPr>
      <w:r>
        <w:t xml:space="preserve">Video hướng dẫn sinh viên sử dụng </w:t>
      </w:r>
      <w:r w:rsidRPr="004E498A">
        <w:rPr>
          <w:rStyle w:val="Strong"/>
          <w:b w:val="0"/>
          <w:bCs w:val="0"/>
        </w:rPr>
        <w:t>màn ôn luyện trắc nghiệm</w:t>
      </w:r>
      <w:r>
        <w:t>, bao gồm cách truy cập, thao tác làm bài và theo dõi kết qu</w:t>
      </w:r>
      <w:r>
        <w:rPr>
          <w:lang w:val="en-GB"/>
        </w:rPr>
        <w:t>ả</w:t>
      </w:r>
      <w:r>
        <w:t>.</w:t>
      </w:r>
      <w:r w:rsidR="00C41AE7">
        <w:rPr>
          <w:lang w:val="en-GB"/>
        </w:rPr>
        <w:t xml:space="preserve"> ĐƯờng link truy cập trực tiếp: </w:t>
      </w:r>
      <w:hyperlink r:id="rId15" w:history="1">
        <w:r w:rsidR="00C41AE7" w:rsidRPr="006116C5">
          <w:rPr>
            <w:rStyle w:val="Hyperlink"/>
            <w:lang w:val="en-GB"/>
          </w:rPr>
          <w:t>https://supportscom.uneti.edu.vn/module-hoc-tap-on-luyen/</w:t>
        </w:r>
      </w:hyperlink>
      <w:r w:rsidR="00C41AE7">
        <w:rPr>
          <w:lang w:val="en-GB"/>
        </w:rPr>
        <w:t xml:space="preserve"> </w:t>
      </w:r>
    </w:p>
    <w:p w14:paraId="70141B82" w14:textId="77777777" w:rsidR="00A47471" w:rsidRPr="00A47471" w:rsidRDefault="00A47471" w:rsidP="00A47471">
      <w:pPr>
        <w:pStyle w:val="Heading1"/>
        <w:rPr>
          <w:rFonts w:ascii="Times New Roman" w:hAnsi="Times New Roman" w:cs="Times New Roman"/>
          <w:color w:val="auto"/>
        </w:rPr>
      </w:pPr>
      <w:r w:rsidRPr="00A47471">
        <w:rPr>
          <w:rStyle w:val="Strong"/>
          <w:rFonts w:ascii="Times New Roman" w:hAnsi="Times New Roman" w:cs="Times New Roman"/>
          <w:b/>
          <w:bCs/>
          <w:color w:val="auto"/>
        </w:rPr>
        <w:t>5.2. Video dành cho CÁN BỘ – GIẢNG VIÊN</w:t>
      </w:r>
    </w:p>
    <w:p w14:paraId="4E702B7C" w14:textId="4F996BB9" w:rsidR="00A47471" w:rsidRDefault="00A47471" w:rsidP="00A47471">
      <w:pPr>
        <w:pStyle w:val="Heading2"/>
        <w:rPr>
          <w:rStyle w:val="Strong"/>
          <w:rFonts w:ascii="Times New Roman" w:hAnsi="Times New Roman" w:cs="Times New Roman"/>
          <w:b/>
          <w:bCs/>
          <w:color w:val="auto"/>
        </w:rPr>
      </w:pPr>
      <w:r w:rsidRPr="00A47471">
        <w:rPr>
          <w:rStyle w:val="Strong"/>
          <w:rFonts w:ascii="Times New Roman" w:hAnsi="Times New Roman" w:cs="Times New Roman"/>
          <w:b/>
          <w:bCs/>
          <w:color w:val="auto"/>
        </w:rPr>
        <w:t xml:space="preserve">a. </w:t>
      </w:r>
      <w:r w:rsidR="002651E9" w:rsidRPr="004A4497">
        <w:rPr>
          <w:rStyle w:val="Strong"/>
          <w:rFonts w:ascii="Times New Roman" w:hAnsi="Times New Roman" w:cs="Times New Roman"/>
          <w:b/>
          <w:bCs/>
          <w:color w:val="auto"/>
        </w:rPr>
        <w:t xml:space="preserve">Hướng dẫn sử dụng </w:t>
      </w:r>
      <w:r w:rsidRPr="00A47471">
        <w:rPr>
          <w:rStyle w:val="Strong"/>
          <w:rFonts w:ascii="Times New Roman" w:hAnsi="Times New Roman" w:cs="Times New Roman"/>
          <w:b/>
          <w:bCs/>
          <w:color w:val="auto"/>
        </w:rPr>
        <w:t>Thủ tục hành chính</w:t>
      </w:r>
    </w:p>
    <w:p w14:paraId="03F608AF" w14:textId="437D0369" w:rsidR="00C41AE7" w:rsidRPr="002420CC" w:rsidRDefault="00C41AE7" w:rsidP="00C41AE7">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41AE7">
        <w:rPr>
          <w:rFonts w:ascii="Times New Roman" w:eastAsia="Times New Roman" w:hAnsi="Times New Roman" w:cs="Times New Roman"/>
          <w:noProof w:val="0"/>
          <w:sz w:val="24"/>
          <w:szCs w:val="24"/>
          <w:lang w:eastAsia="en-GB"/>
        </w:rPr>
        <w:t>Các video trong mục này hướng dẫn cán bộ, giảng viên thực hiện và xử lý hồ sơ Thủ tục hành chính theo từng vai trò.</w:t>
      </w:r>
      <w:r w:rsidR="002420CC" w:rsidRPr="002420CC">
        <w:rPr>
          <w:rFonts w:ascii="Times New Roman" w:eastAsia="Times New Roman" w:hAnsi="Times New Roman" w:cs="Times New Roman"/>
          <w:noProof w:val="0"/>
          <w:sz w:val="24"/>
          <w:szCs w:val="24"/>
          <w:lang w:eastAsia="en-GB"/>
        </w:rPr>
        <w:t xml:space="preserve"> </w:t>
      </w:r>
      <w:r w:rsidRPr="00C41AE7">
        <w:rPr>
          <w:rFonts w:ascii="Times New Roman" w:eastAsia="Times New Roman" w:hAnsi="Times New Roman" w:cs="Times New Roman"/>
          <w:noProof w:val="0"/>
          <w:sz w:val="24"/>
          <w:szCs w:val="24"/>
          <w:lang w:val="en-GB" w:eastAsia="en-GB"/>
        </w:rPr>
        <w:t>Bao gồm:</w:t>
      </w:r>
    </w:p>
    <w:p w14:paraId="40410532" w14:textId="4991E0C1" w:rsidR="00A47471" w:rsidRPr="00A47471" w:rsidRDefault="00A47471">
      <w:pPr>
        <w:pStyle w:val="NormalWeb"/>
        <w:numPr>
          <w:ilvl w:val="0"/>
          <w:numId w:val="20"/>
        </w:numPr>
        <w:rPr>
          <w:lang w:val="vi-VN"/>
        </w:rPr>
      </w:pPr>
      <w:r w:rsidRPr="00A47471">
        <w:rPr>
          <w:lang w:val="vi-VN"/>
        </w:rPr>
        <w:t>Hỗ trợ dành cho người quản trị đơn vị</w:t>
      </w:r>
      <w:r w:rsidR="005F1400" w:rsidRPr="005F1400">
        <w:rPr>
          <w:lang w:val="vi-VN"/>
        </w:rPr>
        <w:t xml:space="preserve"> (Web)</w:t>
      </w:r>
    </w:p>
    <w:p w14:paraId="19711E24" w14:textId="77777777" w:rsidR="00A47471" w:rsidRPr="00A47471" w:rsidRDefault="00A47471">
      <w:pPr>
        <w:pStyle w:val="NormalWeb"/>
        <w:numPr>
          <w:ilvl w:val="0"/>
          <w:numId w:val="20"/>
        </w:numPr>
        <w:rPr>
          <w:lang w:val="vi-VN"/>
        </w:rPr>
      </w:pPr>
      <w:r w:rsidRPr="00A47471">
        <w:rPr>
          <w:lang w:val="vi-VN"/>
        </w:rPr>
        <w:t>Hỗ trợ dành cho người dùng cuối</w:t>
      </w:r>
    </w:p>
    <w:p w14:paraId="239E0FCA" w14:textId="77777777" w:rsidR="00A47471" w:rsidRPr="00A47471" w:rsidRDefault="00A47471">
      <w:pPr>
        <w:pStyle w:val="NormalWeb"/>
        <w:numPr>
          <w:ilvl w:val="0"/>
          <w:numId w:val="20"/>
        </w:numPr>
        <w:rPr>
          <w:lang w:val="vi-VN"/>
        </w:rPr>
      </w:pPr>
      <w:r w:rsidRPr="00A47471">
        <w:rPr>
          <w:lang w:val="vi-VN"/>
        </w:rPr>
        <w:t>Hỗ trợ dành cho cán bộ nghiệp vụ</w:t>
      </w:r>
    </w:p>
    <w:p w14:paraId="01D08184" w14:textId="77777777" w:rsidR="00A47471" w:rsidRPr="00A47471" w:rsidRDefault="00A47471">
      <w:pPr>
        <w:pStyle w:val="NormalWeb"/>
        <w:numPr>
          <w:ilvl w:val="0"/>
          <w:numId w:val="20"/>
        </w:numPr>
        <w:rPr>
          <w:lang w:val="vi-VN"/>
        </w:rPr>
      </w:pPr>
      <w:r w:rsidRPr="00A47471">
        <w:rPr>
          <w:lang w:val="vi-VN"/>
        </w:rPr>
        <w:t>Hỗ trợ dành cho Trưởng/Phó đơn vị</w:t>
      </w:r>
    </w:p>
    <w:p w14:paraId="37056338" w14:textId="77777777" w:rsidR="00A47471" w:rsidRPr="00A47471" w:rsidRDefault="00A47471">
      <w:pPr>
        <w:pStyle w:val="NormalWeb"/>
        <w:numPr>
          <w:ilvl w:val="0"/>
          <w:numId w:val="20"/>
        </w:numPr>
      </w:pPr>
      <w:r w:rsidRPr="00A47471">
        <w:t>Hỗ trợ dành cho Ban Giám hiệu</w:t>
      </w:r>
    </w:p>
    <w:p w14:paraId="64BC3303" w14:textId="3F00C77D" w:rsidR="00A47471" w:rsidRDefault="00A47471">
      <w:pPr>
        <w:pStyle w:val="NormalWeb"/>
        <w:numPr>
          <w:ilvl w:val="0"/>
          <w:numId w:val="20"/>
        </w:numPr>
      </w:pPr>
      <w:r w:rsidRPr="00A47471">
        <w:t>Đăng ký toàn trình – đề nghị hỗ trợ kỹ thuật phục vụ sự kiện</w:t>
      </w:r>
      <w:r w:rsidR="005F1400">
        <w:t xml:space="preserve"> (Web)</w:t>
      </w:r>
    </w:p>
    <w:p w14:paraId="094641AB" w14:textId="3695146C" w:rsidR="00A4557A" w:rsidRPr="00A47471" w:rsidRDefault="00A4557A" w:rsidP="00A4557A">
      <w:pPr>
        <w:pStyle w:val="NormalWeb"/>
      </w:pPr>
      <w:r>
        <w:t xml:space="preserve">Đường link truy cập trực tiếp: </w:t>
      </w:r>
      <w:hyperlink r:id="rId16" w:history="1">
        <w:r w:rsidRPr="006116C5">
          <w:rPr>
            <w:rStyle w:val="Hyperlink"/>
          </w:rPr>
          <w:t>https://supportscom.uneti.edu.vn/huong-dan-thu-tuc-hanh-chinh-giang-vien/</w:t>
        </w:r>
      </w:hyperlink>
      <w:r>
        <w:t xml:space="preserve"> </w:t>
      </w:r>
    </w:p>
    <w:p w14:paraId="40AAB591" w14:textId="4704D822" w:rsidR="00A47471" w:rsidRDefault="00BC7E4D" w:rsidP="00A47471">
      <w:pPr>
        <w:pStyle w:val="Heading2"/>
        <w:rPr>
          <w:rStyle w:val="Strong"/>
          <w:rFonts w:ascii="Times New Roman" w:hAnsi="Times New Roman" w:cs="Times New Roman"/>
          <w:b/>
          <w:bCs/>
          <w:color w:val="auto"/>
        </w:rPr>
      </w:pPr>
      <w:r>
        <w:rPr>
          <w:rStyle w:val="Strong"/>
          <w:rFonts w:ascii="Times New Roman" w:hAnsi="Times New Roman" w:cs="Times New Roman"/>
          <w:b/>
          <w:bCs/>
          <w:color w:val="auto"/>
          <w:lang w:val="en-GB"/>
        </w:rPr>
        <w:t>b</w:t>
      </w:r>
      <w:r w:rsidR="00A47471" w:rsidRPr="00A47471">
        <w:rPr>
          <w:rStyle w:val="Strong"/>
          <w:rFonts w:ascii="Times New Roman" w:hAnsi="Times New Roman" w:cs="Times New Roman"/>
          <w:b/>
          <w:bCs/>
          <w:color w:val="auto"/>
        </w:rPr>
        <w:t xml:space="preserve">. </w:t>
      </w:r>
      <w:r w:rsidR="002651E9" w:rsidRPr="004A4497">
        <w:rPr>
          <w:rStyle w:val="Strong"/>
          <w:rFonts w:ascii="Times New Roman" w:hAnsi="Times New Roman" w:cs="Times New Roman"/>
          <w:b/>
          <w:bCs/>
          <w:color w:val="auto"/>
        </w:rPr>
        <w:t xml:space="preserve">Hướng dẫn sử dụng </w:t>
      </w:r>
      <w:r w:rsidR="00A47471" w:rsidRPr="00A47471">
        <w:rPr>
          <w:rStyle w:val="Strong"/>
          <w:rFonts w:ascii="Times New Roman" w:hAnsi="Times New Roman" w:cs="Times New Roman"/>
          <w:b/>
          <w:bCs/>
          <w:color w:val="auto"/>
        </w:rPr>
        <w:t xml:space="preserve">OneDrive </w:t>
      </w:r>
    </w:p>
    <w:p w14:paraId="770D54A2" w14:textId="1F090EC6" w:rsidR="002420CC" w:rsidRPr="002420CC" w:rsidRDefault="002420CC" w:rsidP="002420CC">
      <w:pPr>
        <w:rPr>
          <w:b/>
          <w:bCs/>
          <w:lang w:val="en-GB"/>
        </w:rPr>
      </w:pPr>
      <w:r>
        <w:t xml:space="preserve">Nhóm video này hướng dẫn </w:t>
      </w:r>
      <w:r w:rsidRPr="002420CC">
        <w:rPr>
          <w:rStyle w:val="Strong"/>
          <w:b w:val="0"/>
          <w:bCs w:val="0"/>
        </w:rPr>
        <w:t>cán bộ, giảng viên sử dụng OneDrive để lưu trữ, đồng bộ và chia sẻ dữ liệu công việc</w:t>
      </w:r>
      <w:r w:rsidRPr="002420CC">
        <w:t xml:space="preserve">. </w:t>
      </w:r>
      <w:r w:rsidRPr="002420CC">
        <w:rPr>
          <w:lang w:val="en-GB"/>
        </w:rPr>
        <w:t>Bao gồm:</w:t>
      </w:r>
    </w:p>
    <w:p w14:paraId="7004440E" w14:textId="50C30C3A" w:rsidR="00A47471" w:rsidRPr="00A47471" w:rsidRDefault="0065418E">
      <w:pPr>
        <w:pStyle w:val="NormalWeb"/>
        <w:numPr>
          <w:ilvl w:val="0"/>
          <w:numId w:val="21"/>
        </w:numPr>
      </w:pPr>
      <w:r w:rsidRPr="0065418E">
        <w:lastRenderedPageBreak/>
        <w:t xml:space="preserve">Hướng dẫn </w:t>
      </w:r>
      <w:r>
        <w:t>đ</w:t>
      </w:r>
      <w:r w:rsidR="00A47471" w:rsidRPr="00A47471">
        <w:t>ăng nhập OneDrive</w:t>
      </w:r>
    </w:p>
    <w:p w14:paraId="6EB3B8C1" w14:textId="44A2A0BD" w:rsidR="00A47471" w:rsidRPr="00A47471" w:rsidRDefault="0065418E">
      <w:pPr>
        <w:pStyle w:val="NormalWeb"/>
        <w:numPr>
          <w:ilvl w:val="0"/>
          <w:numId w:val="21"/>
        </w:numPr>
      </w:pPr>
      <w:r w:rsidRPr="0065418E">
        <w:t xml:space="preserve">Hướng dẫn </w:t>
      </w:r>
      <w:r>
        <w:t>m</w:t>
      </w:r>
      <w:r w:rsidR="00A47471" w:rsidRPr="00A47471">
        <w:t>ở</w:t>
      </w:r>
      <w:r w:rsidR="00FE0A66">
        <w:t xml:space="preserve">, </w:t>
      </w:r>
      <w:r w:rsidR="00A47471" w:rsidRPr="00A47471">
        <w:t>tải</w:t>
      </w:r>
      <w:r w:rsidR="00FE0A66">
        <w:t xml:space="preserve">, </w:t>
      </w:r>
      <w:r w:rsidR="00A47471" w:rsidRPr="00A47471">
        <w:t>đồng bộ dữ liệu</w:t>
      </w:r>
    </w:p>
    <w:p w14:paraId="27B09269" w14:textId="77777777" w:rsidR="0065418E" w:rsidRDefault="0065418E">
      <w:pPr>
        <w:pStyle w:val="NormalWeb"/>
        <w:numPr>
          <w:ilvl w:val="0"/>
          <w:numId w:val="21"/>
        </w:numPr>
      </w:pPr>
      <w:r w:rsidRPr="0065418E">
        <w:t>Hướng dẫn chia sẻ, ngừng chia sẻ tập tin và kiểm tra dung lượng trên OneDrive</w:t>
      </w:r>
    </w:p>
    <w:p w14:paraId="2D56C47D" w14:textId="35C0274D" w:rsidR="005F1400" w:rsidRPr="002F0586" w:rsidRDefault="005F1400" w:rsidP="005F1400">
      <w:pPr>
        <w:pStyle w:val="NormalWeb"/>
        <w:rPr>
          <w:i/>
          <w:iCs/>
        </w:rPr>
      </w:pPr>
      <w:r w:rsidRPr="002F0586">
        <w:rPr>
          <w:i/>
          <w:iCs/>
        </w:rPr>
        <w:t>Lưu ý: Áp dụng trên WINDOWS 10</w:t>
      </w:r>
    </w:p>
    <w:p w14:paraId="4CB1AC65" w14:textId="09CFB774" w:rsidR="002F0586" w:rsidRPr="005F1400" w:rsidRDefault="002F0586" w:rsidP="005F1400">
      <w:pPr>
        <w:pStyle w:val="NormalWeb"/>
      </w:pPr>
      <w:r>
        <w:t xml:space="preserve">Đường link truy cập trực tiếp: </w:t>
      </w:r>
      <w:hyperlink r:id="rId17" w:history="1">
        <w:r w:rsidRPr="006116C5">
          <w:rPr>
            <w:rStyle w:val="Hyperlink"/>
          </w:rPr>
          <w:t>https://supportscom.uneti.edu.vn/huong-dan-su-dung-onedrive-ms-365/</w:t>
        </w:r>
      </w:hyperlink>
      <w:r>
        <w:t xml:space="preserve"> </w:t>
      </w:r>
    </w:p>
    <w:p w14:paraId="146BE7E2" w14:textId="06C31868" w:rsidR="00A47471" w:rsidRDefault="00BC7E4D" w:rsidP="00A47471">
      <w:pPr>
        <w:pStyle w:val="Heading2"/>
        <w:rPr>
          <w:rStyle w:val="Strong"/>
          <w:rFonts w:ascii="Times New Roman" w:hAnsi="Times New Roman" w:cs="Times New Roman"/>
          <w:b/>
          <w:bCs/>
          <w:color w:val="auto"/>
        </w:rPr>
      </w:pPr>
      <w:r>
        <w:rPr>
          <w:rStyle w:val="Strong"/>
          <w:rFonts w:ascii="Times New Roman" w:hAnsi="Times New Roman" w:cs="Times New Roman"/>
          <w:b/>
          <w:bCs/>
          <w:color w:val="auto"/>
          <w:lang w:val="en-GB"/>
        </w:rPr>
        <w:t>c</w:t>
      </w:r>
      <w:r w:rsidR="00A47471" w:rsidRPr="00A47471">
        <w:rPr>
          <w:rStyle w:val="Strong"/>
          <w:rFonts w:ascii="Times New Roman" w:hAnsi="Times New Roman" w:cs="Times New Roman"/>
          <w:b/>
          <w:bCs/>
          <w:color w:val="auto"/>
        </w:rPr>
        <w:t xml:space="preserve">. </w:t>
      </w:r>
      <w:r w:rsidR="00C114B8" w:rsidRPr="004A4497">
        <w:rPr>
          <w:rStyle w:val="Strong"/>
          <w:rFonts w:ascii="Times New Roman" w:hAnsi="Times New Roman" w:cs="Times New Roman"/>
          <w:b/>
          <w:bCs/>
          <w:color w:val="auto"/>
        </w:rPr>
        <w:t xml:space="preserve">Hướng dẫn sử dụng </w:t>
      </w:r>
      <w:r w:rsidR="00A47471" w:rsidRPr="00A47471">
        <w:rPr>
          <w:rStyle w:val="Strong"/>
          <w:rFonts w:ascii="Times New Roman" w:hAnsi="Times New Roman" w:cs="Times New Roman"/>
          <w:b/>
          <w:bCs/>
          <w:color w:val="auto"/>
        </w:rPr>
        <w:t>Module Hỗ trợ thiết bị giảng đường</w:t>
      </w:r>
    </w:p>
    <w:p w14:paraId="0430C5C3" w14:textId="749C9A4E" w:rsidR="002F0586" w:rsidRPr="002F0586" w:rsidRDefault="002F0586" w:rsidP="002F0586">
      <w:pPr>
        <w:rPr>
          <w:lang w:val="en-GB"/>
        </w:rPr>
      </w:pPr>
      <w:r w:rsidRPr="002F0586">
        <w:t xml:space="preserve">Video hướng dẫn sử dụng module phục vụ báo hỏng thiết bị và đề nghị hỗ trợ kỹ thuật tại giảng đường. </w:t>
      </w:r>
      <w:r>
        <w:rPr>
          <w:lang w:val="en-GB"/>
        </w:rPr>
        <w:t xml:space="preserve">Bao gồm: </w:t>
      </w:r>
    </w:p>
    <w:p w14:paraId="47BDF4B4" w14:textId="77777777" w:rsidR="00A47471" w:rsidRPr="00A47471" w:rsidRDefault="00A47471">
      <w:pPr>
        <w:pStyle w:val="NormalWeb"/>
        <w:numPr>
          <w:ilvl w:val="0"/>
          <w:numId w:val="22"/>
        </w:numPr>
        <w:rPr>
          <w:lang w:val="vi-VN"/>
        </w:rPr>
      </w:pPr>
      <w:r w:rsidRPr="00A47471">
        <w:rPr>
          <w:lang w:val="vi-VN"/>
        </w:rPr>
        <w:t>Báo hỏng / Đề nghị hỗ trợ</w:t>
      </w:r>
    </w:p>
    <w:p w14:paraId="5D617FD8" w14:textId="77777777" w:rsidR="00A47471" w:rsidRDefault="00A47471">
      <w:pPr>
        <w:pStyle w:val="NormalWeb"/>
        <w:numPr>
          <w:ilvl w:val="0"/>
          <w:numId w:val="22"/>
        </w:numPr>
      </w:pPr>
      <w:r w:rsidRPr="00A47471">
        <w:t>Đăng ký mượn thiết bị</w:t>
      </w:r>
    </w:p>
    <w:p w14:paraId="2D0BFA79" w14:textId="2DC66820" w:rsidR="002F0586" w:rsidRPr="00A47471" w:rsidRDefault="002F0586" w:rsidP="002F0586">
      <w:pPr>
        <w:pStyle w:val="NormalWeb"/>
      </w:pPr>
      <w:r>
        <w:t xml:space="preserve">Đường link truy cập trực tiếp: </w:t>
      </w:r>
      <w:hyperlink r:id="rId18" w:history="1">
        <w:r w:rsidRPr="006116C5">
          <w:rPr>
            <w:rStyle w:val="Hyperlink"/>
          </w:rPr>
          <w:t>https://supportscom.uneti.edu.vn/huong-dan-su-dung-module-ho-tro-thiet-bi-giang-duong/</w:t>
        </w:r>
      </w:hyperlink>
      <w:r>
        <w:t xml:space="preserve"> </w:t>
      </w:r>
    </w:p>
    <w:p w14:paraId="121C8556" w14:textId="6B33FAE6" w:rsidR="002F0586" w:rsidRDefault="00BC7E4D" w:rsidP="002F0586">
      <w:pPr>
        <w:pStyle w:val="Heading2"/>
        <w:rPr>
          <w:rStyle w:val="Strong"/>
          <w:rFonts w:ascii="Times New Roman" w:hAnsi="Times New Roman" w:cs="Times New Roman"/>
          <w:b/>
          <w:bCs/>
          <w:color w:val="auto"/>
        </w:rPr>
      </w:pPr>
      <w:r>
        <w:rPr>
          <w:rStyle w:val="Strong"/>
          <w:rFonts w:ascii="Times New Roman" w:hAnsi="Times New Roman" w:cs="Times New Roman"/>
          <w:b/>
          <w:bCs/>
          <w:color w:val="auto"/>
          <w:lang w:val="en-GB"/>
        </w:rPr>
        <w:t>d</w:t>
      </w:r>
      <w:r w:rsidR="00A47471" w:rsidRPr="00A47471">
        <w:rPr>
          <w:rStyle w:val="Strong"/>
          <w:rFonts w:ascii="Times New Roman" w:hAnsi="Times New Roman" w:cs="Times New Roman"/>
          <w:b/>
          <w:bCs/>
          <w:color w:val="auto"/>
        </w:rPr>
        <w:t>. Box Hỗ trợ thiết bị giảng đường (W</w:t>
      </w:r>
      <w:r>
        <w:rPr>
          <w:rStyle w:val="Strong"/>
          <w:rFonts w:ascii="Times New Roman" w:hAnsi="Times New Roman" w:cs="Times New Roman"/>
          <w:b/>
          <w:bCs/>
          <w:color w:val="auto"/>
          <w:lang w:val="en-GB"/>
        </w:rPr>
        <w:t>eb</w:t>
      </w:r>
      <w:r w:rsidR="00A47471" w:rsidRPr="00A47471">
        <w:rPr>
          <w:rStyle w:val="Strong"/>
          <w:rFonts w:ascii="Times New Roman" w:hAnsi="Times New Roman" w:cs="Times New Roman"/>
          <w:b/>
          <w:bCs/>
          <w:color w:val="auto"/>
        </w:rPr>
        <w:t>)</w:t>
      </w:r>
    </w:p>
    <w:p w14:paraId="145A3881" w14:textId="3A333634" w:rsidR="002F0586" w:rsidRPr="002F0586" w:rsidRDefault="002F0586" w:rsidP="002F0586">
      <w:r>
        <w:t xml:space="preserve">Các video trong mục này giúp người dùng hiểu rõ Box Hỗ trợ thiết bị giảng đường trên </w:t>
      </w:r>
      <w:r w:rsidRPr="002F0586">
        <w:t>máy tính</w:t>
      </w:r>
      <w:r>
        <w:t>, cách sử dụng và tra cứu thông tin hỗ trợ.</w:t>
      </w:r>
      <w:r w:rsidRPr="002F0586">
        <w:t xml:space="preserve"> </w:t>
      </w:r>
      <w:r>
        <w:t>Bao gồm:</w:t>
      </w:r>
    </w:p>
    <w:p w14:paraId="77EBCAF0" w14:textId="77777777" w:rsidR="00BC7E4D" w:rsidRPr="00BC7E4D" w:rsidRDefault="00BC7E4D">
      <w:pPr>
        <w:pStyle w:val="NormalWeb"/>
        <w:numPr>
          <w:ilvl w:val="0"/>
          <w:numId w:val="23"/>
        </w:numPr>
        <w:rPr>
          <w:lang w:val="vi-VN"/>
        </w:rPr>
      </w:pPr>
      <w:r w:rsidRPr="00BC7E4D">
        <w:rPr>
          <w:lang w:val="vi-VN"/>
        </w:rPr>
        <w:t xml:space="preserve">Những lưu ý quan trọng khi sử dụng </w:t>
      </w:r>
    </w:p>
    <w:p w14:paraId="5323AF12" w14:textId="69A4F22E" w:rsidR="00A47471" w:rsidRPr="00BC7E4D" w:rsidRDefault="00A47471">
      <w:pPr>
        <w:pStyle w:val="NormalWeb"/>
        <w:numPr>
          <w:ilvl w:val="0"/>
          <w:numId w:val="23"/>
        </w:numPr>
        <w:rPr>
          <w:lang w:val="vi-VN"/>
        </w:rPr>
      </w:pPr>
      <w:r w:rsidRPr="00BC7E4D">
        <w:rPr>
          <w:lang w:val="vi-VN"/>
        </w:rPr>
        <w:t>Giới thiệu các chức năng</w:t>
      </w:r>
      <w:r w:rsidR="00BC7E4D" w:rsidRPr="00BC7E4D">
        <w:rPr>
          <w:lang w:val="vi-VN"/>
        </w:rPr>
        <w:t xml:space="preserve"> chính</w:t>
      </w:r>
    </w:p>
    <w:p w14:paraId="1B002DC4" w14:textId="77777777" w:rsidR="00A47471" w:rsidRDefault="00A47471">
      <w:pPr>
        <w:pStyle w:val="NormalWeb"/>
        <w:numPr>
          <w:ilvl w:val="0"/>
          <w:numId w:val="23"/>
        </w:numPr>
      </w:pPr>
      <w:r w:rsidRPr="00A47471">
        <w:t>Thông tin hỗ trợ</w:t>
      </w:r>
    </w:p>
    <w:p w14:paraId="17FE0048" w14:textId="52361B0D" w:rsidR="00190C60" w:rsidRPr="00A47471" w:rsidRDefault="00190C60" w:rsidP="00190C60">
      <w:pPr>
        <w:pStyle w:val="NormalWeb"/>
      </w:pPr>
      <w:r>
        <w:t xml:space="preserve">Đường link truy cập trực tiếp: </w:t>
      </w:r>
      <w:hyperlink r:id="rId19" w:history="1">
        <w:r w:rsidRPr="006116C5">
          <w:rPr>
            <w:rStyle w:val="Hyperlink"/>
          </w:rPr>
          <w:t>https://supportscom.uneti.edu.vn/huong-dan-su-dung-box-tbgd/</w:t>
        </w:r>
      </w:hyperlink>
      <w:r>
        <w:t xml:space="preserve"> </w:t>
      </w:r>
    </w:p>
    <w:p w14:paraId="70E88514" w14:textId="1E0C663F" w:rsidR="00A47471" w:rsidRDefault="00BC7E4D" w:rsidP="00A47471">
      <w:pPr>
        <w:pStyle w:val="Heading2"/>
        <w:rPr>
          <w:rStyle w:val="Strong"/>
          <w:rFonts w:ascii="Times New Roman" w:hAnsi="Times New Roman" w:cs="Times New Roman"/>
          <w:b/>
          <w:bCs/>
          <w:color w:val="auto"/>
        </w:rPr>
      </w:pPr>
      <w:r>
        <w:rPr>
          <w:rStyle w:val="Strong"/>
          <w:rFonts w:ascii="Times New Roman" w:hAnsi="Times New Roman" w:cs="Times New Roman"/>
          <w:b/>
          <w:bCs/>
          <w:color w:val="auto"/>
          <w:lang w:val="en-GB"/>
        </w:rPr>
        <w:t>e</w:t>
      </w:r>
      <w:r w:rsidR="00A47471" w:rsidRPr="00A47471">
        <w:rPr>
          <w:rStyle w:val="Strong"/>
          <w:rFonts w:ascii="Times New Roman" w:hAnsi="Times New Roman" w:cs="Times New Roman"/>
          <w:b/>
          <w:bCs/>
          <w:color w:val="auto"/>
        </w:rPr>
        <w:t xml:space="preserve">. </w:t>
      </w:r>
      <w:r>
        <w:rPr>
          <w:rStyle w:val="Strong"/>
          <w:rFonts w:ascii="Times New Roman" w:hAnsi="Times New Roman" w:cs="Times New Roman"/>
          <w:b/>
          <w:bCs/>
          <w:color w:val="auto"/>
          <w:lang w:val="en-GB"/>
        </w:rPr>
        <w:t xml:space="preserve">Hướng dẫn sử dụng </w:t>
      </w:r>
      <w:r w:rsidR="00A47471" w:rsidRPr="00A47471">
        <w:rPr>
          <w:rStyle w:val="Strong"/>
          <w:rFonts w:ascii="Times New Roman" w:hAnsi="Times New Roman" w:cs="Times New Roman"/>
          <w:b/>
          <w:bCs/>
          <w:color w:val="auto"/>
        </w:rPr>
        <w:t>CardVisit trên App Uneti Online</w:t>
      </w:r>
    </w:p>
    <w:p w14:paraId="608D04EE" w14:textId="55B013C2" w:rsidR="002D4264" w:rsidRPr="001275EC" w:rsidRDefault="002D4264" w:rsidP="002D4264">
      <w:pPr>
        <w:rPr>
          <w:lang w:val="en-GB"/>
        </w:rPr>
      </w:pPr>
      <w:r>
        <w:t xml:space="preserve">Video hướng dẫn sử dụng chức năng </w:t>
      </w:r>
      <w:r>
        <w:rPr>
          <w:rStyle w:val="Strong"/>
        </w:rPr>
        <w:t>CardVisit</w:t>
      </w:r>
      <w:r>
        <w:t xml:space="preserve"> trên App Uneti Online, phục vụ công tác xác thực và liên hệ nội bộ.</w:t>
      </w:r>
      <w:r w:rsidR="001275EC" w:rsidRPr="001275EC">
        <w:t xml:space="preserve"> </w:t>
      </w:r>
      <w:r w:rsidR="001275EC">
        <w:t>Đường link truy cập trực tiếp:</w:t>
      </w:r>
      <w:r w:rsidR="001275EC">
        <w:rPr>
          <w:lang w:val="en-GB"/>
        </w:rPr>
        <w:t xml:space="preserve"> </w:t>
      </w:r>
      <w:hyperlink r:id="rId20" w:history="1">
        <w:r w:rsidR="001275EC" w:rsidRPr="006116C5">
          <w:rPr>
            <w:rStyle w:val="Hyperlink"/>
            <w:lang w:val="en-GB"/>
          </w:rPr>
          <w:t>https://supportscom.uneti.edu.vn/huong-dan-su-dung-card-visit/</w:t>
        </w:r>
      </w:hyperlink>
      <w:r w:rsidR="001275EC">
        <w:rPr>
          <w:lang w:val="en-GB"/>
        </w:rPr>
        <w:t xml:space="preserve"> </w:t>
      </w:r>
    </w:p>
    <w:p w14:paraId="280B74C9" w14:textId="5A8C033B" w:rsidR="001275EC" w:rsidRDefault="00BC7E4D" w:rsidP="001275EC">
      <w:pPr>
        <w:pStyle w:val="Heading2"/>
        <w:rPr>
          <w:rStyle w:val="Strong"/>
          <w:rFonts w:ascii="Times New Roman" w:hAnsi="Times New Roman" w:cs="Times New Roman"/>
          <w:b/>
          <w:bCs/>
          <w:color w:val="auto"/>
        </w:rPr>
      </w:pPr>
      <w:r w:rsidRPr="00232F36">
        <w:rPr>
          <w:rStyle w:val="Strong"/>
          <w:rFonts w:ascii="Times New Roman" w:hAnsi="Times New Roman" w:cs="Times New Roman"/>
          <w:b/>
          <w:bCs/>
          <w:color w:val="auto"/>
        </w:rPr>
        <w:t>f</w:t>
      </w:r>
      <w:r w:rsidR="00A47471" w:rsidRPr="00A47471">
        <w:rPr>
          <w:rStyle w:val="Strong"/>
          <w:rFonts w:ascii="Times New Roman" w:hAnsi="Times New Roman" w:cs="Times New Roman"/>
          <w:b/>
          <w:bCs/>
          <w:color w:val="auto"/>
        </w:rPr>
        <w:t xml:space="preserve">. </w:t>
      </w:r>
      <w:r w:rsidR="00232F36" w:rsidRPr="004A4497">
        <w:rPr>
          <w:rStyle w:val="Strong"/>
          <w:rFonts w:ascii="Times New Roman" w:hAnsi="Times New Roman" w:cs="Times New Roman"/>
          <w:b/>
          <w:bCs/>
          <w:color w:val="auto"/>
        </w:rPr>
        <w:t xml:space="preserve">Hướng dẫn sử dụng </w:t>
      </w:r>
      <w:r w:rsidR="00A47471" w:rsidRPr="00A47471">
        <w:rPr>
          <w:rStyle w:val="Strong"/>
          <w:rFonts w:ascii="Times New Roman" w:hAnsi="Times New Roman" w:cs="Times New Roman"/>
          <w:b/>
          <w:bCs/>
          <w:color w:val="auto"/>
        </w:rPr>
        <w:t>Module Công tác giảng viên</w:t>
      </w:r>
    </w:p>
    <w:p w14:paraId="61382B00" w14:textId="70A4F44D" w:rsidR="001275EC" w:rsidRPr="001275EC" w:rsidRDefault="001275EC" w:rsidP="001275EC">
      <w:pPr>
        <w:rPr>
          <w:lang w:val="en-GB"/>
        </w:rPr>
      </w:pPr>
      <w:r w:rsidRPr="001275EC">
        <w:t xml:space="preserve">Hướng dẫn giảng viên quản lý thông tin công tác chuyên môn trên hệ thống. </w:t>
      </w:r>
      <w:r>
        <w:rPr>
          <w:lang w:val="en-GB"/>
        </w:rPr>
        <w:t>Bao gồm:</w:t>
      </w:r>
    </w:p>
    <w:p w14:paraId="236AD5BC" w14:textId="77777777" w:rsidR="00A47471" w:rsidRPr="00A47471" w:rsidRDefault="00A47471">
      <w:pPr>
        <w:pStyle w:val="NormalWeb"/>
        <w:numPr>
          <w:ilvl w:val="0"/>
          <w:numId w:val="24"/>
        </w:numPr>
      </w:pPr>
      <w:r w:rsidRPr="00A47471">
        <w:t>Giới thiệu chung</w:t>
      </w:r>
    </w:p>
    <w:p w14:paraId="54965693" w14:textId="77777777" w:rsidR="00A47471" w:rsidRPr="00A47471" w:rsidRDefault="00A47471">
      <w:pPr>
        <w:pStyle w:val="NormalWeb"/>
        <w:numPr>
          <w:ilvl w:val="0"/>
          <w:numId w:val="24"/>
        </w:numPr>
      </w:pPr>
      <w:r w:rsidRPr="00A47471">
        <w:t>Nhân sự – Lớp học phần – Khối lượng coi chấm thi</w:t>
      </w:r>
    </w:p>
    <w:p w14:paraId="268437F8" w14:textId="77777777" w:rsidR="00A47471" w:rsidRDefault="00A47471">
      <w:pPr>
        <w:pStyle w:val="NormalWeb"/>
        <w:numPr>
          <w:ilvl w:val="0"/>
          <w:numId w:val="24"/>
        </w:numPr>
      </w:pPr>
      <w:r w:rsidRPr="00A47471">
        <w:t>Khối lượng bù – Tổng hợp khối lượng – Thanh toán</w:t>
      </w:r>
    </w:p>
    <w:p w14:paraId="593BD2E5" w14:textId="66125DC6" w:rsidR="001275EC" w:rsidRPr="00A47471" w:rsidRDefault="001275EC" w:rsidP="001275EC">
      <w:pPr>
        <w:pStyle w:val="NormalWeb"/>
      </w:pPr>
      <w:r>
        <w:t xml:space="preserve">Đường link truy cập trực tiếp: </w:t>
      </w:r>
      <w:hyperlink r:id="rId21" w:history="1">
        <w:r w:rsidRPr="006116C5">
          <w:rPr>
            <w:rStyle w:val="Hyperlink"/>
          </w:rPr>
          <w:t>https://supportscom.uneti.edu.vn/huong-dan-su-dung-module-cong-tac-giang-vien/</w:t>
        </w:r>
      </w:hyperlink>
      <w:r>
        <w:t xml:space="preserve"> </w:t>
      </w:r>
    </w:p>
    <w:p w14:paraId="1CD96216" w14:textId="77777777" w:rsidR="00A47471" w:rsidRDefault="00A47471" w:rsidP="00A47471">
      <w:pPr>
        <w:pStyle w:val="Heading1"/>
        <w:rPr>
          <w:rStyle w:val="Strong"/>
          <w:rFonts w:ascii="Times New Roman" w:hAnsi="Times New Roman" w:cs="Times New Roman"/>
          <w:b/>
          <w:bCs/>
          <w:color w:val="auto"/>
        </w:rPr>
      </w:pPr>
      <w:r w:rsidRPr="00A47471">
        <w:rPr>
          <w:rStyle w:val="Strong"/>
          <w:rFonts w:ascii="Times New Roman" w:hAnsi="Times New Roman" w:cs="Times New Roman"/>
          <w:b/>
          <w:bCs/>
          <w:color w:val="auto"/>
        </w:rPr>
        <w:t>5.3. Video dành cho cả CÁN BỘ – GIẢNG VIÊN và SINH VIÊN</w:t>
      </w:r>
    </w:p>
    <w:p w14:paraId="60AADF03" w14:textId="7C0D090D" w:rsidR="001275EC" w:rsidRPr="001275EC" w:rsidRDefault="001275EC" w:rsidP="001275EC">
      <w:r w:rsidRPr="001275EC">
        <w:t>Nhóm video này áp dụng cho cả cán bộ, giảng viên và sinh viên, tập trung vào các hệ thống dùng chung.</w:t>
      </w:r>
    </w:p>
    <w:p w14:paraId="4D067D1A" w14:textId="0CFA3733" w:rsidR="00D26A36" w:rsidRDefault="00A47471" w:rsidP="00D26A36">
      <w:pPr>
        <w:pStyle w:val="Heading2"/>
        <w:rPr>
          <w:rStyle w:val="Strong"/>
          <w:rFonts w:ascii="Times New Roman" w:hAnsi="Times New Roman" w:cs="Times New Roman"/>
          <w:b/>
          <w:bCs/>
          <w:color w:val="auto"/>
        </w:rPr>
      </w:pPr>
      <w:r w:rsidRPr="00A47471">
        <w:rPr>
          <w:rStyle w:val="Strong"/>
          <w:rFonts w:ascii="Times New Roman" w:hAnsi="Times New Roman" w:cs="Times New Roman"/>
          <w:b/>
          <w:bCs/>
          <w:color w:val="auto"/>
        </w:rPr>
        <w:lastRenderedPageBreak/>
        <w:t>a. Hướng dẫn Email Google Workspace / LMS</w:t>
      </w:r>
    </w:p>
    <w:p w14:paraId="244566DA" w14:textId="7FE3D05C" w:rsidR="00640370" w:rsidRPr="00640370" w:rsidRDefault="00640370" w:rsidP="00640370">
      <w:r>
        <w:t>Các video trong mục này hướng dẫn xử lý các vấn đề phổ biến liên quan đến Email</w:t>
      </w:r>
      <w:r w:rsidR="00222985" w:rsidRPr="00222985">
        <w:t xml:space="preserve"> </w:t>
      </w:r>
      <w:r>
        <w:t>UNETI.</w:t>
      </w:r>
      <w:r w:rsidRPr="00640370">
        <w:t xml:space="preserve"> </w:t>
      </w:r>
      <w:r>
        <w:t>Bao gồm:</w:t>
      </w:r>
    </w:p>
    <w:p w14:paraId="179FC81E" w14:textId="0017E9C0" w:rsidR="00A47471" w:rsidRPr="00320546" w:rsidRDefault="00320546">
      <w:pPr>
        <w:pStyle w:val="NormalWeb"/>
        <w:numPr>
          <w:ilvl w:val="0"/>
          <w:numId w:val="25"/>
        </w:numPr>
        <w:rPr>
          <w:lang w:val="vi-VN"/>
        </w:rPr>
      </w:pPr>
      <w:r w:rsidRPr="00320546">
        <w:rPr>
          <w:lang w:val="vi-VN"/>
        </w:rPr>
        <w:t>Hướng dẫn b</w:t>
      </w:r>
      <w:r w:rsidR="00A47471" w:rsidRPr="00320546">
        <w:rPr>
          <w:lang w:val="vi-VN"/>
        </w:rPr>
        <w:t>ật bảo mật 2 lớp</w:t>
      </w:r>
    </w:p>
    <w:p w14:paraId="7A02B827" w14:textId="41B8DEB9" w:rsidR="008B3F29" w:rsidRPr="00320546" w:rsidRDefault="00320546">
      <w:pPr>
        <w:pStyle w:val="NormalWeb"/>
        <w:numPr>
          <w:ilvl w:val="0"/>
          <w:numId w:val="25"/>
        </w:numPr>
        <w:rPr>
          <w:lang w:val="vi-VN"/>
        </w:rPr>
      </w:pPr>
      <w:r w:rsidRPr="00320546">
        <w:rPr>
          <w:lang w:val="vi-VN"/>
        </w:rPr>
        <w:t>Hướng dẫn l</w:t>
      </w:r>
      <w:r w:rsidR="00A47471" w:rsidRPr="00320546">
        <w:rPr>
          <w:lang w:val="vi-VN"/>
        </w:rPr>
        <w:t>ấy lại mật khẩu Gmail</w:t>
      </w:r>
    </w:p>
    <w:p w14:paraId="49B2727D" w14:textId="21E991EE" w:rsidR="00BC7E4D" w:rsidRPr="00A968B4" w:rsidRDefault="00BC7E4D">
      <w:pPr>
        <w:pStyle w:val="NormalWeb"/>
        <w:numPr>
          <w:ilvl w:val="0"/>
          <w:numId w:val="25"/>
        </w:numPr>
        <w:rPr>
          <w:rStyle w:val="Strong"/>
          <w:b w:val="0"/>
          <w:bCs w:val="0"/>
          <w:lang w:val="vi-VN"/>
        </w:rPr>
      </w:pPr>
      <w:r w:rsidRPr="00A968B4">
        <w:rPr>
          <w:lang w:val="vi-VN"/>
        </w:rPr>
        <w:t>Hướng dẫn chuyển tiếp email và dữ liệu từ tài khoản nhà trường cấp sang tài khoản cá nhân</w:t>
      </w:r>
      <w:r w:rsidRPr="00A968B4">
        <w:rPr>
          <w:rStyle w:val="Strong"/>
          <w:b w:val="0"/>
          <w:bCs w:val="0"/>
          <w:lang w:val="vi-VN"/>
        </w:rPr>
        <w:t xml:space="preserve"> </w:t>
      </w:r>
      <w:r w:rsidR="00320546" w:rsidRPr="00A968B4">
        <w:rPr>
          <w:rStyle w:val="Strong"/>
          <w:b w:val="0"/>
          <w:bCs w:val="0"/>
          <w:lang w:val="vi-VN"/>
        </w:rPr>
        <w:t>(Trên máy tính)</w:t>
      </w:r>
    </w:p>
    <w:p w14:paraId="669E4A1E" w14:textId="47C72271" w:rsidR="00E04060" w:rsidRPr="00A968B4" w:rsidRDefault="00E04060" w:rsidP="00E04060">
      <w:pPr>
        <w:pStyle w:val="NormalWeb"/>
        <w:rPr>
          <w:rStyle w:val="Strong"/>
          <w:b w:val="0"/>
          <w:bCs w:val="0"/>
          <w:lang w:val="vi-VN"/>
        </w:rPr>
      </w:pPr>
      <w:r w:rsidRPr="00A968B4">
        <w:rPr>
          <w:rStyle w:val="Strong"/>
          <w:b w:val="0"/>
          <w:bCs w:val="0"/>
          <w:lang w:val="vi-VN"/>
        </w:rPr>
        <w:t xml:space="preserve">Đường dẫn trực tiếp: </w:t>
      </w:r>
      <w:hyperlink r:id="rId22" w:history="1">
        <w:r w:rsidRPr="00A968B4">
          <w:rPr>
            <w:rStyle w:val="Hyperlink"/>
            <w:lang w:val="vi-VN"/>
          </w:rPr>
          <w:t>https://supportscom.uneti.edu.vn/huong-dan-email-google-workspace/</w:t>
        </w:r>
      </w:hyperlink>
      <w:r w:rsidRPr="00A968B4">
        <w:rPr>
          <w:rStyle w:val="Strong"/>
          <w:b w:val="0"/>
          <w:bCs w:val="0"/>
          <w:lang w:val="vi-VN"/>
        </w:rPr>
        <w:t xml:space="preserve"> </w:t>
      </w:r>
    </w:p>
    <w:p w14:paraId="1B9DCFAD" w14:textId="64669424" w:rsidR="00D26A36" w:rsidRPr="00A968B4" w:rsidRDefault="00D26A36" w:rsidP="00D26A36">
      <w:pPr>
        <w:pStyle w:val="NormalWeb"/>
        <w:rPr>
          <w:rStyle w:val="Strong"/>
          <w:b w:val="0"/>
          <w:bCs w:val="0"/>
          <w:lang w:val="vi-VN"/>
        </w:rPr>
      </w:pPr>
      <w:r w:rsidRPr="00A968B4">
        <w:rPr>
          <w:rStyle w:val="Strong"/>
          <w:b w:val="0"/>
          <w:bCs w:val="0"/>
          <w:lang w:val="vi-VN"/>
        </w:rPr>
        <w:t>Lưu ý về xử lý các vấn đề liên quan đến Email UNETI</w:t>
      </w:r>
      <w:r w:rsidR="00640370" w:rsidRPr="00A968B4">
        <w:rPr>
          <w:rStyle w:val="Strong"/>
          <w:b w:val="0"/>
          <w:bCs w:val="0"/>
          <w:lang w:val="vi-VN"/>
        </w:rPr>
        <w:t>, đ</w:t>
      </w:r>
      <w:r w:rsidR="00E07312" w:rsidRPr="00A968B4">
        <w:rPr>
          <w:rStyle w:val="Strong"/>
          <w:b w:val="0"/>
          <w:bCs w:val="0"/>
          <w:lang w:val="vi-VN"/>
        </w:rPr>
        <w:t>ối với c</w:t>
      </w:r>
      <w:r w:rsidRPr="00A968B4">
        <w:rPr>
          <w:rStyle w:val="Strong"/>
          <w:b w:val="0"/>
          <w:bCs w:val="0"/>
          <w:lang w:val="vi-VN"/>
        </w:rPr>
        <w:t>ác vấn đề thường gặp như:</w:t>
      </w:r>
    </w:p>
    <w:p w14:paraId="1034D952" w14:textId="6B9D3AB1" w:rsidR="00D26A36" w:rsidRPr="00D26A36" w:rsidRDefault="00D26A36">
      <w:pPr>
        <w:pStyle w:val="NormalWeb"/>
        <w:numPr>
          <w:ilvl w:val="0"/>
          <w:numId w:val="43"/>
        </w:numPr>
        <w:rPr>
          <w:rStyle w:val="Strong"/>
          <w:b w:val="0"/>
          <w:bCs w:val="0"/>
        </w:rPr>
      </w:pPr>
      <w:r w:rsidRPr="00D26A36">
        <w:rPr>
          <w:rStyle w:val="Strong"/>
          <w:b w:val="0"/>
          <w:bCs w:val="0"/>
        </w:rPr>
        <w:t>Quên mật khẩu email</w:t>
      </w:r>
    </w:p>
    <w:p w14:paraId="5681DE7A" w14:textId="09E18B3F" w:rsidR="00D26A36" w:rsidRPr="00D26A36" w:rsidRDefault="00D26A36">
      <w:pPr>
        <w:pStyle w:val="NormalWeb"/>
        <w:numPr>
          <w:ilvl w:val="0"/>
          <w:numId w:val="43"/>
        </w:numPr>
        <w:rPr>
          <w:rStyle w:val="Strong"/>
          <w:b w:val="0"/>
          <w:bCs w:val="0"/>
        </w:rPr>
      </w:pPr>
      <w:r w:rsidRPr="00D26A36">
        <w:rPr>
          <w:rStyle w:val="Strong"/>
          <w:b w:val="0"/>
          <w:bCs w:val="0"/>
        </w:rPr>
        <w:t>Không đăng nhập được email do chưa bật bảo mật 2 lớp</w:t>
      </w:r>
    </w:p>
    <w:p w14:paraId="05904472" w14:textId="2CA79594" w:rsidR="00D26A36" w:rsidRPr="00D26A36" w:rsidRDefault="00D26A36">
      <w:pPr>
        <w:pStyle w:val="NormalWeb"/>
        <w:numPr>
          <w:ilvl w:val="0"/>
          <w:numId w:val="43"/>
        </w:numPr>
        <w:rPr>
          <w:rStyle w:val="Strong"/>
          <w:b w:val="0"/>
          <w:bCs w:val="0"/>
        </w:rPr>
      </w:pPr>
      <w:r w:rsidRPr="00D26A36">
        <w:rPr>
          <w:rStyle w:val="Strong"/>
          <w:b w:val="0"/>
          <w:bCs w:val="0"/>
        </w:rPr>
        <w:t>Cần chuyển tiếp email hoặc sao lưu dữ liệu</w:t>
      </w:r>
    </w:p>
    <w:p w14:paraId="114A27B6" w14:textId="78448800" w:rsidR="00D26A36" w:rsidRPr="00D26A36" w:rsidRDefault="00D26A36" w:rsidP="00D26A36">
      <w:pPr>
        <w:pStyle w:val="NormalWeb"/>
        <w:rPr>
          <w:rStyle w:val="Strong"/>
          <w:b w:val="0"/>
          <w:bCs w:val="0"/>
        </w:rPr>
      </w:pPr>
      <w:r w:rsidRPr="00D26A36">
        <w:rPr>
          <w:rStyle w:val="Strong"/>
          <w:b w:val="0"/>
          <w:bCs w:val="0"/>
        </w:rPr>
        <w:t>Người dùng cần ưu tiên xem video hướng dẫn tại mục</w:t>
      </w:r>
      <w:r>
        <w:rPr>
          <w:rStyle w:val="Strong"/>
          <w:b w:val="0"/>
          <w:bCs w:val="0"/>
        </w:rPr>
        <w:t xml:space="preserve"> </w:t>
      </w:r>
      <w:r w:rsidRPr="00D26A36">
        <w:rPr>
          <w:rStyle w:val="Strong"/>
          <w:rFonts w:hint="eastAsia"/>
          <w:b w:val="0"/>
          <w:bCs w:val="0"/>
        </w:rPr>
        <w:t>“</w:t>
      </w:r>
      <w:r w:rsidRPr="00D26A36">
        <w:rPr>
          <w:rStyle w:val="Strong"/>
          <w:b w:val="0"/>
          <w:bCs w:val="0"/>
        </w:rPr>
        <w:t>Hướng dẫn Email Google Workspace / LMS” trong module Hướng dẫn sử dụng phần mềm.</w:t>
      </w:r>
    </w:p>
    <w:p w14:paraId="6A2F636E" w14:textId="3C106245" w:rsidR="00D26A36" w:rsidRPr="008B3F29" w:rsidRDefault="00D26A36" w:rsidP="00D26A36">
      <w:pPr>
        <w:pStyle w:val="NormalWeb"/>
        <w:rPr>
          <w:rStyle w:val="Strong"/>
          <w:b w:val="0"/>
          <w:bCs w:val="0"/>
        </w:rPr>
      </w:pPr>
      <w:r w:rsidRPr="00D26A36">
        <w:rPr>
          <w:rStyle w:val="Strong"/>
          <w:b w:val="0"/>
          <w:bCs w:val="0"/>
        </w:rPr>
        <w:t xml:space="preserve">Chỉ trong trường hợp </w:t>
      </w:r>
      <w:r>
        <w:rPr>
          <w:rStyle w:val="Strong"/>
          <w:b w:val="0"/>
          <w:bCs w:val="0"/>
        </w:rPr>
        <w:t>không</w:t>
      </w:r>
      <w:r w:rsidRPr="00D26A36">
        <w:rPr>
          <w:rStyle w:val="Strong"/>
          <w:b w:val="0"/>
          <w:bCs w:val="0"/>
        </w:rPr>
        <w:t xml:space="preserve"> thể tự thực hiện theo video hướng dẫn,</w:t>
      </w:r>
      <w:r>
        <w:rPr>
          <w:rStyle w:val="Strong"/>
          <w:b w:val="0"/>
          <w:bCs w:val="0"/>
        </w:rPr>
        <w:t xml:space="preserve"> </w:t>
      </w:r>
      <w:r w:rsidRPr="00D26A36">
        <w:rPr>
          <w:rStyle w:val="Strong"/>
          <w:b w:val="0"/>
          <w:bCs w:val="0"/>
        </w:rPr>
        <w:t>người dùng mới gửi yêu cầu hỗ trợ tại</w:t>
      </w:r>
      <w:r>
        <w:rPr>
          <w:rStyle w:val="Strong"/>
          <w:b w:val="0"/>
          <w:bCs w:val="0"/>
        </w:rPr>
        <w:t xml:space="preserve"> module</w:t>
      </w:r>
      <w:r w:rsidRPr="00D26A36">
        <w:rPr>
          <w:rStyle w:val="Strong"/>
          <w:b w:val="0"/>
          <w:bCs w:val="0"/>
        </w:rPr>
        <w:t xml:space="preserve"> </w:t>
      </w:r>
      <w:r>
        <w:rPr>
          <w:rStyle w:val="Strong"/>
          <w:b w:val="0"/>
          <w:bCs w:val="0"/>
        </w:rPr>
        <w:t>Thủ tục hành chính.</w:t>
      </w:r>
    </w:p>
    <w:p w14:paraId="4AAAB5FF" w14:textId="17C1B42C" w:rsidR="00A47471" w:rsidRDefault="00A47471" w:rsidP="00A47471">
      <w:pPr>
        <w:pStyle w:val="Heading2"/>
        <w:rPr>
          <w:rStyle w:val="Strong"/>
          <w:rFonts w:ascii="Times New Roman" w:hAnsi="Times New Roman" w:cs="Times New Roman"/>
          <w:b/>
          <w:bCs/>
          <w:color w:val="auto"/>
        </w:rPr>
      </w:pPr>
      <w:r w:rsidRPr="00A47471">
        <w:rPr>
          <w:rStyle w:val="Strong"/>
          <w:rFonts w:ascii="Times New Roman" w:hAnsi="Times New Roman" w:cs="Times New Roman"/>
          <w:b/>
          <w:bCs/>
          <w:color w:val="auto"/>
        </w:rPr>
        <w:t xml:space="preserve">b. </w:t>
      </w:r>
      <w:r w:rsidR="006D2041" w:rsidRPr="004A4497">
        <w:rPr>
          <w:rStyle w:val="Strong"/>
          <w:rFonts w:ascii="Times New Roman" w:hAnsi="Times New Roman" w:cs="Times New Roman"/>
          <w:b/>
          <w:bCs/>
          <w:color w:val="auto"/>
        </w:rPr>
        <w:t xml:space="preserve">Hướng dẫn sử dụng </w:t>
      </w:r>
      <w:r w:rsidRPr="00A47471">
        <w:rPr>
          <w:rStyle w:val="Strong"/>
          <w:rFonts w:ascii="Times New Roman" w:hAnsi="Times New Roman" w:cs="Times New Roman"/>
          <w:b/>
          <w:bCs/>
          <w:color w:val="auto"/>
        </w:rPr>
        <w:t>Module Hỗ trợ thiết bị – phần mềm</w:t>
      </w:r>
    </w:p>
    <w:p w14:paraId="3D876CFD" w14:textId="5A828F79" w:rsidR="00CE3A42" w:rsidRPr="00320546" w:rsidRDefault="00CE3A42" w:rsidP="00CE3A42">
      <w:pPr>
        <w:rPr>
          <w:lang w:val="en-GB"/>
        </w:rPr>
      </w:pPr>
      <w:r w:rsidRPr="00CE3A42">
        <w:t xml:space="preserve">Hướng dẫn </w:t>
      </w:r>
      <w:r w:rsidR="0039191B" w:rsidRPr="0039191B">
        <w:t>báo hỏng, tra cứu thiết bị, liên hệ cán bộ phụ trách,</w:t>
      </w:r>
      <w:r w:rsidR="0039191B">
        <w:t>…</w:t>
      </w:r>
      <w:r w:rsidR="00320546" w:rsidRPr="00320546">
        <w:t xml:space="preserve"> </w:t>
      </w:r>
      <w:r w:rsidR="00320546">
        <w:rPr>
          <w:lang w:val="en-GB"/>
        </w:rPr>
        <w:t xml:space="preserve">Đường link truy cập trực tiếp: </w:t>
      </w:r>
      <w:hyperlink r:id="rId23" w:history="1">
        <w:r w:rsidR="00320546" w:rsidRPr="006116C5">
          <w:rPr>
            <w:rStyle w:val="Hyperlink"/>
            <w:lang w:val="en-GB"/>
          </w:rPr>
          <w:t>https://supportscom.uneti.edu.vn/huong-dan-su-dung-ho-tro-thiet-bi-phan-mem/</w:t>
        </w:r>
      </w:hyperlink>
      <w:r w:rsidR="00320546">
        <w:rPr>
          <w:lang w:val="en-GB"/>
        </w:rPr>
        <w:t xml:space="preserve"> </w:t>
      </w:r>
    </w:p>
    <w:p w14:paraId="516A3134" w14:textId="5D4A7910" w:rsidR="00A47471" w:rsidRDefault="00A47471" w:rsidP="00A47471">
      <w:pPr>
        <w:pStyle w:val="Heading2"/>
        <w:rPr>
          <w:rStyle w:val="Strong"/>
          <w:rFonts w:ascii="Times New Roman" w:hAnsi="Times New Roman" w:cs="Times New Roman"/>
          <w:b/>
          <w:bCs/>
          <w:color w:val="auto"/>
        </w:rPr>
      </w:pPr>
      <w:r w:rsidRPr="00A47471">
        <w:rPr>
          <w:rStyle w:val="Strong"/>
          <w:rFonts w:ascii="Times New Roman" w:hAnsi="Times New Roman" w:cs="Times New Roman"/>
          <w:b/>
          <w:bCs/>
          <w:color w:val="auto"/>
        </w:rPr>
        <w:t xml:space="preserve">c. </w:t>
      </w:r>
      <w:r w:rsidR="0090426F" w:rsidRPr="004A4497">
        <w:rPr>
          <w:rStyle w:val="Strong"/>
          <w:rFonts w:ascii="Times New Roman" w:hAnsi="Times New Roman" w:cs="Times New Roman"/>
          <w:b/>
          <w:bCs/>
          <w:color w:val="auto"/>
        </w:rPr>
        <w:t xml:space="preserve">Hướng dẫn sử dụng </w:t>
      </w:r>
      <w:r w:rsidRPr="00A47471">
        <w:rPr>
          <w:rStyle w:val="Strong"/>
          <w:rFonts w:ascii="Times New Roman" w:hAnsi="Times New Roman" w:cs="Times New Roman"/>
          <w:b/>
          <w:bCs/>
          <w:color w:val="auto"/>
        </w:rPr>
        <w:t>Module Khảo sát</w:t>
      </w:r>
    </w:p>
    <w:p w14:paraId="034A4E12" w14:textId="19B62E21" w:rsidR="0065418E" w:rsidRPr="0065418E" w:rsidRDefault="0065418E" w:rsidP="0065418E">
      <w:pPr>
        <w:rPr>
          <w:lang w:val="en-GB"/>
        </w:rPr>
      </w:pPr>
      <w:r w:rsidRPr="0065418E">
        <w:t xml:space="preserve">Hướng dẫn sử dụng Module Khảo sát cho cả người tham gia và người được phân quyền quản lý. </w:t>
      </w:r>
      <w:r>
        <w:rPr>
          <w:lang w:val="en-GB"/>
        </w:rPr>
        <w:t>Bao gồm:</w:t>
      </w:r>
    </w:p>
    <w:p w14:paraId="63E70098" w14:textId="42383C19" w:rsidR="00A47471" w:rsidRPr="00A47471" w:rsidRDefault="004941BD">
      <w:pPr>
        <w:pStyle w:val="NormalWeb"/>
        <w:numPr>
          <w:ilvl w:val="0"/>
          <w:numId w:val="26"/>
        </w:numPr>
        <w:rPr>
          <w:lang w:val="vi-VN"/>
        </w:rPr>
      </w:pPr>
      <w:r w:rsidRPr="004941BD">
        <w:rPr>
          <w:lang w:val="vi-VN"/>
        </w:rPr>
        <w:t>Hướng dẫn t</w:t>
      </w:r>
      <w:r w:rsidR="00A47471" w:rsidRPr="00A47471">
        <w:rPr>
          <w:lang w:val="vi-VN"/>
        </w:rPr>
        <w:t>hực hiện khảo sát trực tuyến</w:t>
      </w:r>
      <w:r w:rsidRPr="004941BD">
        <w:rPr>
          <w:lang w:val="vi-VN"/>
        </w:rPr>
        <w:t xml:space="preserve"> trên hệ thống của nhà trường</w:t>
      </w:r>
    </w:p>
    <w:p w14:paraId="300EBA63" w14:textId="1D1CCA67" w:rsidR="00A47471" w:rsidRDefault="004941BD">
      <w:pPr>
        <w:pStyle w:val="NormalWeb"/>
        <w:numPr>
          <w:ilvl w:val="0"/>
          <w:numId w:val="26"/>
        </w:numPr>
        <w:rPr>
          <w:lang w:val="vi-VN"/>
        </w:rPr>
      </w:pPr>
      <w:r w:rsidRPr="004941BD">
        <w:rPr>
          <w:lang w:val="vi-VN"/>
        </w:rPr>
        <w:t xml:space="preserve">Hướng dẫn tạo phiếu khảo sát trực tuyến và quản lý phiếu khảo sát (dành cho cán bộ được phân quyền Quản lý khảo sát) </w:t>
      </w:r>
      <w:r w:rsidR="00BC7E4D" w:rsidRPr="00BC7E4D">
        <w:rPr>
          <w:lang w:val="vi-VN"/>
        </w:rPr>
        <w:t>(Web)</w:t>
      </w:r>
    </w:p>
    <w:p w14:paraId="2FD68BA2" w14:textId="272ADA80" w:rsidR="00C67EAA" w:rsidRPr="00A47471" w:rsidRDefault="00C67EAA">
      <w:pPr>
        <w:pStyle w:val="NormalWeb"/>
        <w:numPr>
          <w:ilvl w:val="0"/>
          <w:numId w:val="26"/>
        </w:numPr>
        <w:rPr>
          <w:lang w:val="vi-VN"/>
        </w:rPr>
      </w:pPr>
      <w:r w:rsidRPr="00C67EAA">
        <w:rPr>
          <w:lang w:val="vi-VN"/>
        </w:rPr>
        <w:t>Hướng dẫn quản lý đối tượng khảo sát và quản lý đợt khảo sát ( dành cho cán bộ được phân quyền Quản lý khảo sát) (Web)</w:t>
      </w:r>
    </w:p>
    <w:p w14:paraId="32196A6E" w14:textId="77777777" w:rsidR="0062320C" w:rsidRDefault="0065418E" w:rsidP="005F3DC8">
      <w:pPr>
        <w:pStyle w:val="NormalWeb"/>
        <w:rPr>
          <w:lang w:val="vi-VN"/>
        </w:rPr>
      </w:pPr>
      <w:r w:rsidRPr="0065418E">
        <w:rPr>
          <w:lang w:val="vi-VN"/>
        </w:rPr>
        <w:t xml:space="preserve">Đường dẫn trực tiếp: </w:t>
      </w:r>
      <w:hyperlink r:id="rId24" w:history="1">
        <w:r w:rsidRPr="006116C5">
          <w:rPr>
            <w:rStyle w:val="Hyperlink"/>
            <w:lang w:val="vi-VN"/>
          </w:rPr>
          <w:t>https://supportscom.uneti.edu.vn/module-khao-sat</w:t>
        </w:r>
      </w:hyperlink>
      <w:r w:rsidRPr="0065418E">
        <w:rPr>
          <w:lang w:val="vi-VN"/>
        </w:rPr>
        <w:t xml:space="preserve"> </w:t>
      </w:r>
    </w:p>
    <w:p w14:paraId="0CDE54D4" w14:textId="77777777" w:rsidR="0062320C" w:rsidRDefault="0062320C" w:rsidP="005F3DC8">
      <w:pPr>
        <w:pStyle w:val="NormalWeb"/>
        <w:rPr>
          <w:b/>
          <w:bCs/>
        </w:rPr>
      </w:pPr>
      <w:r w:rsidRPr="0062320C">
        <w:rPr>
          <w:b/>
          <w:bCs/>
        </w:rPr>
        <w:t>d. Hướng dẫn đăng nhập WEB Support/App Uneti Online</w:t>
      </w:r>
    </w:p>
    <w:p w14:paraId="25727067" w14:textId="2AE9ED08" w:rsidR="0062320C" w:rsidRPr="0062320C" w:rsidRDefault="0062320C" w:rsidP="005F3DC8">
      <w:pPr>
        <w:pStyle w:val="NormalWeb"/>
      </w:pPr>
      <w:r>
        <w:t xml:space="preserve">Video hướng dẫn chi tiết thao tác đăng nhập vào hệ thống web support và ứng dụng Uneti Online. Đường link truy cập trực tiếp: </w:t>
      </w:r>
      <w:hyperlink r:id="rId25" w:history="1">
        <w:r w:rsidRPr="006116C5">
          <w:rPr>
            <w:rStyle w:val="Hyperlink"/>
          </w:rPr>
          <w:t>https://supportscom.uneti.edu.vn/huong-dan-dang-nhap/</w:t>
        </w:r>
      </w:hyperlink>
      <w:r>
        <w:t xml:space="preserve"> </w:t>
      </w:r>
    </w:p>
    <w:p w14:paraId="7C3FBBEB" w14:textId="77777777" w:rsidR="0062320C" w:rsidRDefault="0062320C" w:rsidP="005F3DC8">
      <w:pPr>
        <w:pStyle w:val="NormalWeb"/>
        <w:rPr>
          <w:b/>
          <w:bCs/>
        </w:rPr>
      </w:pPr>
      <w:r>
        <w:rPr>
          <w:b/>
          <w:bCs/>
        </w:rPr>
        <w:t xml:space="preserve">e. </w:t>
      </w:r>
      <w:r w:rsidRPr="0062320C">
        <w:rPr>
          <w:b/>
          <w:bCs/>
        </w:rPr>
        <w:t>Hướng dẫn mục Tin tức - Thông báo</w:t>
      </w:r>
    </w:p>
    <w:p w14:paraId="3A76E72D" w14:textId="20C518CF" w:rsidR="0062320C" w:rsidRPr="0039197C" w:rsidRDefault="0039197C" w:rsidP="005F3DC8">
      <w:pPr>
        <w:pStyle w:val="NormalWeb"/>
        <w:rPr>
          <w:b/>
          <w:bCs/>
        </w:rPr>
      </w:pPr>
      <w:r>
        <w:t xml:space="preserve">Video hướng dẫn cách truy cập và sử dụng mục </w:t>
      </w:r>
      <w:r w:rsidRPr="0039197C">
        <w:rPr>
          <w:rStyle w:val="Strong"/>
          <w:b w:val="0"/>
          <w:bCs w:val="0"/>
        </w:rPr>
        <w:t>Tin tức – Thông báo trên web support và ứng dụng Uneti Onine</w:t>
      </w:r>
      <w:r>
        <w:rPr>
          <w:rStyle w:val="Strong"/>
          <w:b w:val="0"/>
          <w:bCs w:val="0"/>
        </w:rPr>
        <w:t xml:space="preserve">. Đường link truy cập trực tiếp: </w:t>
      </w:r>
      <w:hyperlink r:id="rId26" w:history="1">
        <w:r w:rsidR="0096243C" w:rsidRPr="006116C5">
          <w:rPr>
            <w:rStyle w:val="Hyperlink"/>
          </w:rPr>
          <w:t>https://supportscom.uneti.edu.vn/huong-dan-su-dung-tin-tuc-thong-bao/</w:t>
        </w:r>
      </w:hyperlink>
      <w:r w:rsidR="0096243C">
        <w:rPr>
          <w:rStyle w:val="Strong"/>
          <w:b w:val="0"/>
          <w:bCs w:val="0"/>
        </w:rPr>
        <w:t xml:space="preserve"> </w:t>
      </w:r>
    </w:p>
    <w:p w14:paraId="39A8FEB7" w14:textId="77777777" w:rsidR="0096243C" w:rsidRDefault="0062320C" w:rsidP="005F3DC8">
      <w:pPr>
        <w:pStyle w:val="NormalWeb"/>
        <w:rPr>
          <w:b/>
          <w:bCs/>
        </w:rPr>
      </w:pPr>
      <w:r>
        <w:rPr>
          <w:b/>
          <w:bCs/>
        </w:rPr>
        <w:lastRenderedPageBreak/>
        <w:t xml:space="preserve">f. </w:t>
      </w:r>
      <w:r w:rsidRPr="0062320C">
        <w:rPr>
          <w:b/>
          <w:bCs/>
        </w:rPr>
        <w:t>Hướng dẫn sử dụng trợ lý AI Uneti</w:t>
      </w:r>
    </w:p>
    <w:p w14:paraId="18B9A362" w14:textId="71DA3CEF" w:rsidR="006842C6" w:rsidRPr="0096243C" w:rsidRDefault="0096243C" w:rsidP="005F3DC8">
      <w:pPr>
        <w:pStyle w:val="NormalWeb"/>
      </w:pPr>
      <w:r>
        <w:t>Video h</w:t>
      </w:r>
      <w:r w:rsidRPr="0096243C">
        <w:rPr>
          <w:lang w:val="vi-VN"/>
        </w:rPr>
        <w:t>ướng dẫn người dùng</w:t>
      </w:r>
      <w:r>
        <w:t xml:space="preserve"> các tính năng và</w:t>
      </w:r>
      <w:r w:rsidRPr="0096243C">
        <w:rPr>
          <w:lang w:val="vi-VN"/>
        </w:rPr>
        <w:t xml:space="preserve"> cách sử dụng Trợ lý AI Uneti để tra cứu thông tin, tìm hướng dẫn sử dụng hệ thống và hỗ trợ xử lý các vấn đề thường gặp</w:t>
      </w:r>
      <w:r>
        <w:t>.</w:t>
      </w:r>
      <w:r w:rsidR="005C6DAA">
        <w:t xml:space="preserve"> Đường link truy cập trực tiếp: </w:t>
      </w:r>
      <w:hyperlink r:id="rId27" w:history="1">
        <w:r w:rsidR="005C6DAA" w:rsidRPr="006116C5">
          <w:rPr>
            <w:rStyle w:val="Hyperlink"/>
          </w:rPr>
          <w:t>https://supportscom.uneti.edu.vn/huong-dan-su-dung-tro-ly-ai-uneti/</w:t>
        </w:r>
      </w:hyperlink>
      <w:r w:rsidR="005C6DAA">
        <w:t xml:space="preserve"> </w:t>
      </w:r>
      <w:r w:rsidR="006842C6" w:rsidRPr="0096243C">
        <w:rPr>
          <w:lang w:val="vi-VN"/>
        </w:rPr>
        <w:br w:type="page"/>
      </w:r>
    </w:p>
    <w:p w14:paraId="36DFD6E7" w14:textId="543595D8" w:rsidR="006842C6" w:rsidRPr="0097482B" w:rsidRDefault="006842C6" w:rsidP="006842C6">
      <w:pPr>
        <w:pStyle w:val="Heading1"/>
        <w:rPr>
          <w:rStyle w:val="Strong"/>
          <w:rFonts w:ascii="Times New Roman" w:hAnsi="Times New Roman" w:cs="Times New Roman"/>
          <w:b/>
          <w:bCs/>
          <w:color w:val="auto"/>
        </w:rPr>
      </w:pPr>
      <w:r w:rsidRPr="00E61084">
        <w:rPr>
          <w:rStyle w:val="Strong"/>
          <w:rFonts w:ascii="Times New Roman" w:hAnsi="Times New Roman" w:cs="Times New Roman"/>
          <w:b/>
          <w:bCs/>
          <w:color w:val="auto"/>
        </w:rPr>
        <w:lastRenderedPageBreak/>
        <w:t>I</w:t>
      </w:r>
      <w:r w:rsidR="0097482B" w:rsidRPr="0097482B">
        <w:rPr>
          <w:rStyle w:val="Strong"/>
          <w:rFonts w:ascii="Times New Roman" w:hAnsi="Times New Roman" w:cs="Times New Roman"/>
          <w:b/>
          <w:bCs/>
          <w:color w:val="auto"/>
        </w:rPr>
        <w:t>I</w:t>
      </w:r>
      <w:r w:rsidRPr="00E61084">
        <w:rPr>
          <w:rStyle w:val="Strong"/>
          <w:rFonts w:ascii="Times New Roman" w:hAnsi="Times New Roman" w:cs="Times New Roman"/>
          <w:b/>
          <w:bCs/>
          <w:color w:val="auto"/>
        </w:rPr>
        <w:t xml:space="preserve">I. </w:t>
      </w:r>
      <w:r w:rsidR="0097482B" w:rsidRPr="0097482B">
        <w:rPr>
          <w:rStyle w:val="Strong"/>
          <w:rFonts w:ascii="Times New Roman" w:hAnsi="Times New Roman" w:cs="Times New Roman"/>
          <w:b/>
          <w:bCs/>
          <w:color w:val="auto"/>
        </w:rPr>
        <w:t>HỖ TRỢ THIẾT BỊ - PHẦN MỀM</w:t>
      </w:r>
    </w:p>
    <w:p w14:paraId="21C7DE9D" w14:textId="6151A5B4" w:rsidR="006842C6" w:rsidRPr="0092452F" w:rsidRDefault="006842C6" w:rsidP="006842C6">
      <w:pPr>
        <w:pStyle w:val="Heading2"/>
        <w:rPr>
          <w:rFonts w:ascii="Times New Roman" w:hAnsi="Times New Roman" w:cs="Times New Roman"/>
          <w:b w:val="0"/>
          <w:bCs w:val="0"/>
          <w:noProof w:val="0"/>
          <w:color w:val="auto"/>
          <w:sz w:val="28"/>
          <w:szCs w:val="28"/>
        </w:rPr>
      </w:pPr>
      <w:r w:rsidRPr="0097482B">
        <w:rPr>
          <w:rStyle w:val="Strong"/>
          <w:rFonts w:ascii="Times New Roman" w:hAnsi="Times New Roman" w:cs="Times New Roman"/>
          <w:b/>
          <w:bCs/>
          <w:color w:val="auto"/>
          <w:sz w:val="28"/>
          <w:szCs w:val="28"/>
        </w:rPr>
        <w:t>1. Giới thiệu chung</w:t>
      </w:r>
      <w:r w:rsidR="0092452F" w:rsidRPr="0092452F">
        <w:rPr>
          <w:rStyle w:val="Strong"/>
          <w:rFonts w:ascii="Times New Roman" w:hAnsi="Times New Roman" w:cs="Times New Roman"/>
          <w:b/>
          <w:bCs/>
          <w:color w:val="auto"/>
          <w:sz w:val="28"/>
          <w:szCs w:val="28"/>
        </w:rPr>
        <w:t xml:space="preserve"> về Hỗ trợ thiết bị - phần mềm</w:t>
      </w:r>
    </w:p>
    <w:p w14:paraId="0BB402AF" w14:textId="77777777" w:rsidR="006842C6" w:rsidRPr="0097482B" w:rsidRDefault="006842C6" w:rsidP="006842C6">
      <w:pPr>
        <w:pStyle w:val="NormalWeb"/>
        <w:rPr>
          <w:lang w:val="vi-VN"/>
        </w:rPr>
      </w:pPr>
      <w:r w:rsidRPr="0097482B">
        <w:rPr>
          <w:lang w:val="vi-VN"/>
        </w:rPr>
        <w:t xml:space="preserve">Module </w:t>
      </w:r>
      <w:r w:rsidRPr="0097482B">
        <w:rPr>
          <w:rStyle w:val="Strong"/>
          <w:b w:val="0"/>
          <w:bCs w:val="0"/>
          <w:lang w:val="vi-VN"/>
        </w:rPr>
        <w:t>Hỗ trợ thiết bị – phần mềm</w:t>
      </w:r>
      <w:r w:rsidRPr="0097482B">
        <w:rPr>
          <w:lang w:val="vi-VN"/>
        </w:rPr>
        <w:t xml:space="preserve"> được xây dựng nhằm hỗ trợ giảng viên, cán bộ và sinh viên trong việc:</w:t>
      </w:r>
    </w:p>
    <w:p w14:paraId="13D7984B" w14:textId="0D2DB5A2" w:rsidR="006842C6" w:rsidRPr="0097482B" w:rsidRDefault="006842C6">
      <w:pPr>
        <w:pStyle w:val="NormalWeb"/>
        <w:numPr>
          <w:ilvl w:val="0"/>
          <w:numId w:val="27"/>
        </w:numPr>
        <w:rPr>
          <w:lang w:val="vi-VN"/>
        </w:rPr>
      </w:pPr>
      <w:r w:rsidRPr="0097482B">
        <w:rPr>
          <w:lang w:val="vi-VN"/>
        </w:rPr>
        <w:t>Quản lý, báo hỏng và theo dõi tình trạng</w:t>
      </w:r>
      <w:r w:rsidR="00555198" w:rsidRPr="00555198">
        <w:rPr>
          <w:lang w:val="vi-VN"/>
        </w:rPr>
        <w:t xml:space="preserve"> xử l</w:t>
      </w:r>
      <w:r w:rsidR="00555198" w:rsidRPr="00F34400">
        <w:rPr>
          <w:lang w:val="vi-VN"/>
        </w:rPr>
        <w:t>ý</w:t>
      </w:r>
      <w:r w:rsidR="009A4200" w:rsidRPr="009A4200">
        <w:rPr>
          <w:lang w:val="vi-VN"/>
        </w:rPr>
        <w:t xml:space="preserve"> các</w:t>
      </w:r>
      <w:r w:rsidRPr="0097482B">
        <w:rPr>
          <w:lang w:val="vi-VN"/>
        </w:rPr>
        <w:t xml:space="preserve"> thiết b</w:t>
      </w:r>
      <w:r w:rsidR="0097482B" w:rsidRPr="0097482B">
        <w:rPr>
          <w:lang w:val="vi-VN"/>
        </w:rPr>
        <w:t>ị</w:t>
      </w:r>
      <w:r w:rsidR="00F34400" w:rsidRPr="00F34400">
        <w:rPr>
          <w:lang w:val="vi-VN"/>
        </w:rPr>
        <w:t>, phần m</w:t>
      </w:r>
      <w:r w:rsidR="00F34400" w:rsidRPr="0090423E">
        <w:rPr>
          <w:lang w:val="vi-VN"/>
        </w:rPr>
        <w:t>ềm</w:t>
      </w:r>
      <w:r w:rsidR="009A4200" w:rsidRPr="009A4200">
        <w:rPr>
          <w:lang w:val="vi-VN"/>
        </w:rPr>
        <w:t xml:space="preserve"> trong nhà trường</w:t>
      </w:r>
      <w:r w:rsidRPr="0097482B">
        <w:rPr>
          <w:lang w:val="vi-VN"/>
        </w:rPr>
        <w:t>.</w:t>
      </w:r>
    </w:p>
    <w:p w14:paraId="27FED29F" w14:textId="4F70F9B8" w:rsidR="006842C6" w:rsidRPr="0097482B" w:rsidRDefault="006842C6">
      <w:pPr>
        <w:pStyle w:val="NormalWeb"/>
        <w:numPr>
          <w:ilvl w:val="0"/>
          <w:numId w:val="27"/>
        </w:numPr>
        <w:rPr>
          <w:lang w:val="vi-VN"/>
        </w:rPr>
      </w:pPr>
      <w:r w:rsidRPr="0097482B">
        <w:rPr>
          <w:lang w:val="vi-VN"/>
        </w:rPr>
        <w:t>Tra cứu thông tin tài sả</w:t>
      </w:r>
      <w:r w:rsidR="0097482B">
        <w:t>n</w:t>
      </w:r>
      <w:r w:rsidRPr="0097482B">
        <w:rPr>
          <w:lang w:val="vi-VN"/>
        </w:rPr>
        <w:t>.</w:t>
      </w:r>
    </w:p>
    <w:p w14:paraId="75E2EEE8" w14:textId="77777777" w:rsidR="006842C6" w:rsidRPr="0097482B" w:rsidRDefault="006842C6">
      <w:pPr>
        <w:pStyle w:val="NormalWeb"/>
        <w:numPr>
          <w:ilvl w:val="0"/>
          <w:numId w:val="27"/>
        </w:numPr>
        <w:rPr>
          <w:lang w:val="vi-VN"/>
        </w:rPr>
      </w:pPr>
      <w:r w:rsidRPr="0097482B">
        <w:rPr>
          <w:lang w:val="vi-VN"/>
        </w:rPr>
        <w:t>Kết nối trực tiếp với bộ phận phụ trách từng lĩnh vực thông qua danh sách cán bộ hỗ trợ.</w:t>
      </w:r>
    </w:p>
    <w:p w14:paraId="3BD3AB9F" w14:textId="1E8932AE" w:rsidR="006842C6" w:rsidRPr="0097482B" w:rsidRDefault="006842C6" w:rsidP="0097482B">
      <w:pPr>
        <w:pStyle w:val="NormalWeb"/>
        <w:rPr>
          <w:lang w:val="vi-VN"/>
        </w:rPr>
      </w:pPr>
      <w:r w:rsidRPr="0097482B">
        <w:rPr>
          <w:lang w:val="vi-VN"/>
        </w:rPr>
        <w:t xml:space="preserve">Hệ thống đóng vai trò như đầu mối chính thức để đảm bảo thông tin báo hỏng được tiếp nhận </w:t>
      </w:r>
      <w:r w:rsidR="00313648" w:rsidRPr="00313648">
        <w:rPr>
          <w:lang w:val="vi-VN"/>
        </w:rPr>
        <w:t xml:space="preserve">nhanh chóng, </w:t>
      </w:r>
      <w:r w:rsidRPr="0097482B">
        <w:rPr>
          <w:lang w:val="vi-VN"/>
        </w:rPr>
        <w:t>chuẩn xác</w:t>
      </w:r>
      <w:r w:rsidR="006D636D" w:rsidRPr="006D636D">
        <w:rPr>
          <w:lang w:val="vi-VN"/>
        </w:rPr>
        <w:t xml:space="preserve"> </w:t>
      </w:r>
      <w:r w:rsidRPr="0097482B">
        <w:rPr>
          <w:lang w:val="vi-VN"/>
        </w:rPr>
        <w:t>và thuận tiện.</w:t>
      </w:r>
    </w:p>
    <w:p w14:paraId="426BC9D4" w14:textId="75521F38" w:rsidR="006842C6" w:rsidRPr="0097482B" w:rsidRDefault="006842C6" w:rsidP="006842C6">
      <w:pPr>
        <w:pStyle w:val="Heading2"/>
        <w:rPr>
          <w:rFonts w:ascii="Times New Roman" w:hAnsi="Times New Roman" w:cs="Times New Roman"/>
          <w:b w:val="0"/>
          <w:bCs w:val="0"/>
          <w:color w:val="auto"/>
          <w:sz w:val="28"/>
          <w:szCs w:val="28"/>
        </w:rPr>
      </w:pPr>
      <w:r w:rsidRPr="0097482B">
        <w:rPr>
          <w:rStyle w:val="Strong"/>
          <w:rFonts w:ascii="Times New Roman" w:hAnsi="Times New Roman" w:cs="Times New Roman"/>
          <w:b/>
          <w:bCs/>
          <w:color w:val="auto"/>
          <w:sz w:val="28"/>
          <w:szCs w:val="28"/>
        </w:rPr>
        <w:t>2. Truy cập</w:t>
      </w:r>
      <w:r w:rsidR="0092452F" w:rsidRPr="0092452F">
        <w:rPr>
          <w:rFonts w:ascii="Times New Roman" w:hAnsi="Times New Roman" w:cs="Times New Roman"/>
          <w:b w:val="0"/>
          <w:bCs w:val="0"/>
          <w:color w:val="auto"/>
          <w:sz w:val="28"/>
          <w:szCs w:val="28"/>
        </w:rPr>
        <w:t xml:space="preserve"> </w:t>
      </w:r>
      <w:bookmarkStart w:id="0" w:name="_Hlk217655962"/>
      <w:r w:rsidR="0092452F" w:rsidRPr="0092452F">
        <w:rPr>
          <w:rStyle w:val="Strong"/>
          <w:rFonts w:ascii="Times New Roman" w:hAnsi="Times New Roman" w:cs="Times New Roman"/>
          <w:b/>
          <w:bCs/>
          <w:color w:val="auto"/>
          <w:sz w:val="28"/>
          <w:szCs w:val="28"/>
        </w:rPr>
        <w:t>Hỗ trợ thiết bị - phần mềm</w:t>
      </w:r>
      <w:bookmarkEnd w:id="0"/>
    </w:p>
    <w:p w14:paraId="3C2AA667" w14:textId="5BB2A0E3" w:rsidR="006842C6" w:rsidRPr="0097482B" w:rsidRDefault="0097482B" w:rsidP="00182DB2">
      <w:pPr>
        <w:pStyle w:val="NormalWeb"/>
        <w:rPr>
          <w:lang w:val="vi-VN"/>
        </w:rPr>
      </w:pPr>
      <w:r w:rsidRPr="0097482B">
        <w:rPr>
          <w:lang w:val="vi-VN"/>
        </w:rPr>
        <w:t xml:space="preserve">Bước 1: </w:t>
      </w:r>
      <w:r w:rsidR="005F7A5F" w:rsidRPr="00DC1D0E">
        <w:rPr>
          <w:lang w:val="vi-VN"/>
        </w:rPr>
        <w:t xml:space="preserve">Truy cập hệ thống support tại </w:t>
      </w:r>
      <w:hyperlink r:id="rId28" w:history="1">
        <w:r w:rsidR="005F7A5F" w:rsidRPr="005F5ED8">
          <w:rPr>
            <w:rStyle w:val="Hyperlink"/>
            <w:lang w:val="vi-VN"/>
          </w:rPr>
          <w:t>https://support.uneti.edu.vn</w:t>
        </w:r>
      </w:hyperlink>
      <w:r w:rsidR="005F7A5F" w:rsidRPr="00DC1D0E">
        <w:rPr>
          <w:lang w:val="vi-VN"/>
        </w:rPr>
        <w:t xml:space="preserve"> và đăng nhập bằng tài khoản cá nhân.</w:t>
      </w:r>
    </w:p>
    <w:p w14:paraId="4B3E95D5" w14:textId="0207B46A" w:rsidR="006842C6" w:rsidRPr="00F84EA1" w:rsidRDefault="0097482B" w:rsidP="00182DB2">
      <w:pPr>
        <w:pStyle w:val="NormalWeb"/>
        <w:rPr>
          <w:lang w:val="vi-VN"/>
        </w:rPr>
      </w:pPr>
      <w:r w:rsidRPr="0097482B">
        <w:rPr>
          <w:lang w:val="vi-VN"/>
        </w:rPr>
        <w:t xml:space="preserve">Bước 2: </w:t>
      </w:r>
      <w:r w:rsidR="006842C6" w:rsidRPr="0097482B">
        <w:rPr>
          <w:lang w:val="vi-VN"/>
        </w:rPr>
        <w:t xml:space="preserve">Tại trang chủ, chọn mục </w:t>
      </w:r>
      <w:r w:rsidR="006842C6" w:rsidRPr="0097482B">
        <w:rPr>
          <w:rStyle w:val="Strong"/>
          <w:b w:val="0"/>
          <w:bCs w:val="0"/>
          <w:lang w:val="vi-VN"/>
        </w:rPr>
        <w:t>“Hỗ trợ thiết bị, phần mềm”</w:t>
      </w:r>
      <w:r w:rsidR="00BC4751" w:rsidRPr="00BC4751">
        <w:rPr>
          <w:lang w:val="vi-VN"/>
        </w:rPr>
        <w:t xml:space="preserve"> hoặc sử dụng đường</w:t>
      </w:r>
      <w:r w:rsidR="00811E71" w:rsidRPr="00BC4751">
        <w:rPr>
          <w:lang w:val="vi-VN"/>
        </w:rPr>
        <w:t xml:space="preserve"> link truy cập trực tiếp: </w:t>
      </w:r>
      <w:hyperlink r:id="rId29" w:history="1">
        <w:r w:rsidR="00F84EA1" w:rsidRPr="007A726F">
          <w:rPr>
            <w:rStyle w:val="Hyperlink"/>
            <w:lang w:val="vi-VN"/>
          </w:rPr>
          <w:t>https://support.uneti.edu.vn/ho-tro-thiet-bi-phan-mem</w:t>
        </w:r>
      </w:hyperlink>
      <w:r w:rsidR="00F84EA1" w:rsidRPr="00F84EA1">
        <w:rPr>
          <w:color w:val="000000"/>
          <w:lang w:val="vi-VN"/>
        </w:rPr>
        <w:t xml:space="preserve"> </w:t>
      </w:r>
    </w:p>
    <w:p w14:paraId="14A92DC6" w14:textId="2FDE1F6B" w:rsidR="006842C6" w:rsidRPr="00757FDF" w:rsidRDefault="00757FDF" w:rsidP="0097482B">
      <w:pPr>
        <w:pStyle w:val="NormalWeb"/>
        <w:rPr>
          <w:lang w:val="vi-VN"/>
        </w:rPr>
      </w:pPr>
      <w:r w:rsidRPr="00757FDF">
        <w:rPr>
          <w:lang w:val="vi-VN"/>
        </w:rPr>
        <w:t>Sau khi truy cập, g</w:t>
      </w:r>
      <w:r w:rsidR="006842C6" w:rsidRPr="0097482B">
        <w:rPr>
          <w:lang w:val="vi-VN"/>
        </w:rPr>
        <w:t>iao diện</w:t>
      </w:r>
      <w:r w:rsidR="00C42619" w:rsidRPr="00C42619">
        <w:rPr>
          <w:lang w:val="vi-VN"/>
        </w:rPr>
        <w:t xml:space="preserve"> sẽ</w:t>
      </w:r>
      <w:r w:rsidR="006842C6" w:rsidRPr="0097482B">
        <w:rPr>
          <w:lang w:val="vi-VN"/>
        </w:rPr>
        <w:t xml:space="preserve"> được chia thành </w:t>
      </w:r>
      <w:r w:rsidR="00C42619" w:rsidRPr="00C42619">
        <w:rPr>
          <w:rStyle w:val="Strong"/>
          <w:b w:val="0"/>
          <w:bCs w:val="0"/>
          <w:lang w:val="vi-VN"/>
        </w:rPr>
        <w:t>3 phần</w:t>
      </w:r>
      <w:r w:rsidR="006842C6" w:rsidRPr="0097482B">
        <w:rPr>
          <w:rStyle w:val="Strong"/>
          <w:b w:val="0"/>
          <w:bCs w:val="0"/>
          <w:lang w:val="vi-VN"/>
        </w:rPr>
        <w:t xml:space="preserve"> chính</w:t>
      </w:r>
      <w:r w:rsidRPr="00757FDF">
        <w:rPr>
          <w:lang w:val="vi-VN"/>
        </w:rPr>
        <w:t>:</w:t>
      </w:r>
    </w:p>
    <w:p w14:paraId="21179B4C" w14:textId="18BD3473" w:rsidR="00757FDF" w:rsidRDefault="00757FDF">
      <w:pPr>
        <w:pStyle w:val="NormalWeb"/>
        <w:numPr>
          <w:ilvl w:val="0"/>
          <w:numId w:val="30"/>
        </w:numPr>
      </w:pPr>
      <w:r>
        <w:t>Thông tin chung</w:t>
      </w:r>
    </w:p>
    <w:p w14:paraId="4F1D0DE1" w14:textId="6A3D255F" w:rsidR="00757FDF" w:rsidRDefault="00757FDF">
      <w:pPr>
        <w:pStyle w:val="NormalWeb"/>
        <w:numPr>
          <w:ilvl w:val="0"/>
          <w:numId w:val="30"/>
        </w:numPr>
      </w:pPr>
      <w:r>
        <w:t>Chức năng</w:t>
      </w:r>
    </w:p>
    <w:p w14:paraId="277EE035" w14:textId="41ADE5C1" w:rsidR="00757FDF" w:rsidRPr="00757FDF" w:rsidRDefault="00757FDF">
      <w:pPr>
        <w:pStyle w:val="NormalWeb"/>
        <w:numPr>
          <w:ilvl w:val="0"/>
          <w:numId w:val="30"/>
        </w:numPr>
      </w:pPr>
      <w:r w:rsidRPr="00757FDF">
        <w:t>Danh sách thống kê báo hỏng</w:t>
      </w:r>
    </w:p>
    <w:p w14:paraId="394DCC0A" w14:textId="3592B268" w:rsidR="006842C6" w:rsidRPr="0092452F" w:rsidRDefault="006842C6" w:rsidP="006842C6">
      <w:pPr>
        <w:pStyle w:val="Heading2"/>
        <w:rPr>
          <w:rFonts w:ascii="Times New Roman" w:hAnsi="Times New Roman" w:cs="Times New Roman"/>
          <w:b w:val="0"/>
          <w:bCs w:val="0"/>
          <w:color w:val="auto"/>
          <w:sz w:val="28"/>
          <w:szCs w:val="28"/>
          <w:lang w:val="en-GB"/>
        </w:rPr>
      </w:pPr>
      <w:r w:rsidRPr="0097482B">
        <w:rPr>
          <w:rStyle w:val="Strong"/>
          <w:rFonts w:ascii="Times New Roman" w:hAnsi="Times New Roman" w:cs="Times New Roman"/>
          <w:b/>
          <w:bCs/>
          <w:color w:val="auto"/>
          <w:sz w:val="28"/>
          <w:szCs w:val="28"/>
        </w:rPr>
        <w:t>3.</w:t>
      </w:r>
      <w:r w:rsidR="0092452F">
        <w:rPr>
          <w:rStyle w:val="Strong"/>
          <w:rFonts w:ascii="Times New Roman" w:hAnsi="Times New Roman" w:cs="Times New Roman"/>
          <w:b/>
          <w:bCs/>
          <w:color w:val="auto"/>
          <w:sz w:val="28"/>
          <w:szCs w:val="28"/>
          <w:lang w:val="en-GB"/>
        </w:rPr>
        <w:t xml:space="preserve"> Phần</w:t>
      </w:r>
      <w:r w:rsidRPr="0097482B">
        <w:rPr>
          <w:rStyle w:val="Strong"/>
          <w:rFonts w:ascii="Times New Roman" w:hAnsi="Times New Roman" w:cs="Times New Roman"/>
          <w:b/>
          <w:bCs/>
          <w:color w:val="auto"/>
          <w:sz w:val="28"/>
          <w:szCs w:val="28"/>
        </w:rPr>
        <w:t xml:space="preserve"> </w:t>
      </w:r>
      <w:r w:rsidR="0092452F">
        <w:rPr>
          <w:rStyle w:val="Strong"/>
          <w:rFonts w:ascii="Times New Roman" w:hAnsi="Times New Roman" w:cs="Times New Roman"/>
          <w:b/>
          <w:bCs/>
          <w:color w:val="auto"/>
          <w:sz w:val="28"/>
          <w:szCs w:val="28"/>
          <w:lang w:val="en-GB"/>
        </w:rPr>
        <w:t>“</w:t>
      </w:r>
      <w:r w:rsidRPr="0097482B">
        <w:rPr>
          <w:rStyle w:val="Strong"/>
          <w:rFonts w:ascii="Times New Roman" w:hAnsi="Times New Roman" w:cs="Times New Roman"/>
          <w:b/>
          <w:bCs/>
          <w:color w:val="auto"/>
          <w:sz w:val="28"/>
          <w:szCs w:val="28"/>
        </w:rPr>
        <w:t>Thông tin chung</w:t>
      </w:r>
      <w:r w:rsidR="0092452F">
        <w:rPr>
          <w:rStyle w:val="Strong"/>
          <w:rFonts w:ascii="Times New Roman" w:hAnsi="Times New Roman" w:cs="Times New Roman"/>
          <w:b/>
          <w:bCs/>
          <w:color w:val="auto"/>
          <w:sz w:val="28"/>
          <w:szCs w:val="28"/>
          <w:lang w:val="en-GB"/>
        </w:rPr>
        <w:t xml:space="preserve">” trong </w:t>
      </w:r>
      <w:r w:rsidR="0092452F" w:rsidRPr="0092452F">
        <w:rPr>
          <w:rStyle w:val="Strong"/>
          <w:rFonts w:ascii="Times New Roman" w:hAnsi="Times New Roman" w:cs="Times New Roman"/>
          <w:b/>
          <w:bCs/>
          <w:color w:val="auto"/>
          <w:sz w:val="28"/>
          <w:szCs w:val="28"/>
        </w:rPr>
        <w:t>Hỗ trợ thiết bị - phần mềm</w:t>
      </w:r>
    </w:p>
    <w:p w14:paraId="78995D91" w14:textId="77777777" w:rsidR="006842C6" w:rsidRDefault="006842C6" w:rsidP="006842C6">
      <w:pPr>
        <w:pStyle w:val="NormalWeb"/>
        <w:rPr>
          <w:lang w:val="vi-VN"/>
        </w:rPr>
      </w:pPr>
      <w:r w:rsidRPr="0097482B">
        <w:rPr>
          <w:lang w:val="vi-VN"/>
        </w:rPr>
        <w:t>Tại đây, người dùng có thể xem:</w:t>
      </w:r>
    </w:p>
    <w:p w14:paraId="44BE8FEA" w14:textId="3F1EC086" w:rsidR="00AE64EC" w:rsidRPr="00AE64EC" w:rsidRDefault="00AE64EC">
      <w:pPr>
        <w:pStyle w:val="NormalWeb"/>
        <w:numPr>
          <w:ilvl w:val="0"/>
          <w:numId w:val="31"/>
        </w:numPr>
        <w:rPr>
          <w:lang w:val="vi-VN"/>
        </w:rPr>
      </w:pPr>
      <w:r w:rsidRPr="00AE64EC">
        <w:rPr>
          <w:lang w:val="vi-VN"/>
        </w:rPr>
        <w:t>Biểu đồ thống kê: Thể hiện số lượng yêu cầu hỗ trợ theo từng lĩnh vực.</w:t>
      </w:r>
    </w:p>
    <w:p w14:paraId="5DA3D66D" w14:textId="14D41484" w:rsidR="00AE64EC" w:rsidRPr="00AE64EC" w:rsidRDefault="00AE64EC">
      <w:pPr>
        <w:pStyle w:val="NormalWeb"/>
        <w:numPr>
          <w:ilvl w:val="0"/>
          <w:numId w:val="31"/>
        </w:numPr>
        <w:rPr>
          <w:lang w:val="vi-VN"/>
        </w:rPr>
      </w:pPr>
      <w:r w:rsidRPr="00AE64EC">
        <w:rPr>
          <w:lang w:val="vi-VN"/>
        </w:rPr>
        <w:t>Danh sách cán bộ hỗ trợ (Tên, địa điểm làm việc và số điện thoại) theo từng lĩnh vực</w:t>
      </w:r>
      <w:r w:rsidR="00F92384" w:rsidRPr="00F92384">
        <w:rPr>
          <w:lang w:val="vi-VN"/>
        </w:rPr>
        <w:t>. Người dùng có thể liên hệ trực tiếp cán bộ hỗ trợ trong danh sách dưới đây đối với các vấn đề thiết bị, phần mềm, mạng, camera, phòng họp,</w:t>
      </w:r>
      <w:r w:rsidR="00F92384">
        <w:rPr>
          <w:lang w:val="vi-VN"/>
        </w:rPr>
        <w:t>…</w:t>
      </w:r>
      <w:r w:rsidR="00F92384" w:rsidRPr="00F92384">
        <w:rPr>
          <w:lang w:val="vi-VN"/>
        </w:rPr>
        <w:t xml:space="preserve"> đặc biệt trong các trường hợp cần hỗ trợ nhanh hoặc khẩn cấp.</w:t>
      </w:r>
    </w:p>
    <w:p w14:paraId="71660C4E" w14:textId="06D3584B" w:rsidR="00AE64EC" w:rsidRDefault="00AE64EC">
      <w:pPr>
        <w:pStyle w:val="NormalWeb"/>
        <w:numPr>
          <w:ilvl w:val="1"/>
          <w:numId w:val="31"/>
        </w:numPr>
        <w:rPr>
          <w:lang w:val="vi-VN"/>
        </w:rPr>
      </w:pPr>
      <w:r w:rsidRPr="00AE64EC">
        <w:rPr>
          <w:lang w:val="vi-VN"/>
        </w:rPr>
        <w:t>Sửa chữa, bảo trì thiết bị CNTT</w:t>
      </w:r>
    </w:p>
    <w:p w14:paraId="74B0D100" w14:textId="39C3F4D9" w:rsidR="008C2C65" w:rsidRPr="008C2C65" w:rsidRDefault="008C2C65">
      <w:pPr>
        <w:pStyle w:val="ListParagraph"/>
        <w:numPr>
          <w:ilvl w:val="2"/>
          <w:numId w:val="31"/>
        </w:numPr>
        <w:spacing w:before="100" w:beforeAutospacing="1" w:after="100" w:afterAutospacing="1" w:line="240" w:lineRule="auto"/>
        <w:rPr>
          <w:rFonts w:ascii="Times New Roman" w:eastAsia="Times New Roman" w:hAnsi="Times New Roman" w:cs="Times New Roman"/>
          <w:noProof w:val="0"/>
          <w:sz w:val="24"/>
          <w:szCs w:val="24"/>
          <w:lang w:eastAsia="en-GB"/>
        </w:rPr>
      </w:pPr>
      <w:r w:rsidRPr="008C2C65">
        <w:rPr>
          <w:rFonts w:ascii="Times New Roman" w:eastAsia="Times New Roman" w:hAnsi="Times New Roman" w:cs="Times New Roman"/>
          <w:b/>
          <w:bCs/>
          <w:noProof w:val="0"/>
          <w:sz w:val="24"/>
          <w:szCs w:val="24"/>
          <w:lang w:eastAsia="en-GB"/>
        </w:rPr>
        <w:t>Tô Thành Công</w:t>
      </w:r>
      <w:r w:rsidRPr="008C2C65">
        <w:rPr>
          <w:rFonts w:ascii="Times New Roman" w:eastAsia="Times New Roman" w:hAnsi="Times New Roman" w:cs="Times New Roman"/>
          <w:noProof w:val="0"/>
          <w:sz w:val="24"/>
          <w:szCs w:val="24"/>
          <w:lang w:eastAsia="en-GB"/>
        </w:rPr>
        <w:t>: Cơ sở Hà Nội (454 Minh Khai) - SĐT: 0336804451</w:t>
      </w:r>
    </w:p>
    <w:p w14:paraId="3E4ED620" w14:textId="16D6BBA0" w:rsidR="008C2C65" w:rsidRPr="008C2C65" w:rsidRDefault="008C2C65">
      <w:pPr>
        <w:pStyle w:val="ListParagraph"/>
        <w:numPr>
          <w:ilvl w:val="2"/>
          <w:numId w:val="31"/>
        </w:numPr>
        <w:spacing w:before="100" w:beforeAutospacing="1" w:after="100" w:afterAutospacing="1" w:line="240" w:lineRule="auto"/>
        <w:rPr>
          <w:rFonts w:ascii="Times New Roman" w:eastAsia="Times New Roman" w:hAnsi="Times New Roman" w:cs="Times New Roman"/>
          <w:noProof w:val="0"/>
          <w:sz w:val="24"/>
          <w:szCs w:val="24"/>
          <w:lang w:eastAsia="en-GB"/>
        </w:rPr>
      </w:pPr>
      <w:r w:rsidRPr="008C2C65">
        <w:rPr>
          <w:rFonts w:ascii="Times New Roman" w:eastAsia="Times New Roman" w:hAnsi="Times New Roman" w:cs="Times New Roman"/>
          <w:b/>
          <w:bCs/>
          <w:noProof w:val="0"/>
          <w:sz w:val="24"/>
          <w:szCs w:val="24"/>
          <w:lang w:eastAsia="en-GB"/>
        </w:rPr>
        <w:t>Vũ Xuân Tuấn</w:t>
      </w:r>
      <w:r w:rsidRPr="008C2C65">
        <w:rPr>
          <w:rFonts w:ascii="Times New Roman" w:eastAsia="Times New Roman" w:hAnsi="Times New Roman" w:cs="Times New Roman"/>
          <w:noProof w:val="0"/>
          <w:sz w:val="24"/>
          <w:szCs w:val="24"/>
          <w:lang w:eastAsia="en-GB"/>
        </w:rPr>
        <w:t>: Cơ sở Hà Nội (218 Lĩnh Nam) - SĐT: 0967416869</w:t>
      </w:r>
    </w:p>
    <w:p w14:paraId="71795D78" w14:textId="749237FE" w:rsidR="008C2C65" w:rsidRPr="008C2C65" w:rsidRDefault="008C2C65">
      <w:pPr>
        <w:pStyle w:val="ListParagraph"/>
        <w:numPr>
          <w:ilvl w:val="2"/>
          <w:numId w:val="31"/>
        </w:numPr>
        <w:spacing w:before="100" w:beforeAutospacing="1" w:after="100" w:afterAutospacing="1" w:line="240" w:lineRule="auto"/>
        <w:rPr>
          <w:rFonts w:ascii="Times New Roman" w:eastAsia="Times New Roman" w:hAnsi="Times New Roman" w:cs="Times New Roman"/>
          <w:noProof w:val="0"/>
          <w:sz w:val="24"/>
          <w:szCs w:val="24"/>
          <w:lang w:eastAsia="en-GB"/>
        </w:rPr>
      </w:pPr>
      <w:r w:rsidRPr="008C2C65">
        <w:rPr>
          <w:rFonts w:ascii="Times New Roman" w:eastAsia="Times New Roman" w:hAnsi="Times New Roman" w:cs="Times New Roman"/>
          <w:b/>
          <w:bCs/>
          <w:noProof w:val="0"/>
          <w:sz w:val="24"/>
          <w:szCs w:val="24"/>
          <w:lang w:eastAsia="en-GB"/>
        </w:rPr>
        <w:t>Trần Văn Thành</w:t>
      </w:r>
      <w:r w:rsidRPr="008C2C65">
        <w:rPr>
          <w:rFonts w:ascii="Times New Roman" w:eastAsia="Times New Roman" w:hAnsi="Times New Roman" w:cs="Times New Roman"/>
          <w:noProof w:val="0"/>
          <w:sz w:val="24"/>
          <w:szCs w:val="24"/>
          <w:lang w:eastAsia="en-GB"/>
        </w:rPr>
        <w:t>: Cơ sở Hà Nội (456 Minh Khai) - SĐT: 0834611991</w:t>
      </w:r>
    </w:p>
    <w:p w14:paraId="58C897DA" w14:textId="23DB29F2" w:rsidR="0026647F" w:rsidRPr="008C2C65" w:rsidRDefault="008C2C65">
      <w:pPr>
        <w:pStyle w:val="ListParagraph"/>
        <w:numPr>
          <w:ilvl w:val="2"/>
          <w:numId w:val="31"/>
        </w:numPr>
        <w:spacing w:before="100" w:beforeAutospacing="1" w:after="100" w:afterAutospacing="1" w:line="240" w:lineRule="auto"/>
        <w:rPr>
          <w:rFonts w:ascii="Times New Roman" w:eastAsia="Times New Roman" w:hAnsi="Times New Roman" w:cs="Times New Roman"/>
          <w:noProof w:val="0"/>
          <w:sz w:val="24"/>
          <w:szCs w:val="24"/>
          <w:lang w:eastAsia="en-GB"/>
        </w:rPr>
      </w:pPr>
      <w:r w:rsidRPr="008C2C65">
        <w:rPr>
          <w:rFonts w:ascii="Times New Roman" w:eastAsia="Times New Roman" w:hAnsi="Times New Roman" w:cs="Times New Roman"/>
          <w:b/>
          <w:bCs/>
          <w:noProof w:val="0"/>
          <w:sz w:val="24"/>
          <w:szCs w:val="24"/>
          <w:lang w:eastAsia="en-GB"/>
        </w:rPr>
        <w:t>Phan Tiến Đạt</w:t>
      </w:r>
      <w:r w:rsidRPr="008C2C65">
        <w:rPr>
          <w:rFonts w:ascii="Times New Roman" w:eastAsia="Times New Roman" w:hAnsi="Times New Roman" w:cs="Times New Roman"/>
          <w:noProof w:val="0"/>
          <w:sz w:val="24"/>
          <w:szCs w:val="24"/>
          <w:lang w:eastAsia="en-GB"/>
        </w:rPr>
        <w:t>: Cơ sở Ninh Bình (4 - 353 Trần Hưng Đạo) - SĐT: 0395217903</w:t>
      </w:r>
    </w:p>
    <w:p w14:paraId="72F2FE13" w14:textId="0D264A17" w:rsidR="00AE64EC" w:rsidRDefault="00AE64EC">
      <w:pPr>
        <w:pStyle w:val="NormalWeb"/>
        <w:numPr>
          <w:ilvl w:val="1"/>
          <w:numId w:val="31"/>
        </w:numPr>
        <w:rPr>
          <w:lang w:val="vi-VN"/>
        </w:rPr>
      </w:pPr>
      <w:r w:rsidRPr="00AE64EC">
        <w:rPr>
          <w:lang w:val="vi-VN"/>
        </w:rPr>
        <w:t>Hệ thống mạng (LAN, WIFI)</w:t>
      </w:r>
    </w:p>
    <w:p w14:paraId="72BA789B" w14:textId="72A13348" w:rsidR="008C2C65" w:rsidRPr="008C2C65" w:rsidRDefault="008C2C65">
      <w:pPr>
        <w:pStyle w:val="ListParagraph"/>
        <w:numPr>
          <w:ilvl w:val="2"/>
          <w:numId w:val="31"/>
        </w:numPr>
        <w:spacing w:before="100" w:beforeAutospacing="1" w:after="100" w:afterAutospacing="1" w:line="240" w:lineRule="auto"/>
        <w:rPr>
          <w:rFonts w:ascii="Times New Roman" w:eastAsia="Times New Roman" w:hAnsi="Times New Roman" w:cs="Times New Roman"/>
          <w:noProof w:val="0"/>
          <w:sz w:val="24"/>
          <w:szCs w:val="24"/>
          <w:lang w:eastAsia="en-GB"/>
        </w:rPr>
      </w:pPr>
      <w:r w:rsidRPr="008C2C65">
        <w:rPr>
          <w:rFonts w:ascii="Times New Roman" w:eastAsia="Times New Roman" w:hAnsi="Times New Roman" w:cs="Times New Roman"/>
          <w:b/>
          <w:bCs/>
          <w:noProof w:val="0"/>
          <w:sz w:val="24"/>
          <w:szCs w:val="24"/>
          <w:lang w:eastAsia="en-GB"/>
        </w:rPr>
        <w:t>Tô Thành Công</w:t>
      </w:r>
      <w:r w:rsidRPr="008C2C65">
        <w:rPr>
          <w:rFonts w:ascii="Times New Roman" w:eastAsia="Times New Roman" w:hAnsi="Times New Roman" w:cs="Times New Roman"/>
          <w:noProof w:val="0"/>
          <w:sz w:val="24"/>
          <w:szCs w:val="24"/>
          <w:lang w:eastAsia="en-GB"/>
        </w:rPr>
        <w:t xml:space="preserve">: Cơ sở Hà Nội </w:t>
      </w:r>
      <w:r w:rsidR="00510EF7" w:rsidRPr="008C2C65">
        <w:t>(454 Minh Khai</w:t>
      </w:r>
      <w:r w:rsidR="00510EF7" w:rsidRPr="00510EF7">
        <w:t xml:space="preserve">, </w:t>
      </w:r>
      <w:r w:rsidR="00510EF7" w:rsidRPr="008C2C65">
        <w:t>456 Minh Khai</w:t>
      </w:r>
      <w:r w:rsidR="00510EF7" w:rsidRPr="00510EF7">
        <w:t xml:space="preserve">, </w:t>
      </w:r>
      <w:r w:rsidR="00510EF7" w:rsidRPr="008C2C65">
        <w:t xml:space="preserve">218 Lĩnh Nam) </w:t>
      </w:r>
      <w:r w:rsidRPr="008C2C65">
        <w:rPr>
          <w:rFonts w:ascii="Times New Roman" w:eastAsia="Times New Roman" w:hAnsi="Times New Roman" w:cs="Times New Roman"/>
          <w:noProof w:val="0"/>
          <w:sz w:val="24"/>
          <w:szCs w:val="24"/>
          <w:lang w:eastAsia="en-GB"/>
        </w:rPr>
        <w:t>- SĐT: 0336804451</w:t>
      </w:r>
    </w:p>
    <w:p w14:paraId="42D8D3A8" w14:textId="6ED87706" w:rsidR="008C2C65" w:rsidRPr="008C2C65" w:rsidRDefault="008C2C65">
      <w:pPr>
        <w:pStyle w:val="ListParagraph"/>
        <w:numPr>
          <w:ilvl w:val="2"/>
          <w:numId w:val="31"/>
        </w:numPr>
        <w:spacing w:before="100" w:beforeAutospacing="1" w:after="100" w:afterAutospacing="1" w:line="240" w:lineRule="auto"/>
        <w:rPr>
          <w:rFonts w:ascii="Times New Roman" w:eastAsia="Times New Roman" w:hAnsi="Times New Roman" w:cs="Times New Roman"/>
          <w:noProof w:val="0"/>
          <w:sz w:val="24"/>
          <w:szCs w:val="24"/>
          <w:lang w:eastAsia="en-GB"/>
        </w:rPr>
      </w:pPr>
      <w:r w:rsidRPr="008C2C65">
        <w:rPr>
          <w:rFonts w:ascii="Times New Roman" w:eastAsia="Times New Roman" w:hAnsi="Times New Roman" w:cs="Times New Roman"/>
          <w:b/>
          <w:bCs/>
          <w:noProof w:val="0"/>
          <w:sz w:val="24"/>
          <w:szCs w:val="24"/>
          <w:lang w:eastAsia="en-GB"/>
        </w:rPr>
        <w:t>Phan Tiến Đạt</w:t>
      </w:r>
      <w:r w:rsidRPr="008C2C65">
        <w:rPr>
          <w:rFonts w:ascii="Times New Roman" w:eastAsia="Times New Roman" w:hAnsi="Times New Roman" w:cs="Times New Roman"/>
          <w:noProof w:val="0"/>
          <w:sz w:val="24"/>
          <w:szCs w:val="24"/>
          <w:lang w:eastAsia="en-GB"/>
        </w:rPr>
        <w:t>: Cơ sở Ninh Bình (4 - 353 Trần Hưng Đạo) - SĐT: 0395217903</w:t>
      </w:r>
    </w:p>
    <w:p w14:paraId="6F0A14E9" w14:textId="216E5CBF" w:rsidR="00AE64EC" w:rsidRDefault="00AE64EC">
      <w:pPr>
        <w:pStyle w:val="NormalWeb"/>
        <w:numPr>
          <w:ilvl w:val="1"/>
          <w:numId w:val="31"/>
        </w:numPr>
        <w:rPr>
          <w:lang w:val="vi-VN"/>
        </w:rPr>
      </w:pPr>
      <w:r w:rsidRPr="00AE64EC">
        <w:rPr>
          <w:lang w:val="vi-VN"/>
        </w:rPr>
        <w:t>Hệ thống Camera</w:t>
      </w:r>
    </w:p>
    <w:p w14:paraId="1A0BA9C0" w14:textId="5D7C5888" w:rsidR="008C2C65" w:rsidRDefault="008C2C65">
      <w:pPr>
        <w:pStyle w:val="NormalWeb"/>
        <w:numPr>
          <w:ilvl w:val="2"/>
          <w:numId w:val="31"/>
        </w:numPr>
        <w:rPr>
          <w:lang w:val="vi-VN"/>
        </w:rPr>
      </w:pPr>
      <w:r w:rsidRPr="008C2C65">
        <w:rPr>
          <w:lang w:val="vi-VN"/>
        </w:rPr>
        <w:lastRenderedPageBreak/>
        <w:t>Tô Thành Công: Cơ sở Hà Nội (454 Minh Khai</w:t>
      </w:r>
      <w:r w:rsidR="00510EF7" w:rsidRPr="00510EF7">
        <w:rPr>
          <w:lang w:val="vi-VN"/>
        </w:rPr>
        <w:t xml:space="preserve">, </w:t>
      </w:r>
      <w:r w:rsidR="00510EF7" w:rsidRPr="008C2C65">
        <w:rPr>
          <w:lang w:val="vi-VN"/>
        </w:rPr>
        <w:t>456 Minh Khai</w:t>
      </w:r>
      <w:r w:rsidR="00510EF7" w:rsidRPr="00510EF7">
        <w:rPr>
          <w:lang w:val="vi-VN"/>
        </w:rPr>
        <w:t xml:space="preserve">, </w:t>
      </w:r>
      <w:r w:rsidR="00510EF7" w:rsidRPr="008C2C65">
        <w:rPr>
          <w:lang w:val="vi-VN"/>
        </w:rPr>
        <w:t>218 Lĩnh Nam</w:t>
      </w:r>
      <w:r w:rsidRPr="008C2C65">
        <w:rPr>
          <w:lang w:val="vi-VN"/>
        </w:rPr>
        <w:t xml:space="preserve">) - SĐT: 0336804451 </w:t>
      </w:r>
    </w:p>
    <w:p w14:paraId="3A4441C2" w14:textId="434AB999" w:rsidR="008C2C65" w:rsidRPr="008C2C65" w:rsidRDefault="008C2C65">
      <w:pPr>
        <w:pStyle w:val="NormalWeb"/>
        <w:numPr>
          <w:ilvl w:val="2"/>
          <w:numId w:val="31"/>
        </w:numPr>
        <w:rPr>
          <w:lang w:val="vi-VN"/>
        </w:rPr>
      </w:pPr>
      <w:r w:rsidRPr="008C2C65">
        <w:rPr>
          <w:lang w:val="vi-VN"/>
        </w:rPr>
        <w:t>Phan Tiến Đạt: Cơ sở Ninh Bình (4 - 353 Trần Hưng Đạo) - SĐT: 0395217903</w:t>
      </w:r>
    </w:p>
    <w:p w14:paraId="1D0CC4B5" w14:textId="1EA60CE1" w:rsidR="00AE64EC" w:rsidRDefault="00AE64EC">
      <w:pPr>
        <w:pStyle w:val="NormalWeb"/>
        <w:numPr>
          <w:ilvl w:val="1"/>
          <w:numId w:val="31"/>
        </w:numPr>
        <w:rPr>
          <w:lang w:val="vi-VN"/>
        </w:rPr>
      </w:pPr>
      <w:r w:rsidRPr="00AE64EC">
        <w:rPr>
          <w:lang w:val="vi-VN"/>
        </w:rPr>
        <w:t>Hệ thống phòng họp (Kỹ thuật họp trực tuyến, trình chiếu)</w:t>
      </w:r>
    </w:p>
    <w:p w14:paraId="0ACF19B8" w14:textId="77777777" w:rsidR="00510EF7" w:rsidRDefault="00510EF7">
      <w:pPr>
        <w:pStyle w:val="NormalWeb"/>
        <w:numPr>
          <w:ilvl w:val="2"/>
          <w:numId w:val="31"/>
        </w:numPr>
        <w:rPr>
          <w:lang w:val="vi-VN"/>
        </w:rPr>
      </w:pPr>
      <w:r w:rsidRPr="00510EF7">
        <w:rPr>
          <w:lang w:val="vi-VN"/>
        </w:rPr>
        <w:t xml:space="preserve">Trần Văn Thành: Cơ sở Hà Nội (454 Minh Khai, 218 Lĩnh Nam, 456 Minh Khai) - SĐT: 0834611991 </w:t>
      </w:r>
    </w:p>
    <w:p w14:paraId="17BF26A3" w14:textId="467B7F4A" w:rsidR="00510EF7" w:rsidRPr="00510EF7" w:rsidRDefault="00510EF7">
      <w:pPr>
        <w:pStyle w:val="NormalWeb"/>
        <w:numPr>
          <w:ilvl w:val="2"/>
          <w:numId w:val="31"/>
        </w:numPr>
        <w:rPr>
          <w:lang w:val="vi-VN"/>
        </w:rPr>
      </w:pPr>
      <w:r w:rsidRPr="00510EF7">
        <w:rPr>
          <w:lang w:val="vi-VN"/>
        </w:rPr>
        <w:t>Lê Đức Toản: Cơ sở Ninh Bình (4 - 353 Trần Hưng Đạo) - SĐT: 0986277782</w:t>
      </w:r>
    </w:p>
    <w:p w14:paraId="7CFD98E5" w14:textId="1BCE3B13" w:rsidR="00AE64EC" w:rsidRDefault="00AE64EC">
      <w:pPr>
        <w:pStyle w:val="NormalWeb"/>
        <w:numPr>
          <w:ilvl w:val="1"/>
          <w:numId w:val="31"/>
        </w:numPr>
        <w:rPr>
          <w:lang w:val="vi-VN"/>
        </w:rPr>
      </w:pPr>
      <w:r w:rsidRPr="00AE64EC">
        <w:rPr>
          <w:lang w:val="vi-VN"/>
        </w:rPr>
        <w:t>Hỗ trợ sử dụng phần mềm</w:t>
      </w:r>
    </w:p>
    <w:p w14:paraId="51598869" w14:textId="0AA54F27" w:rsidR="006A1011" w:rsidRPr="006A1011" w:rsidRDefault="006A1011">
      <w:pPr>
        <w:pStyle w:val="NormalWeb"/>
        <w:numPr>
          <w:ilvl w:val="2"/>
          <w:numId w:val="31"/>
        </w:numPr>
        <w:rPr>
          <w:lang w:val="vi-VN"/>
        </w:rPr>
      </w:pPr>
      <w:r w:rsidRPr="006A1011">
        <w:rPr>
          <w:lang w:val="vi-VN"/>
        </w:rPr>
        <w:t>Nguyễn Thị Thanh Tâm - SĐT: 0968010694</w:t>
      </w:r>
    </w:p>
    <w:p w14:paraId="5CBF0A7C" w14:textId="5279512C" w:rsidR="00AE64EC" w:rsidRDefault="00AE64EC">
      <w:pPr>
        <w:pStyle w:val="NormalWeb"/>
        <w:numPr>
          <w:ilvl w:val="1"/>
          <w:numId w:val="31"/>
        </w:numPr>
        <w:rPr>
          <w:lang w:val="vi-VN"/>
        </w:rPr>
      </w:pPr>
      <w:r w:rsidRPr="00AE64EC">
        <w:rPr>
          <w:lang w:val="vi-VN"/>
        </w:rPr>
        <w:t>Thiết bị giảng đường</w:t>
      </w:r>
    </w:p>
    <w:p w14:paraId="32562F17" w14:textId="77777777" w:rsidR="00510EF7" w:rsidRDefault="00510EF7">
      <w:pPr>
        <w:pStyle w:val="NormalWeb"/>
        <w:numPr>
          <w:ilvl w:val="2"/>
          <w:numId w:val="31"/>
        </w:numPr>
        <w:rPr>
          <w:lang w:val="vi-VN"/>
        </w:rPr>
      </w:pPr>
      <w:r w:rsidRPr="00510EF7">
        <w:rPr>
          <w:lang w:val="vi-VN"/>
        </w:rPr>
        <w:t xml:space="preserve">Trần Văn Trường: Cơ sở Hà Nội - SĐT: 0938139368 </w:t>
      </w:r>
    </w:p>
    <w:p w14:paraId="7E02B561" w14:textId="70C78C17" w:rsidR="00510EF7" w:rsidRPr="00510EF7" w:rsidRDefault="00510EF7">
      <w:pPr>
        <w:pStyle w:val="NormalWeb"/>
        <w:numPr>
          <w:ilvl w:val="2"/>
          <w:numId w:val="31"/>
        </w:numPr>
        <w:rPr>
          <w:lang w:val="vi-VN"/>
        </w:rPr>
      </w:pPr>
      <w:r w:rsidRPr="00510EF7">
        <w:rPr>
          <w:lang w:val="vi-VN"/>
        </w:rPr>
        <w:t>Lê Đức Toản: Cơ sở Ninh Bình - SĐT: 0986277782</w:t>
      </w:r>
    </w:p>
    <w:p w14:paraId="15F60BFB" w14:textId="661EB9A0" w:rsidR="00AE64EC" w:rsidRDefault="00AE64EC">
      <w:pPr>
        <w:pStyle w:val="NormalWeb"/>
        <w:numPr>
          <w:ilvl w:val="1"/>
          <w:numId w:val="31"/>
        </w:numPr>
        <w:rPr>
          <w:lang w:val="vi-VN"/>
        </w:rPr>
      </w:pPr>
      <w:r w:rsidRPr="00AE64EC">
        <w:rPr>
          <w:lang w:val="vi-VN"/>
        </w:rPr>
        <w:t>Tiếp nhận qua điện thoại</w:t>
      </w:r>
    </w:p>
    <w:p w14:paraId="6FA07E4D" w14:textId="1F4E8AC0" w:rsidR="006A1011" w:rsidRPr="006A1011" w:rsidRDefault="006A1011">
      <w:pPr>
        <w:pStyle w:val="NormalWeb"/>
        <w:numPr>
          <w:ilvl w:val="2"/>
          <w:numId w:val="31"/>
        </w:numPr>
        <w:rPr>
          <w:lang w:val="vi-VN"/>
        </w:rPr>
      </w:pPr>
      <w:r w:rsidRPr="006A1011">
        <w:rPr>
          <w:lang w:val="vi-VN"/>
        </w:rPr>
        <w:t>Phí Thị Kiều Liên - SĐT: 0985408866</w:t>
      </w:r>
    </w:p>
    <w:p w14:paraId="5502C199" w14:textId="5C361B42" w:rsidR="00AE64EC" w:rsidRPr="006A1011" w:rsidRDefault="00AE64EC">
      <w:pPr>
        <w:pStyle w:val="NormalWeb"/>
        <w:numPr>
          <w:ilvl w:val="1"/>
          <w:numId w:val="31"/>
        </w:numPr>
        <w:rPr>
          <w:lang w:val="vi-VN"/>
        </w:rPr>
      </w:pPr>
      <w:r>
        <w:t>Sự cố khác</w:t>
      </w:r>
    </w:p>
    <w:p w14:paraId="327C1A5A" w14:textId="77777777" w:rsidR="006A1011" w:rsidRDefault="006A1011">
      <w:pPr>
        <w:pStyle w:val="NormalWeb"/>
        <w:numPr>
          <w:ilvl w:val="2"/>
          <w:numId w:val="31"/>
        </w:numPr>
        <w:rPr>
          <w:lang w:val="vi-VN"/>
        </w:rPr>
      </w:pPr>
      <w:r w:rsidRPr="006A1011">
        <w:rPr>
          <w:lang w:val="vi-VN"/>
        </w:rPr>
        <w:t xml:space="preserve">Phí Thị Kiều Liên: Cơ sở Hà Nội (218 Lĩnh Nam, 456 Minh Khai, 454 Minh Khai) - SĐT: 0985408866 </w:t>
      </w:r>
    </w:p>
    <w:p w14:paraId="39DEFDB4" w14:textId="1AB87C0F" w:rsidR="006A1011" w:rsidRPr="006A1011" w:rsidRDefault="006A1011">
      <w:pPr>
        <w:pStyle w:val="NormalWeb"/>
        <w:numPr>
          <w:ilvl w:val="2"/>
          <w:numId w:val="31"/>
        </w:numPr>
        <w:rPr>
          <w:lang w:val="vi-VN"/>
        </w:rPr>
      </w:pPr>
      <w:r w:rsidRPr="006A1011">
        <w:rPr>
          <w:lang w:val="vi-VN"/>
        </w:rPr>
        <w:t>Lê Đức Toản: Cơ sở Ninh Bình (4 - 353 Trần Hưng Đạo) - SĐT: 0986277782</w:t>
      </w:r>
    </w:p>
    <w:p w14:paraId="70D13224" w14:textId="752D4B6E" w:rsidR="00AE64EC" w:rsidRPr="009342AD" w:rsidRDefault="00AE64EC">
      <w:pPr>
        <w:pStyle w:val="NormalWeb"/>
        <w:numPr>
          <w:ilvl w:val="0"/>
          <w:numId w:val="31"/>
        </w:numPr>
        <w:rPr>
          <w:lang w:val="vi-VN"/>
        </w:rPr>
      </w:pPr>
      <w:r w:rsidRPr="00AE64EC">
        <w:rPr>
          <w:lang w:val="vi-VN"/>
        </w:rPr>
        <w:t>Hotline hỗ trợ</w:t>
      </w:r>
      <w:r w:rsidR="006A1011" w:rsidRPr="009342AD">
        <w:rPr>
          <w:lang w:val="vi-VN"/>
        </w:rPr>
        <w:t xml:space="preserve">: </w:t>
      </w:r>
      <w:r w:rsidR="009342AD" w:rsidRPr="006A1011">
        <w:rPr>
          <w:lang w:val="vi-VN"/>
        </w:rPr>
        <w:t>Phí Thị Kiều Liên - SĐT: 0985408866</w:t>
      </w:r>
    </w:p>
    <w:p w14:paraId="2CC88025" w14:textId="0DC80163" w:rsidR="00AE64EC" w:rsidRPr="009342AD" w:rsidRDefault="00AE64EC">
      <w:pPr>
        <w:pStyle w:val="NormalWeb"/>
        <w:numPr>
          <w:ilvl w:val="0"/>
          <w:numId w:val="31"/>
        </w:numPr>
        <w:rPr>
          <w:noProof w:val="0"/>
          <w:lang w:val="vi-VN"/>
        </w:rPr>
      </w:pPr>
      <w:r w:rsidRPr="00AE64EC">
        <w:rPr>
          <w:lang w:val="vi-VN"/>
        </w:rPr>
        <w:t>Phần mềm hỗ trợ: Các phần mềm trực tuyến cán bộ kĩ thuật có thể cần sử dụng khi thực hiện hỗ trợ từ xa</w:t>
      </w:r>
      <w:r w:rsidR="009342AD" w:rsidRPr="009342AD">
        <w:rPr>
          <w:lang w:val="vi-VN"/>
        </w:rPr>
        <w:t xml:space="preserve"> bao gồm </w:t>
      </w:r>
      <w:r w:rsidR="009342AD" w:rsidRPr="009342AD">
        <w:rPr>
          <w:noProof w:val="0"/>
          <w:lang w:val="vi-VN"/>
        </w:rPr>
        <w:t>Teamviewer, Ultraview, Zalo App</w:t>
      </w:r>
      <w:r w:rsidR="005363E2" w:rsidRPr="005363E2">
        <w:rPr>
          <w:noProof w:val="0"/>
          <w:lang w:val="vi-VN"/>
        </w:rPr>
        <w:t xml:space="preserve"> được gắn sẵn, nhấn chọn để tải xuống</w:t>
      </w:r>
      <w:r w:rsidR="009342AD" w:rsidRPr="009342AD">
        <w:rPr>
          <w:noProof w:val="0"/>
          <w:lang w:val="vi-VN"/>
        </w:rPr>
        <w:t>.</w:t>
      </w:r>
    </w:p>
    <w:p w14:paraId="27C0A39B" w14:textId="730D87AC" w:rsidR="006842C6" w:rsidRPr="00AE64EC" w:rsidRDefault="006842C6" w:rsidP="006842C6">
      <w:pPr>
        <w:pStyle w:val="NormalWeb"/>
        <w:rPr>
          <w:lang w:val="vi-VN"/>
        </w:rPr>
      </w:pPr>
      <w:r w:rsidRPr="00AE64EC">
        <w:rPr>
          <w:lang w:val="vi-VN"/>
        </w:rPr>
        <w:t>Mục tiêu là giúp người dùng liên hệ đúng bộ phận khi cần hỗ trợ khẩn cấp hoặc muốn tra cứu thêm thông tin ngoài hệ thống.</w:t>
      </w:r>
    </w:p>
    <w:p w14:paraId="5D7AA573" w14:textId="7FBFA7B8" w:rsidR="006842C6" w:rsidRPr="00221A4D" w:rsidRDefault="006842C6" w:rsidP="006842C6">
      <w:pPr>
        <w:pStyle w:val="Heading2"/>
        <w:rPr>
          <w:rFonts w:ascii="Times New Roman" w:hAnsi="Times New Roman" w:cs="Times New Roman"/>
          <w:b w:val="0"/>
          <w:bCs w:val="0"/>
          <w:color w:val="auto"/>
          <w:sz w:val="28"/>
          <w:szCs w:val="28"/>
        </w:rPr>
      </w:pPr>
      <w:r w:rsidRPr="0097482B">
        <w:rPr>
          <w:rStyle w:val="Strong"/>
          <w:rFonts w:ascii="Times New Roman" w:hAnsi="Times New Roman" w:cs="Times New Roman"/>
          <w:b/>
          <w:bCs/>
          <w:color w:val="auto"/>
          <w:sz w:val="28"/>
          <w:szCs w:val="28"/>
        </w:rPr>
        <w:t xml:space="preserve">4. </w:t>
      </w:r>
      <w:r w:rsidR="00221A4D" w:rsidRPr="00221A4D">
        <w:rPr>
          <w:rStyle w:val="Strong"/>
          <w:rFonts w:ascii="Times New Roman" w:hAnsi="Times New Roman" w:cs="Times New Roman"/>
          <w:b/>
          <w:bCs/>
          <w:color w:val="auto"/>
          <w:sz w:val="28"/>
          <w:szCs w:val="28"/>
        </w:rPr>
        <w:t>Các “</w:t>
      </w:r>
      <w:r w:rsidRPr="0097482B">
        <w:rPr>
          <w:rStyle w:val="Strong"/>
          <w:rFonts w:ascii="Times New Roman" w:hAnsi="Times New Roman" w:cs="Times New Roman"/>
          <w:b/>
          <w:bCs/>
          <w:color w:val="auto"/>
          <w:sz w:val="28"/>
          <w:szCs w:val="28"/>
        </w:rPr>
        <w:t>Chức năng</w:t>
      </w:r>
      <w:r w:rsidR="00221A4D" w:rsidRPr="00221A4D">
        <w:rPr>
          <w:rStyle w:val="Strong"/>
          <w:rFonts w:ascii="Times New Roman" w:hAnsi="Times New Roman" w:cs="Times New Roman"/>
          <w:b/>
          <w:bCs/>
          <w:color w:val="auto"/>
          <w:sz w:val="28"/>
          <w:szCs w:val="28"/>
        </w:rPr>
        <w:t xml:space="preserve">” trong </w:t>
      </w:r>
      <w:r w:rsidR="00221A4D" w:rsidRPr="0092452F">
        <w:rPr>
          <w:rStyle w:val="Strong"/>
          <w:rFonts w:ascii="Times New Roman" w:hAnsi="Times New Roman" w:cs="Times New Roman"/>
          <w:b/>
          <w:bCs/>
          <w:color w:val="auto"/>
          <w:sz w:val="28"/>
          <w:szCs w:val="28"/>
        </w:rPr>
        <w:t>Hỗ trợ thiết bị - phần mềm</w:t>
      </w:r>
    </w:p>
    <w:p w14:paraId="452A1839" w14:textId="1E540939" w:rsidR="006842C6" w:rsidRPr="00DE777D" w:rsidRDefault="006842C6" w:rsidP="006842C6">
      <w:pPr>
        <w:pStyle w:val="NormalWeb"/>
        <w:rPr>
          <w:lang w:val="vi-VN"/>
        </w:rPr>
      </w:pPr>
      <w:r w:rsidRPr="0097482B">
        <w:rPr>
          <w:lang w:val="vi-VN"/>
        </w:rPr>
        <w:t>Đây là phần quan trọng nhất của module, phục vụ nhu cầu tra cứu</w:t>
      </w:r>
      <w:r w:rsidR="00D268B2" w:rsidRPr="00D268B2">
        <w:rPr>
          <w:lang w:val="vi-VN"/>
        </w:rPr>
        <w:t xml:space="preserve"> thông tin tài sản</w:t>
      </w:r>
      <w:r w:rsidRPr="0097482B">
        <w:rPr>
          <w:lang w:val="vi-VN"/>
        </w:rPr>
        <w:t xml:space="preserve"> và báo hỏng</w:t>
      </w:r>
      <w:r w:rsidR="00D268B2" w:rsidRPr="00D268B2">
        <w:rPr>
          <w:lang w:val="vi-VN"/>
        </w:rPr>
        <w:t xml:space="preserve"> thiết bị hoặc phần mềm</w:t>
      </w:r>
      <w:r w:rsidRPr="0097482B">
        <w:rPr>
          <w:lang w:val="vi-VN"/>
        </w:rPr>
        <w:t xml:space="preserve"> của người dùng.</w:t>
      </w:r>
      <w:r w:rsidR="009342AD" w:rsidRPr="009342AD">
        <w:rPr>
          <w:lang w:val="vi-VN"/>
        </w:rPr>
        <w:t xml:space="preserve"> </w:t>
      </w:r>
    </w:p>
    <w:p w14:paraId="7AF02EAD" w14:textId="77777777" w:rsidR="006842C6" w:rsidRPr="0097482B" w:rsidRDefault="006842C6" w:rsidP="006842C6">
      <w:pPr>
        <w:pStyle w:val="Heading3"/>
        <w:rPr>
          <w:rFonts w:ascii="Times New Roman" w:hAnsi="Times New Roman" w:cs="Times New Roman"/>
          <w:b w:val="0"/>
          <w:bCs w:val="0"/>
          <w:color w:val="auto"/>
          <w:sz w:val="24"/>
          <w:szCs w:val="24"/>
        </w:rPr>
      </w:pPr>
      <w:r w:rsidRPr="0097482B">
        <w:rPr>
          <w:rStyle w:val="Strong"/>
          <w:rFonts w:ascii="Times New Roman" w:hAnsi="Times New Roman" w:cs="Times New Roman"/>
          <w:b/>
          <w:bCs/>
          <w:color w:val="auto"/>
          <w:sz w:val="24"/>
          <w:szCs w:val="24"/>
        </w:rPr>
        <w:t>4.1. Tra cứu thông tin tài sản</w:t>
      </w:r>
    </w:p>
    <w:p w14:paraId="6B3B993B" w14:textId="2BD785CE" w:rsidR="006842C6" w:rsidRPr="0097482B" w:rsidRDefault="006842C6" w:rsidP="00AE64EC">
      <w:pPr>
        <w:pStyle w:val="NormalWeb"/>
        <w:rPr>
          <w:lang w:val="vi-VN"/>
        </w:rPr>
      </w:pPr>
      <w:r w:rsidRPr="0097482B">
        <w:rPr>
          <w:lang w:val="vi-VN"/>
        </w:rPr>
        <w:t xml:space="preserve">Người dùng chọn mục </w:t>
      </w:r>
      <w:r w:rsidRPr="0097482B">
        <w:rPr>
          <w:rStyle w:val="Strong"/>
          <w:b w:val="0"/>
          <w:bCs w:val="0"/>
          <w:lang w:val="vi-VN"/>
        </w:rPr>
        <w:t>“Tra cứu”</w:t>
      </w:r>
      <w:r w:rsidRPr="0097482B">
        <w:rPr>
          <w:lang w:val="vi-VN"/>
        </w:rPr>
        <w:t xml:space="preserve"> để xem danh sách toàn bộ tài sản</w:t>
      </w:r>
      <w:r w:rsidR="00AE64EC" w:rsidRPr="00AE64EC">
        <w:rPr>
          <w:lang w:val="vi-VN"/>
        </w:rPr>
        <w:t>.</w:t>
      </w:r>
    </w:p>
    <w:p w14:paraId="08B2FB7C" w14:textId="49B89629" w:rsidR="006842C6" w:rsidRPr="00182DB2" w:rsidRDefault="006842C6" w:rsidP="00AE64EC">
      <w:pPr>
        <w:pStyle w:val="NormalWeb"/>
        <w:rPr>
          <w:lang w:val="vi-VN"/>
        </w:rPr>
      </w:pPr>
      <w:r w:rsidRPr="0097482B">
        <w:rPr>
          <w:lang w:val="vi-VN"/>
        </w:rPr>
        <w:t xml:space="preserve">Thông tin gồm: mã tài sản, </w:t>
      </w:r>
      <w:r w:rsidR="00AE64EC" w:rsidRPr="00AE64EC">
        <w:rPr>
          <w:lang w:val="vi-VN"/>
        </w:rPr>
        <w:t xml:space="preserve">tên tài sản, </w:t>
      </w:r>
      <w:r w:rsidR="00182DB2" w:rsidRPr="00182DB2">
        <w:rPr>
          <w:lang w:val="vi-VN"/>
        </w:rPr>
        <w:t>loại tài sản (hữu/vô hình)</w:t>
      </w:r>
      <w:r w:rsidRPr="0097482B">
        <w:rPr>
          <w:lang w:val="vi-VN"/>
        </w:rPr>
        <w:t>, vị trí sử dụng, trạng thái hiện tại</w:t>
      </w:r>
      <w:r w:rsidR="00182DB2" w:rsidRPr="00182DB2">
        <w:rPr>
          <w:lang w:val="vi-VN"/>
        </w:rPr>
        <w:t>, người quản lý</w:t>
      </w:r>
      <w:r w:rsidRPr="0097482B">
        <w:rPr>
          <w:lang w:val="vi-VN"/>
        </w:rPr>
        <w:t>.</w:t>
      </w:r>
      <w:r w:rsidR="00182DB2" w:rsidRPr="00182DB2">
        <w:rPr>
          <w:lang w:val="vi-VN"/>
        </w:rPr>
        <w:t xml:space="preserve"> Người dùng có thể lọc danh sách tài sản theo bất kì loại thông tin nào.</w:t>
      </w:r>
    </w:p>
    <w:p w14:paraId="55666829" w14:textId="77777777" w:rsidR="006842C6" w:rsidRPr="0097482B" w:rsidRDefault="006842C6" w:rsidP="006842C6">
      <w:pPr>
        <w:pStyle w:val="Heading3"/>
        <w:rPr>
          <w:rFonts w:ascii="Times New Roman" w:hAnsi="Times New Roman" w:cs="Times New Roman"/>
          <w:b w:val="0"/>
          <w:bCs w:val="0"/>
          <w:color w:val="auto"/>
          <w:sz w:val="24"/>
          <w:szCs w:val="24"/>
        </w:rPr>
      </w:pPr>
      <w:r w:rsidRPr="0097482B">
        <w:rPr>
          <w:rStyle w:val="Strong"/>
          <w:rFonts w:ascii="Times New Roman" w:hAnsi="Times New Roman" w:cs="Times New Roman"/>
          <w:b/>
          <w:bCs/>
          <w:color w:val="auto"/>
          <w:sz w:val="24"/>
          <w:szCs w:val="24"/>
        </w:rPr>
        <w:t>4.2. Báo hỏng thiết bị – phần mềm</w:t>
      </w:r>
    </w:p>
    <w:p w14:paraId="05DAAF80" w14:textId="77777777" w:rsidR="00C952C5" w:rsidRDefault="006842C6" w:rsidP="006842C6">
      <w:pPr>
        <w:pStyle w:val="NormalWeb"/>
        <w:rPr>
          <w:lang w:val="vi-VN"/>
        </w:rPr>
      </w:pPr>
      <w:r w:rsidRPr="0097482B">
        <w:rPr>
          <w:lang w:val="vi-VN"/>
        </w:rPr>
        <w:t xml:space="preserve">Khi thiết bị hoặc phần mềm gặp sự cố, người dùng chọn chức năng </w:t>
      </w:r>
      <w:r w:rsidRPr="0097482B">
        <w:rPr>
          <w:rStyle w:val="Strong"/>
          <w:b w:val="0"/>
          <w:bCs w:val="0"/>
          <w:lang w:val="vi-VN"/>
        </w:rPr>
        <w:t>“Báo hỏng”</w:t>
      </w:r>
      <w:r w:rsidR="00182DB2" w:rsidRPr="00182DB2">
        <w:rPr>
          <w:rStyle w:val="Strong"/>
          <w:b w:val="0"/>
          <w:bCs w:val="0"/>
          <w:lang w:val="vi-VN"/>
        </w:rPr>
        <w:t xml:space="preserve"> để cung cấp thông tin cho bộ phận kĩ thuật kịp thời nắm bắt và xử lý</w:t>
      </w:r>
      <w:r w:rsidRPr="0097482B">
        <w:rPr>
          <w:lang w:val="vi-VN"/>
        </w:rPr>
        <w:t xml:space="preserve">. </w:t>
      </w:r>
    </w:p>
    <w:p w14:paraId="2214A22B" w14:textId="34CEA42B" w:rsidR="00F3715E" w:rsidRPr="00F3715E" w:rsidRDefault="00F3715E" w:rsidP="006842C6">
      <w:pPr>
        <w:pStyle w:val="NormalWeb"/>
        <w:rPr>
          <w:lang w:val="vi-VN"/>
        </w:rPr>
      </w:pPr>
      <w:r w:rsidRPr="00F3715E">
        <w:rPr>
          <w:rStyle w:val="text-red-600"/>
          <w:lang w:val="vi-VN"/>
        </w:rPr>
        <w:t>Lưu ý</w:t>
      </w:r>
      <w:r w:rsidRPr="00F3715E">
        <w:rPr>
          <w:lang w:val="vi-VN"/>
        </w:rPr>
        <w:t>: Trường hợp thầy/cô báo hỏng thiết bị trong phòng học</w:t>
      </w:r>
      <w:r w:rsidR="00550BDA" w:rsidRPr="00550BDA">
        <w:rPr>
          <w:lang w:val="vi-VN"/>
        </w:rPr>
        <w:t xml:space="preserve"> (giảng đường)</w:t>
      </w:r>
      <w:r w:rsidRPr="00F3715E">
        <w:rPr>
          <w:lang w:val="vi-VN"/>
        </w:rPr>
        <w:t xml:space="preserve"> vui lòng chuyển hướng đến Module </w:t>
      </w:r>
      <w:r w:rsidRPr="00F3715E">
        <w:rPr>
          <w:rStyle w:val="font-semibold"/>
          <w:lang w:val="vi-VN"/>
        </w:rPr>
        <w:t>Hỗ trợ thiết bị trong phòng học</w:t>
      </w:r>
      <w:r w:rsidRPr="00F3715E">
        <w:rPr>
          <w:lang w:val="vi-VN"/>
        </w:rPr>
        <w:t xml:space="preserve"> và làm theo hướng dẫn.</w:t>
      </w:r>
    </w:p>
    <w:p w14:paraId="54B6DBDD" w14:textId="62C39FEA" w:rsidR="006842C6" w:rsidRPr="00182DB2" w:rsidRDefault="006842C6" w:rsidP="006842C6">
      <w:pPr>
        <w:pStyle w:val="NormalWeb"/>
        <w:rPr>
          <w:lang w:val="vi-VN"/>
        </w:rPr>
      </w:pPr>
      <w:r w:rsidRPr="00182DB2">
        <w:rPr>
          <w:lang w:val="vi-VN"/>
        </w:rPr>
        <w:t>Tại đây hệ thống chia ra thành hai nhóm</w:t>
      </w:r>
      <w:r w:rsidR="00182DB2" w:rsidRPr="00182DB2">
        <w:rPr>
          <w:lang w:val="vi-VN"/>
        </w:rPr>
        <w:t xml:space="preserve"> cho phần cứng và phần mềm.</w:t>
      </w:r>
    </w:p>
    <w:p w14:paraId="35E407A7" w14:textId="456CC334" w:rsidR="006842C6" w:rsidRDefault="006842C6" w:rsidP="006842C6">
      <w:pPr>
        <w:pStyle w:val="Heading2"/>
        <w:rPr>
          <w:rStyle w:val="Strong"/>
          <w:rFonts w:ascii="Times New Roman" w:hAnsi="Times New Roman" w:cs="Times New Roman"/>
          <w:b/>
          <w:bCs/>
          <w:color w:val="auto"/>
          <w:sz w:val="24"/>
          <w:szCs w:val="24"/>
        </w:rPr>
      </w:pPr>
      <w:r w:rsidRPr="0097482B">
        <w:rPr>
          <w:rStyle w:val="Strong"/>
          <w:rFonts w:ascii="Times New Roman" w:hAnsi="Times New Roman" w:cs="Times New Roman"/>
          <w:b/>
          <w:bCs/>
          <w:color w:val="auto"/>
          <w:sz w:val="24"/>
          <w:szCs w:val="24"/>
        </w:rPr>
        <w:lastRenderedPageBreak/>
        <w:t xml:space="preserve">4.2.1. </w:t>
      </w:r>
      <w:r w:rsidR="003934CF" w:rsidRPr="003934CF">
        <w:rPr>
          <w:rStyle w:val="Strong"/>
          <w:rFonts w:ascii="Times New Roman" w:hAnsi="Times New Roman" w:cs="Times New Roman"/>
          <w:b/>
          <w:bCs/>
          <w:color w:val="auto"/>
          <w:sz w:val="24"/>
          <w:szCs w:val="24"/>
        </w:rPr>
        <w:t>Thực hiện b</w:t>
      </w:r>
      <w:r w:rsidRPr="0097482B">
        <w:rPr>
          <w:rStyle w:val="Strong"/>
          <w:rFonts w:ascii="Times New Roman" w:hAnsi="Times New Roman" w:cs="Times New Roman"/>
          <w:b/>
          <w:bCs/>
          <w:color w:val="auto"/>
          <w:sz w:val="24"/>
          <w:szCs w:val="24"/>
        </w:rPr>
        <w:t>áo hỏng thiết bị (phần cứng)</w:t>
      </w:r>
    </w:p>
    <w:p w14:paraId="3B3FA35C" w14:textId="51EC55D5" w:rsidR="00550BDA" w:rsidRPr="00550BDA" w:rsidRDefault="00550BDA" w:rsidP="00550BDA">
      <w:pPr>
        <w:pStyle w:val="NormalWeb"/>
        <w:rPr>
          <w:lang w:val="vi-VN"/>
        </w:rPr>
      </w:pPr>
      <w:r w:rsidRPr="0097482B">
        <w:rPr>
          <w:lang w:val="vi-VN"/>
        </w:rPr>
        <w:t>Dùng cho các sự cố liên quan đến</w:t>
      </w:r>
      <w:r w:rsidRPr="002D52B5">
        <w:rPr>
          <w:lang w:val="vi-VN"/>
        </w:rPr>
        <w:t xml:space="preserve"> </w:t>
      </w:r>
      <w:r w:rsidRPr="00550BDA">
        <w:rPr>
          <w:lang w:val="vi-VN"/>
        </w:rPr>
        <w:t>thiết bị (trừ thiết bị giảng đường) như Hệ thống Camera; Hệ thống mạng (LAN, WIFI); Hệ thống phòng họp (Kỹ thuật họp trực tuyến, trình chiếu); Sửa chữa, bảo trì thiết bị CNTT,</w:t>
      </w:r>
      <w:r>
        <w:rPr>
          <w:lang w:val="vi-VN"/>
        </w:rPr>
        <w:t>…</w:t>
      </w:r>
    </w:p>
    <w:p w14:paraId="7361C90E" w14:textId="5C974ECF" w:rsidR="003934CF" w:rsidRPr="003934CF" w:rsidRDefault="003934CF" w:rsidP="006842C6">
      <w:pPr>
        <w:pStyle w:val="NormalWeb"/>
        <w:rPr>
          <w:lang w:val="vi-VN"/>
        </w:rPr>
      </w:pPr>
      <w:r w:rsidRPr="003934CF">
        <w:rPr>
          <w:lang w:val="vi-VN"/>
        </w:rPr>
        <w:t xml:space="preserve">Truy cập Hỗ trợ thiết bị - phần mềm, chọn “Báo hỏng” trong phần Chức năng hoặc sử dụng đường link trực tiếp: </w:t>
      </w:r>
      <w:hyperlink r:id="rId30" w:history="1">
        <w:r w:rsidRPr="007A726F">
          <w:rPr>
            <w:rStyle w:val="Hyperlink"/>
            <w:lang w:val="vi-VN"/>
          </w:rPr>
          <w:t>https://support.uneti.edu.vn/ho-tro-thiet-bi-phan-mem/bao-hong-tai-san</w:t>
        </w:r>
      </w:hyperlink>
      <w:r w:rsidRPr="003934CF">
        <w:rPr>
          <w:lang w:val="vi-VN"/>
        </w:rPr>
        <w:t xml:space="preserve"> để bắt đầu.</w:t>
      </w:r>
    </w:p>
    <w:p w14:paraId="3A8D4FD5" w14:textId="621D74F8" w:rsidR="00182DB2" w:rsidRDefault="00182DB2" w:rsidP="00182DB2">
      <w:pPr>
        <w:pStyle w:val="NormalWeb"/>
        <w:ind w:firstLine="360"/>
        <w:rPr>
          <w:lang w:val="vi-VN"/>
        </w:rPr>
      </w:pPr>
      <w:r w:rsidRPr="00182DB2">
        <w:rPr>
          <w:lang w:val="vi-VN"/>
        </w:rPr>
        <w:t>Bước 1: Chọn Hình thức báo hỏng.</w:t>
      </w:r>
    </w:p>
    <w:p w14:paraId="58B912D9" w14:textId="77777777" w:rsidR="00182DB2" w:rsidRPr="0097482B" w:rsidRDefault="00182DB2">
      <w:pPr>
        <w:pStyle w:val="NormalWeb"/>
        <w:numPr>
          <w:ilvl w:val="0"/>
          <w:numId w:val="32"/>
        </w:numPr>
        <w:rPr>
          <w:lang w:val="vi-VN"/>
        </w:rPr>
      </w:pPr>
      <w:r w:rsidRPr="00182DB2">
        <w:rPr>
          <w:rStyle w:val="Strong"/>
          <w:b w:val="0"/>
          <w:bCs w:val="0"/>
          <w:lang w:val="vi-VN"/>
        </w:rPr>
        <w:t xml:space="preserve">Báo hỏng theo hiện tượng: </w:t>
      </w:r>
      <w:r w:rsidRPr="0097482B">
        <w:rPr>
          <w:lang w:val="vi-VN"/>
        </w:rPr>
        <w:t>Dùng khi người dùng chưa xác định được thiết bị cụ thể gặp lỗi mà chỉ nhận biết biểu hiện bất thường.</w:t>
      </w:r>
    </w:p>
    <w:p w14:paraId="3CA30CB8" w14:textId="2BDA9C03" w:rsidR="00182DB2" w:rsidRPr="00182DB2" w:rsidRDefault="00182DB2">
      <w:pPr>
        <w:pStyle w:val="NormalWeb"/>
        <w:numPr>
          <w:ilvl w:val="0"/>
          <w:numId w:val="32"/>
        </w:numPr>
        <w:rPr>
          <w:lang w:val="vi-VN"/>
        </w:rPr>
      </w:pPr>
      <w:r w:rsidRPr="00182DB2">
        <w:rPr>
          <w:rStyle w:val="Strong"/>
          <w:b w:val="0"/>
          <w:bCs w:val="0"/>
          <w:lang w:val="vi-VN"/>
        </w:rPr>
        <w:t>Báo hỏng cụ thể</w:t>
      </w:r>
      <w:r w:rsidRPr="00182DB2">
        <w:rPr>
          <w:rStyle w:val="Strong"/>
          <w:lang w:val="vi-VN"/>
        </w:rPr>
        <w:t xml:space="preserve">: </w:t>
      </w:r>
      <w:r w:rsidRPr="0097482B">
        <w:rPr>
          <w:lang w:val="vi-VN"/>
        </w:rPr>
        <w:t>Phù hợp khi người dùng biết rõ mã tài sản hoặc thiết bị đang sử dụng.</w:t>
      </w:r>
    </w:p>
    <w:p w14:paraId="5D86FB24" w14:textId="4398ED4D" w:rsidR="006842C6" w:rsidRDefault="0097482B" w:rsidP="0097482B">
      <w:pPr>
        <w:pStyle w:val="NormalWeb"/>
        <w:ind w:left="360"/>
        <w:rPr>
          <w:lang w:val="vi-VN"/>
        </w:rPr>
      </w:pPr>
      <w:r w:rsidRPr="0097482B">
        <w:rPr>
          <w:lang w:val="vi-VN"/>
        </w:rPr>
        <w:t xml:space="preserve">Bước </w:t>
      </w:r>
      <w:r w:rsidR="00182DB2" w:rsidRPr="00182DB2">
        <w:rPr>
          <w:lang w:val="vi-VN"/>
        </w:rPr>
        <w:t>2</w:t>
      </w:r>
      <w:r w:rsidRPr="0097482B">
        <w:rPr>
          <w:lang w:val="vi-VN"/>
        </w:rPr>
        <w:t xml:space="preserve">: </w:t>
      </w:r>
      <w:r w:rsidR="006842C6" w:rsidRPr="0097482B">
        <w:rPr>
          <w:lang w:val="vi-VN"/>
        </w:rPr>
        <w:t xml:space="preserve">Chọn </w:t>
      </w:r>
      <w:r w:rsidR="006842C6" w:rsidRPr="0097482B">
        <w:rPr>
          <w:rStyle w:val="Strong"/>
          <w:b w:val="0"/>
          <w:bCs w:val="0"/>
          <w:lang w:val="vi-VN"/>
        </w:rPr>
        <w:t>Vị trí tài sản</w:t>
      </w:r>
      <w:r w:rsidR="006842C6" w:rsidRPr="0097482B">
        <w:rPr>
          <w:lang w:val="vi-VN"/>
        </w:rPr>
        <w:t xml:space="preserve"> (</w:t>
      </w:r>
      <w:r w:rsidR="00182DB2" w:rsidRPr="00182DB2">
        <w:rPr>
          <w:lang w:val="vi-VN"/>
        </w:rPr>
        <w:t>Cơ sở, địa điểm,</w:t>
      </w:r>
      <w:r w:rsidR="006842C6" w:rsidRPr="0097482B">
        <w:rPr>
          <w:lang w:val="vi-VN"/>
        </w:rPr>
        <w:t>…).</w:t>
      </w:r>
    </w:p>
    <w:p w14:paraId="5EB989C0" w14:textId="52E1EA94" w:rsidR="00182DB2" w:rsidRPr="00182DB2" w:rsidRDefault="00182DB2" w:rsidP="0097482B">
      <w:pPr>
        <w:pStyle w:val="NormalWeb"/>
        <w:ind w:left="360"/>
        <w:rPr>
          <w:lang w:val="vi-VN"/>
        </w:rPr>
      </w:pPr>
      <w:r w:rsidRPr="0097482B">
        <w:rPr>
          <w:lang w:val="vi-VN"/>
        </w:rPr>
        <w:t xml:space="preserve">Bước </w:t>
      </w:r>
      <w:r w:rsidRPr="00182DB2">
        <w:rPr>
          <w:lang w:val="vi-VN"/>
        </w:rPr>
        <w:t>3</w:t>
      </w:r>
      <w:r w:rsidRPr="0097482B">
        <w:rPr>
          <w:lang w:val="vi-VN"/>
        </w:rPr>
        <w:t>:</w:t>
      </w:r>
      <w:r w:rsidRPr="00182DB2">
        <w:rPr>
          <w:lang w:val="vi-VN"/>
        </w:rPr>
        <w:t xml:space="preserve"> Nhập Chi tiết sự cố.</w:t>
      </w:r>
    </w:p>
    <w:p w14:paraId="1E5D83A6" w14:textId="6313D8DA" w:rsidR="006842C6" w:rsidRPr="0097482B" w:rsidRDefault="006842C6">
      <w:pPr>
        <w:pStyle w:val="NormalWeb"/>
        <w:numPr>
          <w:ilvl w:val="0"/>
          <w:numId w:val="33"/>
        </w:numPr>
        <w:rPr>
          <w:lang w:val="vi-VN"/>
        </w:rPr>
      </w:pPr>
      <w:r w:rsidRPr="0097482B">
        <w:rPr>
          <w:lang w:val="vi-VN"/>
        </w:rPr>
        <w:t xml:space="preserve">Chọn </w:t>
      </w:r>
      <w:r w:rsidRPr="0097482B">
        <w:rPr>
          <w:rStyle w:val="Strong"/>
          <w:b w:val="0"/>
          <w:bCs w:val="0"/>
          <w:lang w:val="vi-VN"/>
        </w:rPr>
        <w:t>Lĩnh vực sự cố</w:t>
      </w:r>
      <w:r w:rsidRPr="0097482B">
        <w:rPr>
          <w:lang w:val="vi-VN"/>
        </w:rPr>
        <w:t xml:space="preserve"> (</w:t>
      </w:r>
      <w:r w:rsidR="002D52B5" w:rsidRPr="002D52B5">
        <w:rPr>
          <w:lang w:val="vi-VN"/>
        </w:rPr>
        <w:t>Hệ thống Camera, Hệ thống mạng,</w:t>
      </w:r>
      <w:r w:rsidR="002D52B5">
        <w:rPr>
          <w:lang w:val="vi-VN"/>
        </w:rPr>
        <w:t>…</w:t>
      </w:r>
      <w:r w:rsidR="002D52B5" w:rsidRPr="002D52B5">
        <w:rPr>
          <w:lang w:val="vi-VN"/>
        </w:rPr>
        <w:t>)</w:t>
      </w:r>
      <w:r w:rsidRPr="0097482B">
        <w:rPr>
          <w:lang w:val="vi-VN"/>
        </w:rPr>
        <w:t>.</w:t>
      </w:r>
    </w:p>
    <w:p w14:paraId="04903C8B" w14:textId="3EEAAA3B" w:rsidR="006842C6" w:rsidRPr="002D52B5" w:rsidRDefault="006842C6">
      <w:pPr>
        <w:pStyle w:val="NormalWeb"/>
        <w:numPr>
          <w:ilvl w:val="0"/>
          <w:numId w:val="33"/>
        </w:numPr>
        <w:rPr>
          <w:lang w:val="vi-VN"/>
        </w:rPr>
      </w:pPr>
      <w:r w:rsidRPr="0097482B">
        <w:rPr>
          <w:lang w:val="vi-VN"/>
        </w:rPr>
        <w:t xml:space="preserve">Chọn </w:t>
      </w:r>
      <w:r w:rsidRPr="0097482B">
        <w:rPr>
          <w:rStyle w:val="Strong"/>
          <w:b w:val="0"/>
          <w:bCs w:val="0"/>
          <w:lang w:val="vi-VN"/>
        </w:rPr>
        <w:t>Tên sự cố</w:t>
      </w:r>
      <w:r w:rsidRPr="0097482B">
        <w:rPr>
          <w:lang w:val="vi-VN"/>
        </w:rPr>
        <w:t xml:space="preserve"> từ danh sách</w:t>
      </w:r>
      <w:r w:rsidR="002D52B5" w:rsidRPr="002D52B5">
        <w:rPr>
          <w:lang w:val="vi-VN"/>
        </w:rPr>
        <w:t>.</w:t>
      </w:r>
    </w:p>
    <w:p w14:paraId="2C6F4DAE" w14:textId="0B730B20" w:rsidR="006842C6" w:rsidRPr="0097482B" w:rsidRDefault="006842C6">
      <w:pPr>
        <w:pStyle w:val="NormalWeb"/>
        <w:numPr>
          <w:ilvl w:val="0"/>
          <w:numId w:val="33"/>
        </w:numPr>
        <w:rPr>
          <w:lang w:val="vi-VN"/>
        </w:rPr>
      </w:pPr>
      <w:r w:rsidRPr="0097482B">
        <w:rPr>
          <w:lang w:val="vi-VN"/>
        </w:rPr>
        <w:t xml:space="preserve">Nhập </w:t>
      </w:r>
      <w:r w:rsidRPr="0097482B">
        <w:rPr>
          <w:rStyle w:val="Strong"/>
          <w:b w:val="0"/>
          <w:bCs w:val="0"/>
          <w:lang w:val="vi-VN"/>
        </w:rPr>
        <w:t>Mô tả chi tiết</w:t>
      </w:r>
      <w:r w:rsidRPr="0097482B">
        <w:rPr>
          <w:lang w:val="vi-VN"/>
        </w:rPr>
        <w:t xml:space="preserve"> để bộ phận kỹ thuật nắm rõ tình trạng.</w:t>
      </w:r>
    </w:p>
    <w:p w14:paraId="4503D3FE" w14:textId="301E9329" w:rsidR="006842C6" w:rsidRDefault="0097482B" w:rsidP="0097482B">
      <w:pPr>
        <w:pStyle w:val="NormalWeb"/>
        <w:ind w:left="360"/>
        <w:rPr>
          <w:lang w:val="vi-VN"/>
        </w:rPr>
      </w:pPr>
      <w:r w:rsidRPr="0097482B">
        <w:rPr>
          <w:lang w:val="vi-VN"/>
        </w:rPr>
        <w:t xml:space="preserve">Bước </w:t>
      </w:r>
      <w:r w:rsidR="002D52B5" w:rsidRPr="002D52B5">
        <w:rPr>
          <w:lang w:val="vi-VN"/>
        </w:rPr>
        <w:t>4</w:t>
      </w:r>
      <w:r w:rsidRPr="0097482B">
        <w:rPr>
          <w:lang w:val="vi-VN"/>
        </w:rPr>
        <w:t xml:space="preserve">: </w:t>
      </w:r>
      <w:r w:rsidR="006842C6" w:rsidRPr="0097482B">
        <w:rPr>
          <w:lang w:val="vi-VN"/>
        </w:rPr>
        <w:t>Đính kèm hình ảnh (khuyến khích nếu có).</w:t>
      </w:r>
    </w:p>
    <w:p w14:paraId="313741CE" w14:textId="4B2EC4C0" w:rsidR="002D52B5" w:rsidRPr="002D52B5" w:rsidRDefault="002D52B5" w:rsidP="0097482B">
      <w:pPr>
        <w:pStyle w:val="NormalWeb"/>
        <w:ind w:left="360"/>
        <w:rPr>
          <w:lang w:val="vi-VN"/>
        </w:rPr>
      </w:pPr>
      <w:r w:rsidRPr="002D52B5">
        <w:rPr>
          <w:lang w:val="vi-VN"/>
        </w:rPr>
        <w:t>Bước 5: Nếu chọn báo hỏng cụ thể, người dùng chọn chính xác thiết bị cần báo hỏng.</w:t>
      </w:r>
    </w:p>
    <w:p w14:paraId="3EE89190" w14:textId="742AD84A" w:rsidR="006842C6" w:rsidRPr="0097482B" w:rsidRDefault="0097482B" w:rsidP="0097482B">
      <w:pPr>
        <w:pStyle w:val="NormalWeb"/>
        <w:ind w:left="360"/>
        <w:rPr>
          <w:lang w:val="vi-VN"/>
        </w:rPr>
      </w:pPr>
      <w:r w:rsidRPr="0097482B">
        <w:rPr>
          <w:lang w:val="vi-VN"/>
        </w:rPr>
        <w:t xml:space="preserve">Bước </w:t>
      </w:r>
      <w:r w:rsidR="002D52B5" w:rsidRPr="002D52B5">
        <w:rPr>
          <w:lang w:val="vi-VN"/>
        </w:rPr>
        <w:t>6</w:t>
      </w:r>
      <w:r w:rsidRPr="0097482B">
        <w:rPr>
          <w:lang w:val="vi-VN"/>
        </w:rPr>
        <w:t xml:space="preserve">: </w:t>
      </w:r>
      <w:r w:rsidR="006842C6" w:rsidRPr="0097482B">
        <w:rPr>
          <w:lang w:val="vi-VN"/>
        </w:rPr>
        <w:t xml:space="preserve">Nhấn </w:t>
      </w:r>
      <w:r w:rsidR="006842C6" w:rsidRPr="0097482B">
        <w:rPr>
          <w:rStyle w:val="Strong"/>
          <w:b w:val="0"/>
          <w:bCs w:val="0"/>
          <w:lang w:val="vi-VN"/>
        </w:rPr>
        <w:t>“Gửi yêu cầu”</w:t>
      </w:r>
      <w:r w:rsidR="00182DB2" w:rsidRPr="00182DB2">
        <w:rPr>
          <w:rStyle w:val="Strong"/>
          <w:b w:val="0"/>
          <w:bCs w:val="0"/>
          <w:lang w:val="vi-VN"/>
        </w:rPr>
        <w:t xml:space="preserve"> để hoàn tất</w:t>
      </w:r>
      <w:r w:rsidR="006842C6" w:rsidRPr="0097482B">
        <w:rPr>
          <w:lang w:val="vi-VN"/>
        </w:rPr>
        <w:t>.</w:t>
      </w:r>
    </w:p>
    <w:p w14:paraId="5510F2D8" w14:textId="27AA8E1C" w:rsidR="006842C6" w:rsidRPr="0097482B" w:rsidRDefault="006842C6" w:rsidP="006842C6">
      <w:pPr>
        <w:pStyle w:val="Heading2"/>
        <w:rPr>
          <w:rFonts w:ascii="Times New Roman" w:hAnsi="Times New Roman" w:cs="Times New Roman"/>
          <w:b w:val="0"/>
          <w:bCs w:val="0"/>
          <w:color w:val="auto"/>
          <w:sz w:val="24"/>
          <w:szCs w:val="24"/>
        </w:rPr>
      </w:pPr>
      <w:r w:rsidRPr="0097482B">
        <w:rPr>
          <w:rStyle w:val="Strong"/>
          <w:rFonts w:ascii="Times New Roman" w:hAnsi="Times New Roman" w:cs="Times New Roman"/>
          <w:b/>
          <w:bCs/>
          <w:color w:val="auto"/>
          <w:sz w:val="24"/>
          <w:szCs w:val="24"/>
        </w:rPr>
        <w:t xml:space="preserve">4.2.2. </w:t>
      </w:r>
      <w:r w:rsidR="00550BDA" w:rsidRPr="00550BDA">
        <w:rPr>
          <w:rStyle w:val="Strong"/>
          <w:rFonts w:ascii="Times New Roman" w:hAnsi="Times New Roman" w:cs="Times New Roman"/>
          <w:b/>
          <w:bCs/>
          <w:color w:val="auto"/>
          <w:sz w:val="24"/>
          <w:szCs w:val="24"/>
        </w:rPr>
        <w:t>Thực hiện b</w:t>
      </w:r>
      <w:r w:rsidRPr="0097482B">
        <w:rPr>
          <w:rStyle w:val="Strong"/>
          <w:rFonts w:ascii="Times New Roman" w:hAnsi="Times New Roman" w:cs="Times New Roman"/>
          <w:b/>
          <w:bCs/>
          <w:color w:val="auto"/>
          <w:sz w:val="24"/>
          <w:szCs w:val="24"/>
        </w:rPr>
        <w:t>áo hỏng phần mềm</w:t>
      </w:r>
    </w:p>
    <w:p w14:paraId="064119B2" w14:textId="58C7EF5F" w:rsidR="006842C6" w:rsidRPr="002D52B5" w:rsidRDefault="006842C6" w:rsidP="006842C6">
      <w:pPr>
        <w:pStyle w:val="NormalWeb"/>
        <w:rPr>
          <w:lang w:val="vi-VN"/>
        </w:rPr>
      </w:pPr>
      <w:r w:rsidRPr="0097482B">
        <w:rPr>
          <w:lang w:val="vi-VN"/>
        </w:rPr>
        <w:t>Dùng cho các sự cố liên quan đến</w:t>
      </w:r>
      <w:r w:rsidR="002D52B5" w:rsidRPr="002D52B5">
        <w:rPr>
          <w:lang w:val="vi-VN"/>
        </w:rPr>
        <w:t xml:space="preserve"> các phần mềm,</w:t>
      </w:r>
      <w:r w:rsidR="00936848" w:rsidRPr="00936848">
        <w:rPr>
          <w:lang w:val="vi-VN"/>
        </w:rPr>
        <w:t xml:space="preserve"> mạng,</w:t>
      </w:r>
      <w:r w:rsidR="002D52B5" w:rsidRPr="002D52B5">
        <w:rPr>
          <w:lang w:val="vi-VN"/>
        </w:rPr>
        <w:t xml:space="preserve"> ứng dụng trong nhà trường như quản lý, cổng thông tin, thi trắc nghiệm,</w:t>
      </w:r>
      <w:r w:rsidR="002D52B5">
        <w:rPr>
          <w:lang w:val="vi-VN"/>
        </w:rPr>
        <w:t>…</w:t>
      </w:r>
    </w:p>
    <w:p w14:paraId="6F1471EF" w14:textId="77777777" w:rsidR="003934CF" w:rsidRPr="003934CF" w:rsidRDefault="003934CF" w:rsidP="003934CF">
      <w:pPr>
        <w:pStyle w:val="NormalWeb"/>
        <w:rPr>
          <w:lang w:val="vi-VN"/>
        </w:rPr>
      </w:pPr>
      <w:r w:rsidRPr="003934CF">
        <w:rPr>
          <w:lang w:val="vi-VN"/>
        </w:rPr>
        <w:t xml:space="preserve">Truy cập Hỗ trợ thiết bị - phần mềm, chọn “Báo hỏng” trong phần Chức năng hoặc sử dụng đường link trực tiếp: </w:t>
      </w:r>
      <w:hyperlink r:id="rId31" w:history="1">
        <w:r w:rsidRPr="007A726F">
          <w:rPr>
            <w:rStyle w:val="Hyperlink"/>
            <w:lang w:val="vi-VN"/>
          </w:rPr>
          <w:t>https://support.uneti.edu.vn/ho-tro-thiet-bi-phan-mem/bao-hong-tai-san</w:t>
        </w:r>
      </w:hyperlink>
      <w:r w:rsidRPr="003934CF">
        <w:rPr>
          <w:lang w:val="vi-VN"/>
        </w:rPr>
        <w:t xml:space="preserve"> để bắt đầu.</w:t>
      </w:r>
    </w:p>
    <w:p w14:paraId="28A2BB38" w14:textId="2B8E9BEF" w:rsidR="002D52B5" w:rsidRPr="00182DB2" w:rsidRDefault="002D52B5" w:rsidP="002D52B5">
      <w:pPr>
        <w:pStyle w:val="NormalWeb"/>
        <w:ind w:left="360"/>
        <w:rPr>
          <w:lang w:val="vi-VN"/>
        </w:rPr>
      </w:pPr>
      <w:r w:rsidRPr="0097482B">
        <w:rPr>
          <w:lang w:val="vi-VN"/>
        </w:rPr>
        <w:t xml:space="preserve">Bước </w:t>
      </w:r>
      <w:r w:rsidRPr="002D52B5">
        <w:rPr>
          <w:lang w:val="vi-VN"/>
        </w:rPr>
        <w:t>1</w:t>
      </w:r>
      <w:r w:rsidRPr="0097482B">
        <w:rPr>
          <w:lang w:val="vi-VN"/>
        </w:rPr>
        <w:t>:</w:t>
      </w:r>
      <w:r w:rsidRPr="00182DB2">
        <w:rPr>
          <w:lang w:val="vi-VN"/>
        </w:rPr>
        <w:t xml:space="preserve"> Nhập Chi tiết sự cố</w:t>
      </w:r>
      <w:r w:rsidRPr="002D52B5">
        <w:rPr>
          <w:lang w:val="vi-VN"/>
        </w:rPr>
        <w:t xml:space="preserve"> (</w:t>
      </w:r>
      <w:r w:rsidRPr="0097482B">
        <w:rPr>
          <w:rStyle w:val="Strong"/>
          <w:b w:val="0"/>
          <w:bCs w:val="0"/>
          <w:lang w:val="vi-VN"/>
        </w:rPr>
        <w:t>Lĩnh vực sự cố</w:t>
      </w:r>
      <w:r w:rsidRPr="002D52B5">
        <w:rPr>
          <w:rStyle w:val="Strong"/>
          <w:b w:val="0"/>
          <w:bCs w:val="0"/>
          <w:lang w:val="vi-VN"/>
        </w:rPr>
        <w:t xml:space="preserve">, </w:t>
      </w:r>
      <w:r w:rsidRPr="0097482B">
        <w:rPr>
          <w:rStyle w:val="Strong"/>
          <w:b w:val="0"/>
          <w:bCs w:val="0"/>
          <w:lang w:val="vi-VN"/>
        </w:rPr>
        <w:t>Tên sự cố</w:t>
      </w:r>
      <w:r w:rsidRPr="002D52B5">
        <w:rPr>
          <w:rStyle w:val="Strong"/>
          <w:b w:val="0"/>
          <w:bCs w:val="0"/>
          <w:lang w:val="vi-VN"/>
        </w:rPr>
        <w:t>,</w:t>
      </w:r>
      <w:r w:rsidRPr="002D52B5">
        <w:rPr>
          <w:lang w:val="vi-VN"/>
        </w:rPr>
        <w:t xml:space="preserve"> </w:t>
      </w:r>
      <w:r w:rsidRPr="0097482B">
        <w:rPr>
          <w:rStyle w:val="Strong"/>
          <w:b w:val="0"/>
          <w:bCs w:val="0"/>
          <w:lang w:val="vi-VN"/>
        </w:rPr>
        <w:t>Mô tả chi tiết</w:t>
      </w:r>
      <w:r w:rsidRPr="002D52B5">
        <w:rPr>
          <w:rStyle w:val="Strong"/>
          <w:b w:val="0"/>
          <w:bCs w:val="0"/>
          <w:lang w:val="vi-VN"/>
        </w:rPr>
        <w:t>)</w:t>
      </w:r>
      <w:r w:rsidRPr="00182DB2">
        <w:rPr>
          <w:lang w:val="vi-VN"/>
        </w:rPr>
        <w:t>.</w:t>
      </w:r>
    </w:p>
    <w:p w14:paraId="50FC5CB9" w14:textId="554E823D" w:rsidR="002D52B5" w:rsidRDefault="002D52B5" w:rsidP="002D52B5">
      <w:pPr>
        <w:pStyle w:val="NormalWeb"/>
        <w:ind w:left="360"/>
        <w:rPr>
          <w:lang w:val="vi-VN"/>
        </w:rPr>
      </w:pPr>
      <w:r w:rsidRPr="0097482B">
        <w:rPr>
          <w:lang w:val="vi-VN"/>
        </w:rPr>
        <w:t xml:space="preserve">Bước </w:t>
      </w:r>
      <w:r w:rsidRPr="002D52B5">
        <w:rPr>
          <w:lang w:val="vi-VN"/>
        </w:rPr>
        <w:t>2</w:t>
      </w:r>
      <w:r w:rsidRPr="0097482B">
        <w:rPr>
          <w:lang w:val="vi-VN"/>
        </w:rPr>
        <w:t>: Đính kèm hình ảnh (khuyến khích nếu có).</w:t>
      </w:r>
    </w:p>
    <w:p w14:paraId="7C7E1599" w14:textId="279E5FA8" w:rsidR="002D52B5" w:rsidRPr="002D52B5" w:rsidRDefault="002D52B5" w:rsidP="002D52B5">
      <w:pPr>
        <w:pStyle w:val="NormalWeb"/>
        <w:ind w:left="360"/>
        <w:rPr>
          <w:lang w:val="vi-VN"/>
        </w:rPr>
      </w:pPr>
      <w:r w:rsidRPr="002D52B5">
        <w:rPr>
          <w:lang w:val="vi-VN"/>
        </w:rPr>
        <w:t>Bước 3: Chọn phần mềm cần báo hỏng từ danh sách.</w:t>
      </w:r>
    </w:p>
    <w:p w14:paraId="0C0F911C" w14:textId="0286C268" w:rsidR="002D52B5" w:rsidRDefault="002D52B5" w:rsidP="002D52B5">
      <w:pPr>
        <w:pStyle w:val="NormalWeb"/>
        <w:ind w:left="360"/>
        <w:rPr>
          <w:lang w:val="vi-VN"/>
        </w:rPr>
      </w:pPr>
      <w:r w:rsidRPr="0097482B">
        <w:rPr>
          <w:lang w:val="vi-VN"/>
        </w:rPr>
        <w:t xml:space="preserve">Bước </w:t>
      </w:r>
      <w:r w:rsidRPr="002D52B5">
        <w:rPr>
          <w:lang w:val="vi-VN"/>
        </w:rPr>
        <w:t>4</w:t>
      </w:r>
      <w:r w:rsidRPr="0097482B">
        <w:rPr>
          <w:lang w:val="vi-VN"/>
        </w:rPr>
        <w:t xml:space="preserve">: Nhấn </w:t>
      </w:r>
      <w:r w:rsidRPr="0097482B">
        <w:rPr>
          <w:rStyle w:val="Strong"/>
          <w:b w:val="0"/>
          <w:bCs w:val="0"/>
          <w:lang w:val="vi-VN"/>
        </w:rPr>
        <w:t>“Gửi yêu cầu”</w:t>
      </w:r>
      <w:r w:rsidRPr="00182DB2">
        <w:rPr>
          <w:rStyle w:val="Strong"/>
          <w:b w:val="0"/>
          <w:bCs w:val="0"/>
          <w:lang w:val="vi-VN"/>
        </w:rPr>
        <w:t xml:space="preserve"> để hoàn tất</w:t>
      </w:r>
      <w:r w:rsidRPr="0097482B">
        <w:rPr>
          <w:lang w:val="vi-VN"/>
        </w:rPr>
        <w:t>.</w:t>
      </w:r>
    </w:p>
    <w:p w14:paraId="3A1D15D5" w14:textId="72CECC06" w:rsidR="00F3715E" w:rsidRDefault="00F3715E" w:rsidP="00F3715E">
      <w:pPr>
        <w:pStyle w:val="NormalWeb"/>
        <w:rPr>
          <w:b/>
          <w:bCs/>
          <w:lang w:val="vi-VN"/>
        </w:rPr>
      </w:pPr>
      <w:r w:rsidRPr="00F3715E">
        <w:rPr>
          <w:b/>
          <w:bCs/>
          <w:lang w:val="vi-VN"/>
        </w:rPr>
        <w:t>4.3. Sửa chữa và Cập nhật thông tin:</w:t>
      </w:r>
    </w:p>
    <w:p w14:paraId="6D9BB95D" w14:textId="07BCAAC5" w:rsidR="00F3715E" w:rsidRPr="00F3715E" w:rsidRDefault="00F3715E" w:rsidP="00F3715E">
      <w:pPr>
        <w:pStyle w:val="NormalWeb"/>
        <w:rPr>
          <w:lang w:val="vi-VN"/>
        </w:rPr>
      </w:pPr>
      <w:r w:rsidRPr="00F3715E">
        <w:rPr>
          <w:lang w:val="vi-VN"/>
        </w:rPr>
        <w:lastRenderedPageBreak/>
        <w:t>Đây là hai chức năng dành cho cán bộ kĩ thuật chuyên phụ trách, người dùng khác sẽ không thể truy cập.</w:t>
      </w:r>
    </w:p>
    <w:p w14:paraId="75A3EF87" w14:textId="70AE46ED" w:rsidR="006842C6" w:rsidRPr="0097482B" w:rsidRDefault="006842C6" w:rsidP="006842C6">
      <w:pPr>
        <w:pStyle w:val="Heading2"/>
        <w:rPr>
          <w:rFonts w:ascii="Times New Roman" w:hAnsi="Times New Roman" w:cs="Times New Roman"/>
          <w:b w:val="0"/>
          <w:bCs w:val="0"/>
          <w:color w:val="auto"/>
          <w:sz w:val="28"/>
          <w:szCs w:val="28"/>
        </w:rPr>
      </w:pPr>
      <w:r w:rsidRPr="0097482B">
        <w:rPr>
          <w:rStyle w:val="Strong"/>
          <w:rFonts w:ascii="Times New Roman" w:hAnsi="Times New Roman" w:cs="Times New Roman"/>
          <w:b/>
          <w:bCs/>
          <w:color w:val="auto"/>
          <w:sz w:val="28"/>
          <w:szCs w:val="28"/>
        </w:rPr>
        <w:t>5.</w:t>
      </w:r>
      <w:r w:rsidR="0097482B" w:rsidRPr="002D52B5">
        <w:rPr>
          <w:rStyle w:val="Strong"/>
          <w:rFonts w:ascii="Times New Roman" w:hAnsi="Times New Roman" w:cs="Times New Roman"/>
          <w:b/>
          <w:bCs/>
          <w:color w:val="auto"/>
          <w:sz w:val="28"/>
          <w:szCs w:val="28"/>
        </w:rPr>
        <w:t xml:space="preserve"> </w:t>
      </w:r>
      <w:r w:rsidRPr="0097482B">
        <w:rPr>
          <w:rStyle w:val="Strong"/>
          <w:rFonts w:ascii="Times New Roman" w:hAnsi="Times New Roman" w:cs="Times New Roman"/>
          <w:b/>
          <w:bCs/>
          <w:color w:val="auto"/>
          <w:sz w:val="28"/>
          <w:szCs w:val="28"/>
        </w:rPr>
        <w:t>Danh sách thống kê báo hỏng</w:t>
      </w:r>
    </w:p>
    <w:p w14:paraId="2D2909E7" w14:textId="09C75DF2" w:rsidR="006842C6" w:rsidRPr="0097482B" w:rsidRDefault="006842C6" w:rsidP="006842C6">
      <w:pPr>
        <w:pStyle w:val="NormalWeb"/>
        <w:rPr>
          <w:lang w:val="vi-VN"/>
        </w:rPr>
      </w:pPr>
      <w:r w:rsidRPr="0097482B">
        <w:rPr>
          <w:lang w:val="vi-VN"/>
        </w:rPr>
        <w:t>Tại đây</w:t>
      </w:r>
      <w:r w:rsidR="002D52B5" w:rsidRPr="002D52B5">
        <w:rPr>
          <w:lang w:val="vi-VN"/>
        </w:rPr>
        <w:t xml:space="preserve"> danh sách sẽ</w:t>
      </w:r>
      <w:r w:rsidRPr="0097482B">
        <w:rPr>
          <w:lang w:val="vi-VN"/>
        </w:rPr>
        <w:t xml:space="preserve"> </w:t>
      </w:r>
      <w:r w:rsidR="002D52B5" w:rsidRPr="002D52B5">
        <w:rPr>
          <w:lang w:val="vi-VN"/>
        </w:rPr>
        <w:t xml:space="preserve">thống kê </w:t>
      </w:r>
      <w:r w:rsidRPr="0097482B">
        <w:rPr>
          <w:lang w:val="vi-VN"/>
        </w:rPr>
        <w:t>toàn bộ yêu cầu</w:t>
      </w:r>
      <w:r w:rsidR="002D52B5" w:rsidRPr="002D52B5">
        <w:rPr>
          <w:lang w:val="vi-VN"/>
        </w:rPr>
        <w:t xml:space="preserve"> báo hỏng</w:t>
      </w:r>
      <w:r w:rsidRPr="0097482B">
        <w:rPr>
          <w:lang w:val="vi-VN"/>
        </w:rPr>
        <w:t xml:space="preserve"> đã </w:t>
      </w:r>
      <w:r w:rsidR="002D52B5" w:rsidRPr="002D52B5">
        <w:rPr>
          <w:lang w:val="vi-VN"/>
        </w:rPr>
        <w:t>nhận và hiển thị màu sắc khác nhau tương ứng với trạng thái xử lý</w:t>
      </w:r>
      <w:r w:rsidRPr="0097482B">
        <w:rPr>
          <w:lang w:val="vi-VN"/>
        </w:rPr>
        <w:t>,</w:t>
      </w:r>
      <w:r w:rsidR="002D52B5" w:rsidRPr="002D52B5">
        <w:rPr>
          <w:lang w:val="vi-VN"/>
        </w:rPr>
        <w:t xml:space="preserve"> người dùng có thể theo dõi</w:t>
      </w:r>
      <w:r w:rsidR="00757FDF" w:rsidRPr="00757FDF">
        <w:rPr>
          <w:lang w:val="vi-VN"/>
        </w:rPr>
        <w:t xml:space="preserve"> các thông tin</w:t>
      </w:r>
      <w:r w:rsidR="002D52B5" w:rsidRPr="002D52B5">
        <w:rPr>
          <w:lang w:val="vi-VN"/>
        </w:rPr>
        <w:t xml:space="preserve"> chính như</w:t>
      </w:r>
      <w:r w:rsidRPr="0097482B">
        <w:rPr>
          <w:lang w:val="vi-VN"/>
        </w:rPr>
        <w:t>:</w:t>
      </w:r>
    </w:p>
    <w:p w14:paraId="1A6DA023" w14:textId="77777777" w:rsidR="006842C6" w:rsidRPr="0097482B" w:rsidRDefault="006842C6">
      <w:pPr>
        <w:pStyle w:val="NormalWeb"/>
        <w:numPr>
          <w:ilvl w:val="0"/>
          <w:numId w:val="28"/>
        </w:numPr>
      </w:pPr>
      <w:r w:rsidRPr="0097482B">
        <w:rPr>
          <w:rStyle w:val="Strong"/>
          <w:b w:val="0"/>
          <w:bCs w:val="0"/>
        </w:rPr>
        <w:t>Tên tài sản</w:t>
      </w:r>
    </w:p>
    <w:p w14:paraId="7AA5218C" w14:textId="77777777" w:rsidR="006842C6" w:rsidRPr="0097482B" w:rsidRDefault="006842C6">
      <w:pPr>
        <w:pStyle w:val="NormalWeb"/>
        <w:numPr>
          <w:ilvl w:val="0"/>
          <w:numId w:val="28"/>
        </w:numPr>
      </w:pPr>
      <w:r w:rsidRPr="0097482B">
        <w:rPr>
          <w:rStyle w:val="Strong"/>
          <w:b w:val="0"/>
          <w:bCs w:val="0"/>
        </w:rPr>
        <w:t>Nội dung báo hỏng</w:t>
      </w:r>
    </w:p>
    <w:p w14:paraId="2C04F8F6" w14:textId="77777777" w:rsidR="006842C6" w:rsidRPr="0097482B" w:rsidRDefault="006842C6">
      <w:pPr>
        <w:pStyle w:val="NormalWeb"/>
        <w:numPr>
          <w:ilvl w:val="0"/>
          <w:numId w:val="28"/>
        </w:numPr>
      </w:pPr>
      <w:r w:rsidRPr="0097482B">
        <w:rPr>
          <w:rStyle w:val="Strong"/>
          <w:b w:val="0"/>
          <w:bCs w:val="0"/>
        </w:rPr>
        <w:t>Thời gian gửi yêu cầu</w:t>
      </w:r>
    </w:p>
    <w:p w14:paraId="55CFCE02" w14:textId="77777777" w:rsidR="006842C6" w:rsidRPr="0097482B" w:rsidRDefault="006842C6">
      <w:pPr>
        <w:pStyle w:val="NormalWeb"/>
        <w:numPr>
          <w:ilvl w:val="0"/>
          <w:numId w:val="28"/>
        </w:numPr>
      </w:pPr>
      <w:r w:rsidRPr="0097482B">
        <w:rPr>
          <w:rStyle w:val="Strong"/>
          <w:b w:val="0"/>
          <w:bCs w:val="0"/>
        </w:rPr>
        <w:t>Người báo hỏng</w:t>
      </w:r>
    </w:p>
    <w:p w14:paraId="201EF7FF" w14:textId="77777777" w:rsidR="006842C6" w:rsidRPr="0097482B" w:rsidRDefault="006842C6">
      <w:pPr>
        <w:pStyle w:val="NormalWeb"/>
        <w:numPr>
          <w:ilvl w:val="0"/>
          <w:numId w:val="28"/>
        </w:numPr>
      </w:pPr>
      <w:r w:rsidRPr="0097482B">
        <w:rPr>
          <w:rStyle w:val="Strong"/>
          <w:b w:val="0"/>
          <w:bCs w:val="0"/>
        </w:rPr>
        <w:t>Người xử lý</w:t>
      </w:r>
    </w:p>
    <w:p w14:paraId="5F1CC03C" w14:textId="77777777" w:rsidR="006842C6" w:rsidRPr="0097482B" w:rsidRDefault="006842C6">
      <w:pPr>
        <w:pStyle w:val="NormalWeb"/>
        <w:numPr>
          <w:ilvl w:val="0"/>
          <w:numId w:val="28"/>
        </w:numPr>
      </w:pPr>
      <w:r w:rsidRPr="0097482B">
        <w:rPr>
          <w:rStyle w:val="Strong"/>
          <w:b w:val="0"/>
          <w:bCs w:val="0"/>
        </w:rPr>
        <w:t>Trạng thái xử lý</w:t>
      </w:r>
      <w:r w:rsidRPr="0097482B">
        <w:t xml:space="preserve"> (đang tiếp nhận, đang xử lý, đã hoàn thành…)</w:t>
      </w:r>
    </w:p>
    <w:p w14:paraId="6D07AC63" w14:textId="77777777" w:rsidR="006842C6" w:rsidRPr="0097482B" w:rsidRDefault="006842C6" w:rsidP="006842C6">
      <w:pPr>
        <w:pStyle w:val="NormalWeb"/>
      </w:pPr>
      <w:r w:rsidRPr="0097482B">
        <w:t>Tính năng này giúp người dùng:</w:t>
      </w:r>
    </w:p>
    <w:p w14:paraId="5A6D5610" w14:textId="7E9FC09F" w:rsidR="006842C6" w:rsidRPr="0097482B" w:rsidRDefault="006842C6">
      <w:pPr>
        <w:pStyle w:val="NormalWeb"/>
        <w:numPr>
          <w:ilvl w:val="0"/>
          <w:numId w:val="29"/>
        </w:numPr>
      </w:pPr>
      <w:r w:rsidRPr="0097482B">
        <w:t xml:space="preserve">Theo dõi </w:t>
      </w:r>
      <w:r w:rsidR="00757FDF">
        <w:t xml:space="preserve">được </w:t>
      </w:r>
      <w:r w:rsidRPr="0097482B">
        <w:t xml:space="preserve">tiến độ </w:t>
      </w:r>
      <w:r w:rsidR="00E82D15">
        <w:t>xử lý yêu cầu.</w:t>
      </w:r>
    </w:p>
    <w:p w14:paraId="2913417A" w14:textId="77777777" w:rsidR="00C952C5" w:rsidRDefault="006842C6">
      <w:pPr>
        <w:pStyle w:val="NormalWeb"/>
        <w:numPr>
          <w:ilvl w:val="0"/>
          <w:numId w:val="29"/>
        </w:numPr>
      </w:pPr>
      <w:r w:rsidRPr="0097482B">
        <w:t>Xem lại lịch sử sự cố của thiết bị.</w:t>
      </w:r>
    </w:p>
    <w:p w14:paraId="51FCDE74" w14:textId="62868AD4" w:rsidR="0062297E" w:rsidRPr="0017163D" w:rsidRDefault="006842C6" w:rsidP="0017163D">
      <w:pPr>
        <w:pStyle w:val="NormalWeb"/>
        <w:rPr>
          <w:rStyle w:val="Strong"/>
          <w:b w:val="0"/>
          <w:bCs w:val="0"/>
        </w:rPr>
      </w:pPr>
      <w:r w:rsidRPr="00F25189">
        <w:rPr>
          <w:rStyle w:val="Strong"/>
        </w:rPr>
        <w:t>Lưu ý</w:t>
      </w:r>
      <w:r w:rsidR="0097482B" w:rsidRPr="00F25189">
        <w:rPr>
          <w:rStyle w:val="Strong"/>
        </w:rPr>
        <w:t>:</w:t>
      </w:r>
      <w:r w:rsidR="0097482B" w:rsidRPr="00C952C5">
        <w:rPr>
          <w:rStyle w:val="Strong"/>
          <w:b w:val="0"/>
          <w:bCs w:val="0"/>
        </w:rPr>
        <w:t xml:space="preserve"> </w:t>
      </w:r>
      <w:r w:rsidR="00444860">
        <w:rPr>
          <w:rStyle w:val="Strong"/>
          <w:b w:val="0"/>
          <w:bCs w:val="0"/>
        </w:rPr>
        <w:t>Đối với s</w:t>
      </w:r>
      <w:r w:rsidRPr="00C952C5">
        <w:rPr>
          <w:rStyle w:val="Strong"/>
          <w:b w:val="0"/>
          <w:bCs w:val="0"/>
          <w:lang w:val="vi-VN"/>
        </w:rPr>
        <w:t>inh viên</w:t>
      </w:r>
      <w:r w:rsidR="00444860">
        <w:rPr>
          <w:rStyle w:val="Strong"/>
          <w:b w:val="0"/>
          <w:bCs w:val="0"/>
        </w:rPr>
        <w:t>,</w:t>
      </w:r>
      <w:r w:rsidRPr="00C952C5">
        <w:rPr>
          <w:rStyle w:val="Strong"/>
          <w:b w:val="0"/>
          <w:bCs w:val="0"/>
          <w:lang w:val="vi-VN"/>
        </w:rPr>
        <w:t xml:space="preserve"> chỉ được báo hỏng </w:t>
      </w:r>
      <w:r w:rsidR="00AB0F48">
        <w:rPr>
          <w:rStyle w:val="Strong"/>
          <w:b w:val="0"/>
          <w:bCs w:val="0"/>
        </w:rPr>
        <w:t xml:space="preserve">sự cố </w:t>
      </w:r>
      <w:r w:rsidRPr="00C952C5">
        <w:rPr>
          <w:rStyle w:val="Strong"/>
          <w:b w:val="0"/>
          <w:bCs w:val="0"/>
          <w:lang w:val="vi-VN"/>
        </w:rPr>
        <w:t xml:space="preserve">một lần </w:t>
      </w:r>
      <w:r w:rsidRPr="00C952C5">
        <w:t>cho đến khi yêu cầu đó được xử lý xong.</w:t>
      </w:r>
      <w:r w:rsidRPr="00C952C5">
        <w:br/>
      </w:r>
    </w:p>
    <w:p w14:paraId="73FD600C" w14:textId="41F38705" w:rsidR="0062297E" w:rsidRPr="00C8373B" w:rsidRDefault="0062297E" w:rsidP="0062297E">
      <w:pPr>
        <w:pStyle w:val="Heading1"/>
        <w:rPr>
          <w:rStyle w:val="Strong"/>
          <w:rFonts w:ascii="Times New Roman" w:hAnsi="Times New Roman" w:cs="Times New Roman"/>
          <w:b/>
          <w:bCs/>
          <w:color w:val="auto"/>
        </w:rPr>
      </w:pPr>
      <w:r w:rsidRPr="00C8373B">
        <w:rPr>
          <w:rStyle w:val="Strong"/>
          <w:rFonts w:ascii="Times New Roman" w:hAnsi="Times New Roman" w:cs="Times New Roman"/>
          <w:b/>
          <w:bCs/>
          <w:color w:val="auto"/>
        </w:rPr>
        <w:t>IV. KHẢO SÁT</w:t>
      </w:r>
    </w:p>
    <w:p w14:paraId="0E3E2279" w14:textId="3E18C765" w:rsidR="0062297E" w:rsidRPr="00825D5B" w:rsidRDefault="0062297E" w:rsidP="0062297E">
      <w:pPr>
        <w:pStyle w:val="Heading2"/>
        <w:rPr>
          <w:rFonts w:ascii="Times New Roman" w:hAnsi="Times New Roman" w:cs="Times New Roman"/>
          <w:noProof w:val="0"/>
          <w:color w:val="auto"/>
          <w:sz w:val="28"/>
          <w:szCs w:val="28"/>
        </w:rPr>
      </w:pPr>
      <w:r w:rsidRPr="0062297E">
        <w:rPr>
          <w:rStyle w:val="Strong"/>
          <w:rFonts w:ascii="Times New Roman" w:hAnsi="Times New Roman" w:cs="Times New Roman"/>
          <w:b/>
          <w:bCs/>
          <w:color w:val="auto"/>
          <w:sz w:val="28"/>
          <w:szCs w:val="28"/>
        </w:rPr>
        <w:t xml:space="preserve">1. Giới thiệu </w:t>
      </w:r>
      <w:r w:rsidR="009A4200" w:rsidRPr="009A4200">
        <w:rPr>
          <w:rStyle w:val="Strong"/>
          <w:rFonts w:ascii="Times New Roman" w:hAnsi="Times New Roman" w:cs="Times New Roman"/>
          <w:b/>
          <w:bCs/>
          <w:color w:val="auto"/>
          <w:sz w:val="28"/>
          <w:szCs w:val="28"/>
        </w:rPr>
        <w:t>về K</w:t>
      </w:r>
      <w:r w:rsidR="009A4200" w:rsidRPr="00825D5B">
        <w:rPr>
          <w:rStyle w:val="Strong"/>
          <w:rFonts w:ascii="Times New Roman" w:hAnsi="Times New Roman" w:cs="Times New Roman"/>
          <w:b/>
          <w:bCs/>
          <w:color w:val="auto"/>
          <w:sz w:val="28"/>
          <w:szCs w:val="28"/>
        </w:rPr>
        <w:t>hảo sát</w:t>
      </w:r>
    </w:p>
    <w:p w14:paraId="00BD39B4" w14:textId="77777777" w:rsidR="0062297E" w:rsidRPr="00C8373B" w:rsidRDefault="0062297E" w:rsidP="0062297E">
      <w:pPr>
        <w:pStyle w:val="NormalWeb"/>
        <w:rPr>
          <w:lang w:val="vi-VN"/>
        </w:rPr>
      </w:pPr>
      <w:r w:rsidRPr="00C8373B">
        <w:rPr>
          <w:lang w:val="vi-VN"/>
        </w:rPr>
        <w:t xml:space="preserve">Module </w:t>
      </w:r>
      <w:r w:rsidRPr="00C8373B">
        <w:rPr>
          <w:rStyle w:val="Strong"/>
          <w:lang w:val="vi-VN"/>
        </w:rPr>
        <w:t>Khảo sát</w:t>
      </w:r>
      <w:r w:rsidRPr="00C8373B">
        <w:rPr>
          <w:lang w:val="vi-VN"/>
        </w:rPr>
        <w:t xml:space="preserve"> được thiết kế nhằm hỗ trợ Nhà trường thu thập ý kiến từ cán bộ, giảng viên, sinh viên và các đối tượng bên ngoài. Đây là công cụ chính thức để triển khai các khảo sát phục vụ công tác quản lý, đánh giá, cải tiến chất lượng đào tạo và dịch vụ.</w:t>
      </w:r>
    </w:p>
    <w:p w14:paraId="765B5547" w14:textId="77777777" w:rsidR="0062297E" w:rsidRPr="00C8373B" w:rsidRDefault="0062297E" w:rsidP="0062297E">
      <w:pPr>
        <w:pStyle w:val="NormalWeb"/>
        <w:rPr>
          <w:lang w:val="vi-VN"/>
        </w:rPr>
      </w:pPr>
      <w:r w:rsidRPr="00C8373B">
        <w:rPr>
          <w:lang w:val="vi-VN"/>
        </w:rPr>
        <w:t>Hệ thống khảo sát UNETI hỗ trợ hai hình thức:</w:t>
      </w:r>
    </w:p>
    <w:p w14:paraId="28E3690D" w14:textId="77777777" w:rsidR="0062297E" w:rsidRPr="00C8373B" w:rsidRDefault="0062297E">
      <w:pPr>
        <w:pStyle w:val="NormalWeb"/>
        <w:numPr>
          <w:ilvl w:val="0"/>
          <w:numId w:val="41"/>
        </w:numPr>
        <w:rPr>
          <w:lang w:val="vi-VN"/>
        </w:rPr>
      </w:pPr>
      <w:r w:rsidRPr="00C8373B">
        <w:rPr>
          <w:rStyle w:val="Strong"/>
          <w:lang w:val="vi-VN"/>
        </w:rPr>
        <w:t>Khảo sát Nội bộ</w:t>
      </w:r>
      <w:r w:rsidRPr="00C8373B">
        <w:rPr>
          <w:lang w:val="vi-VN"/>
        </w:rPr>
        <w:t xml:space="preserve"> – yêu cầu đăng nhập.</w:t>
      </w:r>
    </w:p>
    <w:p w14:paraId="3741D816" w14:textId="77777777" w:rsidR="0062297E" w:rsidRPr="00C8373B" w:rsidRDefault="0062297E">
      <w:pPr>
        <w:pStyle w:val="NormalWeb"/>
        <w:numPr>
          <w:ilvl w:val="0"/>
          <w:numId w:val="41"/>
        </w:numPr>
        <w:rPr>
          <w:lang w:val="vi-VN"/>
        </w:rPr>
      </w:pPr>
      <w:r w:rsidRPr="00C8373B">
        <w:rPr>
          <w:rStyle w:val="Strong"/>
          <w:lang w:val="vi-VN"/>
        </w:rPr>
        <w:t>Khảo sát Bên ngoài</w:t>
      </w:r>
      <w:r w:rsidRPr="00C8373B">
        <w:rPr>
          <w:lang w:val="vi-VN"/>
        </w:rPr>
        <w:t xml:space="preserve"> – thực hiện qua đường link, không cần tài khoản.</w:t>
      </w:r>
    </w:p>
    <w:p w14:paraId="6784EE8B" w14:textId="77777777" w:rsidR="0062297E" w:rsidRPr="0062297E" w:rsidRDefault="0062297E" w:rsidP="0062297E">
      <w:pPr>
        <w:pStyle w:val="Heading1"/>
        <w:rPr>
          <w:rFonts w:ascii="Times New Roman" w:hAnsi="Times New Roman" w:cs="Times New Roman"/>
          <w:color w:val="auto"/>
        </w:rPr>
      </w:pPr>
      <w:r w:rsidRPr="0062297E">
        <w:rPr>
          <w:rStyle w:val="Strong"/>
          <w:rFonts w:ascii="Times New Roman" w:hAnsi="Times New Roman" w:cs="Times New Roman"/>
          <w:b/>
          <w:bCs/>
          <w:color w:val="auto"/>
        </w:rPr>
        <w:t>2. Khảo sát Nội bộ</w:t>
      </w:r>
    </w:p>
    <w:p w14:paraId="71C04BBF" w14:textId="77777777" w:rsidR="0062297E" w:rsidRPr="0062297E" w:rsidRDefault="0062297E" w:rsidP="0062297E">
      <w:pPr>
        <w:pStyle w:val="NormalWeb"/>
        <w:rPr>
          <w:lang w:val="vi-VN"/>
        </w:rPr>
      </w:pPr>
      <w:r w:rsidRPr="0062297E">
        <w:rPr>
          <w:rStyle w:val="Emphasis"/>
          <w:rFonts w:eastAsiaTheme="majorEastAsia"/>
          <w:lang w:val="vi-VN"/>
        </w:rPr>
        <w:t>(Dành cho Cán bộ, Giảng viên, Sinh viên)</w:t>
      </w:r>
    </w:p>
    <w:p w14:paraId="7926C4E3" w14:textId="77777777" w:rsidR="0062297E" w:rsidRPr="0062297E" w:rsidRDefault="0062297E" w:rsidP="0062297E">
      <w:pPr>
        <w:pStyle w:val="NormalWeb"/>
        <w:rPr>
          <w:lang w:val="vi-VN"/>
        </w:rPr>
      </w:pPr>
      <w:r w:rsidRPr="0062297E">
        <w:rPr>
          <w:lang w:val="vi-VN"/>
        </w:rPr>
        <w:t>Khảo sát Nội bộ chỉ dành cho người dùng có tài khoản UNETI. Hệ thống sẽ ghi nhận thông tin người trả lời thông qua tài khoản đăng nhập, giúp đảm bảo tính chính xác và minh bạch của dữ liệu.</w:t>
      </w:r>
    </w:p>
    <w:p w14:paraId="751DECA3" w14:textId="2644781E" w:rsidR="00C87027" w:rsidRDefault="0062297E" w:rsidP="00F914D0">
      <w:pPr>
        <w:pStyle w:val="NormalWeb"/>
        <w:rPr>
          <w:rStyle w:val="Strong"/>
          <w:b w:val="0"/>
          <w:bCs w:val="0"/>
          <w:lang w:val="vi-VN"/>
        </w:rPr>
      </w:pPr>
      <w:r w:rsidRPr="00DE777D">
        <w:rPr>
          <w:rStyle w:val="Strong"/>
          <w:lang w:val="vi-VN"/>
        </w:rPr>
        <w:t>Bước 1: Đăng nhập hệ thống</w:t>
      </w:r>
    </w:p>
    <w:p w14:paraId="5F5C24E2" w14:textId="5D1B2316" w:rsidR="0062297E" w:rsidRPr="00F914D0" w:rsidRDefault="00F914D0" w:rsidP="00F914D0">
      <w:pPr>
        <w:pStyle w:val="NormalWeb"/>
        <w:rPr>
          <w:lang w:val="vi-VN"/>
        </w:rPr>
      </w:pPr>
      <w:r w:rsidRPr="00DC1D0E">
        <w:rPr>
          <w:lang w:val="vi-VN"/>
        </w:rPr>
        <w:t xml:space="preserve">Truy cập hệ thống support tại </w:t>
      </w:r>
      <w:hyperlink r:id="rId32" w:history="1">
        <w:r w:rsidRPr="005F5ED8">
          <w:rPr>
            <w:rStyle w:val="Hyperlink"/>
            <w:lang w:val="vi-VN"/>
          </w:rPr>
          <w:t>https://support.uneti.edu.vn</w:t>
        </w:r>
      </w:hyperlink>
      <w:r w:rsidRPr="00DC1D0E">
        <w:rPr>
          <w:lang w:val="vi-VN"/>
        </w:rPr>
        <w:t xml:space="preserve"> và đăng nhập bằng tài khoản cá nhân.</w:t>
      </w:r>
    </w:p>
    <w:p w14:paraId="35BF55D5" w14:textId="77777777" w:rsidR="0062297E" w:rsidRPr="0062297E" w:rsidRDefault="0062297E" w:rsidP="0062297E">
      <w:pPr>
        <w:pStyle w:val="Heading3"/>
        <w:rPr>
          <w:rFonts w:ascii="Times New Roman" w:hAnsi="Times New Roman" w:cs="Times New Roman"/>
          <w:color w:val="auto"/>
          <w:sz w:val="24"/>
          <w:szCs w:val="24"/>
        </w:rPr>
      </w:pPr>
      <w:r w:rsidRPr="0062297E">
        <w:rPr>
          <w:rStyle w:val="Strong"/>
          <w:rFonts w:ascii="Times New Roman" w:hAnsi="Times New Roman" w:cs="Times New Roman"/>
          <w:b/>
          <w:bCs/>
          <w:color w:val="auto"/>
          <w:sz w:val="24"/>
          <w:szCs w:val="24"/>
        </w:rPr>
        <w:lastRenderedPageBreak/>
        <w:t>Bước 2: Chọn mục “Khảo sát”</w:t>
      </w:r>
    </w:p>
    <w:p w14:paraId="084CAB51" w14:textId="193868AE" w:rsidR="0062297E" w:rsidRPr="0062297E" w:rsidRDefault="0062297E">
      <w:pPr>
        <w:pStyle w:val="NormalWeb"/>
        <w:numPr>
          <w:ilvl w:val="0"/>
          <w:numId w:val="34"/>
        </w:numPr>
        <w:rPr>
          <w:lang w:val="vi-VN"/>
        </w:rPr>
      </w:pPr>
      <w:r w:rsidRPr="0062297E">
        <w:rPr>
          <w:lang w:val="vi-VN"/>
        </w:rPr>
        <w:t xml:space="preserve">Tại giao diện chính, chọn mục </w:t>
      </w:r>
      <w:r w:rsidRPr="0062297E">
        <w:rPr>
          <w:rStyle w:val="Strong"/>
          <w:lang w:val="vi-VN"/>
        </w:rPr>
        <w:t>“Khảo sát”</w:t>
      </w:r>
      <w:r w:rsidRPr="0062297E">
        <w:rPr>
          <w:lang w:val="vi-VN"/>
        </w:rPr>
        <w:t xml:space="preserve"> trên menu chức năng</w:t>
      </w:r>
      <w:r w:rsidR="00BC4751" w:rsidRPr="00BC4751">
        <w:rPr>
          <w:lang w:val="vi-VN"/>
        </w:rPr>
        <w:t xml:space="preserve"> hoặc sử dụng đ</w:t>
      </w:r>
      <w:r w:rsidR="00A75BA3" w:rsidRPr="00BC4751">
        <w:rPr>
          <w:lang w:val="vi-VN"/>
        </w:rPr>
        <w:t xml:space="preserve">ường link truy cập trực tiếp: </w:t>
      </w:r>
      <w:hyperlink r:id="rId33" w:history="1">
        <w:r w:rsidR="00987617" w:rsidRPr="007A726F">
          <w:rPr>
            <w:rStyle w:val="Hyperlink"/>
            <w:lang w:val="vi-VN"/>
          </w:rPr>
          <w:t>https://support.uneti.edu.vn/khao-sat</w:t>
        </w:r>
      </w:hyperlink>
      <w:r w:rsidR="00987617" w:rsidRPr="00987617">
        <w:rPr>
          <w:color w:val="000000"/>
          <w:lang w:val="vi-VN"/>
        </w:rPr>
        <w:t xml:space="preserve"> </w:t>
      </w:r>
    </w:p>
    <w:p w14:paraId="0054FB3A" w14:textId="77777777" w:rsidR="0062297E" w:rsidRPr="0062297E" w:rsidRDefault="0062297E">
      <w:pPr>
        <w:pStyle w:val="NormalWeb"/>
        <w:numPr>
          <w:ilvl w:val="0"/>
          <w:numId w:val="34"/>
        </w:numPr>
        <w:rPr>
          <w:lang w:val="vi-VN"/>
        </w:rPr>
      </w:pPr>
      <w:r w:rsidRPr="0062297E">
        <w:rPr>
          <w:lang w:val="vi-VN"/>
        </w:rPr>
        <w:t>Đây là nơi hiển thị toàn bộ khảo sát đang mở dành cho bạn.</w:t>
      </w:r>
    </w:p>
    <w:p w14:paraId="57368768" w14:textId="77777777" w:rsidR="0062297E" w:rsidRPr="0062297E" w:rsidRDefault="0062297E" w:rsidP="0062297E">
      <w:pPr>
        <w:pStyle w:val="Heading3"/>
        <w:rPr>
          <w:rFonts w:ascii="Times New Roman" w:hAnsi="Times New Roman" w:cs="Times New Roman"/>
          <w:color w:val="auto"/>
          <w:sz w:val="24"/>
          <w:szCs w:val="24"/>
        </w:rPr>
      </w:pPr>
      <w:r w:rsidRPr="0062297E">
        <w:rPr>
          <w:rStyle w:val="Strong"/>
          <w:rFonts w:ascii="Times New Roman" w:hAnsi="Times New Roman" w:cs="Times New Roman"/>
          <w:b/>
          <w:bCs/>
          <w:color w:val="auto"/>
          <w:sz w:val="24"/>
          <w:szCs w:val="24"/>
        </w:rPr>
        <w:t>Bước 3: Mở phiếu khảo sát</w:t>
      </w:r>
    </w:p>
    <w:p w14:paraId="61F5887B" w14:textId="77777777" w:rsidR="0062297E" w:rsidRPr="0062297E" w:rsidRDefault="0062297E">
      <w:pPr>
        <w:pStyle w:val="NormalWeb"/>
        <w:numPr>
          <w:ilvl w:val="0"/>
          <w:numId w:val="35"/>
        </w:numPr>
        <w:rPr>
          <w:lang w:val="vi-VN"/>
        </w:rPr>
      </w:pPr>
      <w:r w:rsidRPr="0062297E">
        <w:rPr>
          <w:lang w:val="vi-VN"/>
        </w:rPr>
        <w:t>Trong giao diện khảo sát Nội bộ, hệ thống hiển thị:</w:t>
      </w:r>
    </w:p>
    <w:p w14:paraId="2381CDE6" w14:textId="77777777" w:rsidR="0062297E" w:rsidRPr="00AB0F48" w:rsidRDefault="0062297E">
      <w:pPr>
        <w:pStyle w:val="NormalWeb"/>
        <w:numPr>
          <w:ilvl w:val="1"/>
          <w:numId w:val="35"/>
        </w:numPr>
        <w:rPr>
          <w:i/>
          <w:iCs/>
          <w:lang w:val="vi-VN"/>
        </w:rPr>
      </w:pPr>
      <w:r w:rsidRPr="00AB0F48">
        <w:rPr>
          <w:rStyle w:val="Emphasis"/>
          <w:rFonts w:eastAsiaTheme="majorEastAsia"/>
          <w:i w:val="0"/>
          <w:iCs w:val="0"/>
          <w:lang w:val="vi-VN"/>
        </w:rPr>
        <w:t>Các khảo sát đang hoạt động</w:t>
      </w:r>
    </w:p>
    <w:p w14:paraId="45C4A3A8" w14:textId="77777777" w:rsidR="0062297E" w:rsidRPr="00AB0F48" w:rsidRDefault="0062297E">
      <w:pPr>
        <w:pStyle w:val="NormalWeb"/>
        <w:numPr>
          <w:ilvl w:val="1"/>
          <w:numId w:val="35"/>
        </w:numPr>
        <w:rPr>
          <w:i/>
          <w:iCs/>
          <w:lang w:val="vi-VN"/>
        </w:rPr>
      </w:pPr>
      <w:r w:rsidRPr="00AB0F48">
        <w:rPr>
          <w:rStyle w:val="Emphasis"/>
          <w:rFonts w:eastAsiaTheme="majorEastAsia"/>
          <w:i w:val="0"/>
          <w:iCs w:val="0"/>
          <w:lang w:val="vi-VN"/>
        </w:rPr>
        <w:t>Các khảo sát đã hoàn thành</w:t>
      </w:r>
    </w:p>
    <w:p w14:paraId="23C7393A" w14:textId="58D4B376" w:rsidR="0062297E" w:rsidRPr="00AB0F48" w:rsidRDefault="0062297E">
      <w:pPr>
        <w:pStyle w:val="NormalWeb"/>
        <w:numPr>
          <w:ilvl w:val="1"/>
          <w:numId w:val="35"/>
        </w:numPr>
        <w:rPr>
          <w:i/>
          <w:iCs/>
          <w:lang w:val="vi-VN"/>
        </w:rPr>
      </w:pPr>
      <w:r w:rsidRPr="00AB0F48">
        <w:rPr>
          <w:rStyle w:val="Emphasis"/>
          <w:rFonts w:eastAsiaTheme="majorEastAsia"/>
          <w:i w:val="0"/>
          <w:iCs w:val="0"/>
          <w:lang w:val="vi-VN"/>
        </w:rPr>
        <w:t>Kết quả khảo sát</w:t>
      </w:r>
    </w:p>
    <w:p w14:paraId="2CEB2DB4" w14:textId="77777777" w:rsidR="0062297E" w:rsidRPr="0062297E" w:rsidRDefault="0062297E" w:rsidP="0062297E">
      <w:pPr>
        <w:pStyle w:val="NormalWeb"/>
        <w:rPr>
          <w:lang w:val="vi-VN"/>
        </w:rPr>
      </w:pPr>
      <w:r w:rsidRPr="0062297E">
        <w:rPr>
          <w:lang w:val="vi-VN"/>
        </w:rPr>
        <w:t xml:space="preserve">Nhấn vào </w:t>
      </w:r>
      <w:r w:rsidRPr="0062297E">
        <w:rPr>
          <w:rStyle w:val="Strong"/>
          <w:lang w:val="vi-VN"/>
        </w:rPr>
        <w:t>phiếu khảo sát</w:t>
      </w:r>
      <w:r w:rsidRPr="0062297E">
        <w:rPr>
          <w:lang w:val="vi-VN"/>
        </w:rPr>
        <w:t xml:space="preserve"> bạn cần thực hiện để bắt đầu trả lời.</w:t>
      </w:r>
    </w:p>
    <w:p w14:paraId="55451EBE" w14:textId="77777777" w:rsidR="0062297E" w:rsidRPr="0062297E" w:rsidRDefault="0062297E" w:rsidP="0062297E">
      <w:pPr>
        <w:pStyle w:val="Heading3"/>
        <w:rPr>
          <w:rFonts w:ascii="Times New Roman" w:hAnsi="Times New Roman" w:cs="Times New Roman"/>
          <w:color w:val="auto"/>
          <w:sz w:val="24"/>
          <w:szCs w:val="24"/>
        </w:rPr>
      </w:pPr>
      <w:r w:rsidRPr="0062297E">
        <w:rPr>
          <w:rStyle w:val="Strong"/>
          <w:rFonts w:ascii="Times New Roman" w:hAnsi="Times New Roman" w:cs="Times New Roman"/>
          <w:b/>
          <w:bCs/>
          <w:color w:val="auto"/>
          <w:sz w:val="24"/>
          <w:szCs w:val="24"/>
        </w:rPr>
        <w:t>Bước 4: Trả lời các câu hỏi</w:t>
      </w:r>
    </w:p>
    <w:p w14:paraId="57B93C62" w14:textId="77777777" w:rsidR="0062297E" w:rsidRPr="0062297E" w:rsidRDefault="0062297E">
      <w:pPr>
        <w:pStyle w:val="NormalWeb"/>
        <w:numPr>
          <w:ilvl w:val="0"/>
          <w:numId w:val="36"/>
        </w:numPr>
        <w:rPr>
          <w:lang w:val="vi-VN"/>
        </w:rPr>
      </w:pPr>
      <w:r w:rsidRPr="0062297E">
        <w:rPr>
          <w:lang w:val="vi-VN"/>
        </w:rPr>
        <w:t>Đọc kỹ nội dung mô tả của khảo sát.</w:t>
      </w:r>
    </w:p>
    <w:p w14:paraId="784E61E0" w14:textId="77777777" w:rsidR="0062297E" w:rsidRPr="0062297E" w:rsidRDefault="0062297E">
      <w:pPr>
        <w:pStyle w:val="NormalWeb"/>
        <w:numPr>
          <w:ilvl w:val="0"/>
          <w:numId w:val="36"/>
        </w:numPr>
        <w:rPr>
          <w:lang w:val="vi-VN"/>
        </w:rPr>
      </w:pPr>
      <w:r w:rsidRPr="0062297E">
        <w:rPr>
          <w:lang w:val="vi-VN"/>
        </w:rPr>
        <w:t>Trả lời từng câu hỏi theo đúng yêu cầu:</w:t>
      </w:r>
    </w:p>
    <w:p w14:paraId="720DCC40" w14:textId="77777777" w:rsidR="0062297E" w:rsidRPr="0062297E" w:rsidRDefault="0062297E">
      <w:pPr>
        <w:pStyle w:val="NormalWeb"/>
        <w:numPr>
          <w:ilvl w:val="1"/>
          <w:numId w:val="36"/>
        </w:numPr>
        <w:rPr>
          <w:lang w:val="vi-VN"/>
        </w:rPr>
      </w:pPr>
      <w:r w:rsidRPr="0062297E">
        <w:rPr>
          <w:lang w:val="vi-VN"/>
        </w:rPr>
        <w:t>Câu hỏi trắc nghiệm (chọn 1 hoặc nhiều đáp án)</w:t>
      </w:r>
    </w:p>
    <w:p w14:paraId="1661B973" w14:textId="77777777" w:rsidR="0062297E" w:rsidRPr="0062297E" w:rsidRDefault="0062297E">
      <w:pPr>
        <w:pStyle w:val="NormalWeb"/>
        <w:numPr>
          <w:ilvl w:val="1"/>
          <w:numId w:val="36"/>
        </w:numPr>
        <w:rPr>
          <w:lang w:val="vi-VN"/>
        </w:rPr>
      </w:pPr>
      <w:r w:rsidRPr="0062297E">
        <w:rPr>
          <w:lang w:val="vi-VN"/>
        </w:rPr>
        <w:t>Câu hỏi dạng đánh giá mức độ</w:t>
      </w:r>
    </w:p>
    <w:p w14:paraId="3E14308B" w14:textId="77777777" w:rsidR="0062297E" w:rsidRPr="0062297E" w:rsidRDefault="0062297E">
      <w:pPr>
        <w:pStyle w:val="NormalWeb"/>
        <w:numPr>
          <w:ilvl w:val="1"/>
          <w:numId w:val="36"/>
        </w:numPr>
        <w:rPr>
          <w:lang w:val="vi-VN"/>
        </w:rPr>
      </w:pPr>
      <w:r w:rsidRPr="0062297E">
        <w:rPr>
          <w:lang w:val="vi-VN"/>
        </w:rPr>
        <w:t>Câu hỏi tự luận (nhập câu trả lời)</w:t>
      </w:r>
    </w:p>
    <w:p w14:paraId="27970E14" w14:textId="77777777" w:rsidR="0062297E" w:rsidRPr="0062297E" w:rsidRDefault="0062297E" w:rsidP="0062297E">
      <w:pPr>
        <w:pStyle w:val="NormalWeb"/>
        <w:rPr>
          <w:lang w:val="vi-VN"/>
        </w:rPr>
      </w:pPr>
      <w:r w:rsidRPr="0062297E">
        <w:rPr>
          <w:lang w:val="vi-VN"/>
        </w:rPr>
        <w:t>Hệ thống có thể yêu cầu trả lời đầy đủ các mục bắt buộc trước khi tiếp tục.</w:t>
      </w:r>
    </w:p>
    <w:p w14:paraId="6903D6FA" w14:textId="77777777" w:rsidR="0062297E" w:rsidRPr="0062297E" w:rsidRDefault="0062297E" w:rsidP="0062297E">
      <w:pPr>
        <w:pStyle w:val="Heading3"/>
        <w:rPr>
          <w:rFonts w:ascii="Times New Roman" w:hAnsi="Times New Roman" w:cs="Times New Roman"/>
          <w:color w:val="auto"/>
          <w:sz w:val="24"/>
          <w:szCs w:val="24"/>
        </w:rPr>
      </w:pPr>
      <w:r w:rsidRPr="0062297E">
        <w:rPr>
          <w:rStyle w:val="Strong"/>
          <w:rFonts w:ascii="Times New Roman" w:hAnsi="Times New Roman" w:cs="Times New Roman"/>
          <w:b/>
          <w:bCs/>
          <w:color w:val="auto"/>
          <w:sz w:val="24"/>
          <w:szCs w:val="24"/>
        </w:rPr>
        <w:t>Bước 5: Nộp khảo sát</w:t>
      </w:r>
    </w:p>
    <w:p w14:paraId="535B1A1F" w14:textId="77777777" w:rsidR="0062297E" w:rsidRPr="0062297E" w:rsidRDefault="0062297E">
      <w:pPr>
        <w:pStyle w:val="NormalWeb"/>
        <w:numPr>
          <w:ilvl w:val="0"/>
          <w:numId w:val="37"/>
        </w:numPr>
        <w:rPr>
          <w:lang w:val="vi-VN"/>
        </w:rPr>
      </w:pPr>
      <w:r w:rsidRPr="0062297E">
        <w:rPr>
          <w:lang w:val="vi-VN"/>
        </w:rPr>
        <w:t xml:space="preserve">Sau khi hoàn thành toàn bộ câu hỏi, nhấn </w:t>
      </w:r>
      <w:r w:rsidRPr="0062297E">
        <w:rPr>
          <w:rStyle w:val="Strong"/>
          <w:lang w:val="vi-VN"/>
        </w:rPr>
        <w:t>“Nộp khảo sát”</w:t>
      </w:r>
      <w:r w:rsidRPr="0062297E">
        <w:rPr>
          <w:lang w:val="vi-VN"/>
        </w:rPr>
        <w:t>.</w:t>
      </w:r>
    </w:p>
    <w:p w14:paraId="27521DD7" w14:textId="791B39CF" w:rsidR="0062297E" w:rsidRPr="0062297E" w:rsidRDefault="0062297E">
      <w:pPr>
        <w:pStyle w:val="NormalWeb"/>
        <w:numPr>
          <w:ilvl w:val="0"/>
          <w:numId w:val="37"/>
        </w:numPr>
        <w:rPr>
          <w:lang w:val="vi-VN"/>
        </w:rPr>
      </w:pPr>
      <w:r w:rsidRPr="0062297E">
        <w:rPr>
          <w:lang w:val="vi-VN"/>
        </w:rPr>
        <w:t>Hệ thống sẽ ghi nhận kết quả và chuyển vào mục Lịch sử khảo sát.</w:t>
      </w:r>
    </w:p>
    <w:p w14:paraId="71FBD36D" w14:textId="673EDF02" w:rsidR="0062297E" w:rsidRPr="0062297E" w:rsidRDefault="0062297E" w:rsidP="0062297E">
      <w:pPr>
        <w:pStyle w:val="NormalWeb"/>
        <w:rPr>
          <w:lang w:val="vi-VN"/>
        </w:rPr>
      </w:pPr>
      <w:r w:rsidRPr="0062297E">
        <w:rPr>
          <w:b/>
          <w:bCs/>
          <w:lang w:val="vi-VN"/>
        </w:rPr>
        <w:t>Lưu ý</w:t>
      </w:r>
      <w:r w:rsidRPr="0062297E">
        <w:rPr>
          <w:lang w:val="vi-VN"/>
        </w:rPr>
        <w:t>: Trong một số thời điểm,</w:t>
      </w:r>
      <w:r w:rsidR="009A4200" w:rsidRPr="009A4200">
        <w:rPr>
          <w:lang w:val="vi-VN"/>
        </w:rPr>
        <w:t xml:space="preserve"> đối với khảo sát nội bộ,</w:t>
      </w:r>
      <w:r w:rsidRPr="0062297E">
        <w:rPr>
          <w:lang w:val="vi-VN"/>
        </w:rPr>
        <w:t xml:space="preserve"> hệ thống có thể có </w:t>
      </w:r>
      <w:r w:rsidRPr="0062297E">
        <w:rPr>
          <w:rStyle w:val="Strong"/>
          <w:lang w:val="vi-VN"/>
        </w:rPr>
        <w:t>khảo sát bắt buộc</w:t>
      </w:r>
      <w:r w:rsidRPr="0062297E">
        <w:rPr>
          <w:lang w:val="vi-VN"/>
        </w:rPr>
        <w:t xml:space="preserve">. </w:t>
      </w:r>
    </w:p>
    <w:p w14:paraId="0C68A027" w14:textId="625F3B85" w:rsidR="0062297E" w:rsidRPr="009C5CC1" w:rsidRDefault="0062297E" w:rsidP="0062297E">
      <w:pPr>
        <w:pStyle w:val="NormalWeb"/>
        <w:rPr>
          <w:lang w:val="vi-VN"/>
        </w:rPr>
      </w:pPr>
      <w:r w:rsidRPr="0062297E">
        <w:rPr>
          <w:lang w:val="vi-VN"/>
        </w:rPr>
        <w:t>Trong trường hợp này</w:t>
      </w:r>
      <w:r w:rsidR="009C5CC1" w:rsidRPr="009C5CC1">
        <w:rPr>
          <w:lang w:val="vi-VN"/>
        </w:rPr>
        <w:t xml:space="preserve">, người dùng sẽ tạm thời bị chặn việc sử dụng </w:t>
      </w:r>
      <w:r w:rsidR="009C5CC1" w:rsidRPr="00C8373B">
        <w:rPr>
          <w:lang w:val="vi-VN"/>
        </w:rPr>
        <w:t>các module khác trên web support và App UNETI Online</w:t>
      </w:r>
      <w:r w:rsidR="009C5CC1" w:rsidRPr="009C5CC1">
        <w:rPr>
          <w:lang w:val="vi-VN"/>
        </w:rPr>
        <w:t>:</w:t>
      </w:r>
    </w:p>
    <w:p w14:paraId="24D49E62" w14:textId="77777777" w:rsidR="0062297E" w:rsidRPr="00C8373B" w:rsidRDefault="0062297E">
      <w:pPr>
        <w:pStyle w:val="NormalWeb"/>
        <w:numPr>
          <w:ilvl w:val="0"/>
          <w:numId w:val="38"/>
        </w:numPr>
        <w:rPr>
          <w:lang w:val="vi-VN"/>
        </w:rPr>
      </w:pPr>
      <w:r w:rsidRPr="00C8373B">
        <w:rPr>
          <w:lang w:val="vi-VN"/>
        </w:rPr>
        <w:t xml:space="preserve">Ngay sau khi đăng nhập, hệ thống </w:t>
      </w:r>
      <w:r w:rsidRPr="00C8373B">
        <w:rPr>
          <w:rStyle w:val="Strong"/>
          <w:lang w:val="vi-VN"/>
        </w:rPr>
        <w:t>sẽ tự động chuyển</w:t>
      </w:r>
      <w:r w:rsidRPr="00C8373B">
        <w:rPr>
          <w:lang w:val="vi-VN"/>
        </w:rPr>
        <w:t xml:space="preserve"> người dùng sang phiếu khảo sát bắt buộc.</w:t>
      </w:r>
    </w:p>
    <w:p w14:paraId="0BCCE182" w14:textId="3886A41B" w:rsidR="0062297E" w:rsidRPr="00C8373B" w:rsidRDefault="0062297E">
      <w:pPr>
        <w:pStyle w:val="NormalWeb"/>
        <w:numPr>
          <w:ilvl w:val="0"/>
          <w:numId w:val="38"/>
        </w:numPr>
        <w:rPr>
          <w:lang w:val="vi-VN"/>
        </w:rPr>
      </w:pPr>
      <w:r w:rsidRPr="00C8373B">
        <w:rPr>
          <w:lang w:val="vi-VN"/>
        </w:rPr>
        <w:t xml:space="preserve">Người dùng </w:t>
      </w:r>
      <w:r w:rsidRPr="00C8373B">
        <w:rPr>
          <w:rStyle w:val="Strong"/>
          <w:lang w:val="vi-VN"/>
        </w:rPr>
        <w:t>phải hoàn thành khảo sát</w:t>
      </w:r>
      <w:r w:rsidRPr="00C8373B">
        <w:rPr>
          <w:lang w:val="vi-VN"/>
        </w:rPr>
        <w:t xml:space="preserve"> mới có thể</w:t>
      </w:r>
      <w:r w:rsidR="00971E6D" w:rsidRPr="00971E6D">
        <w:rPr>
          <w:lang w:val="vi-VN"/>
        </w:rPr>
        <w:t xml:space="preserve"> tiếp tục</w:t>
      </w:r>
      <w:r w:rsidRPr="00C8373B">
        <w:rPr>
          <w:lang w:val="vi-VN"/>
        </w:rPr>
        <w:t xml:space="preserve"> sử dụng được các module khác trên web support và App UNETI Online.</w:t>
      </w:r>
    </w:p>
    <w:p w14:paraId="1F6E0019" w14:textId="77777777" w:rsidR="0062297E" w:rsidRPr="0062297E" w:rsidRDefault="0062297E" w:rsidP="0062297E">
      <w:pPr>
        <w:pStyle w:val="Heading1"/>
        <w:rPr>
          <w:rFonts w:ascii="Times New Roman" w:hAnsi="Times New Roman" w:cs="Times New Roman"/>
          <w:color w:val="auto"/>
        </w:rPr>
      </w:pPr>
      <w:r w:rsidRPr="0062297E">
        <w:rPr>
          <w:rStyle w:val="Strong"/>
          <w:rFonts w:ascii="Times New Roman" w:hAnsi="Times New Roman" w:cs="Times New Roman"/>
          <w:b/>
          <w:bCs/>
          <w:color w:val="auto"/>
        </w:rPr>
        <w:t>3. Khảo sát Bên ngoài</w:t>
      </w:r>
    </w:p>
    <w:p w14:paraId="5A067D6C" w14:textId="77777777" w:rsidR="0062297E" w:rsidRPr="0062297E" w:rsidRDefault="0062297E" w:rsidP="0062297E">
      <w:pPr>
        <w:pStyle w:val="NormalWeb"/>
        <w:rPr>
          <w:lang w:val="vi-VN"/>
        </w:rPr>
      </w:pPr>
      <w:r w:rsidRPr="0062297E">
        <w:rPr>
          <w:rStyle w:val="Emphasis"/>
          <w:rFonts w:eastAsiaTheme="majorEastAsia"/>
          <w:lang w:val="vi-VN"/>
        </w:rPr>
        <w:t>(Không yêu cầu đăng nhập)</w:t>
      </w:r>
    </w:p>
    <w:p w14:paraId="460676DE" w14:textId="77777777" w:rsidR="0062297E" w:rsidRPr="0062297E" w:rsidRDefault="0062297E" w:rsidP="0062297E">
      <w:pPr>
        <w:pStyle w:val="NormalWeb"/>
        <w:rPr>
          <w:lang w:val="vi-VN"/>
        </w:rPr>
      </w:pPr>
      <w:r w:rsidRPr="0062297E">
        <w:rPr>
          <w:lang w:val="vi-VN"/>
        </w:rPr>
        <w:t>Khảo sát Bên ngoài được thiết kế cho các đối tượng không sử dụng tài khoản UNETI, hoặc trong những khảo sát mà nhà trường muốn mở rộng phạm vi tham gia.</w:t>
      </w:r>
    </w:p>
    <w:p w14:paraId="010B0C4D" w14:textId="77777777" w:rsidR="0062297E" w:rsidRPr="0062297E" w:rsidRDefault="0062297E" w:rsidP="0062297E">
      <w:pPr>
        <w:pStyle w:val="Heading3"/>
        <w:rPr>
          <w:rFonts w:ascii="Times New Roman" w:hAnsi="Times New Roman" w:cs="Times New Roman"/>
          <w:color w:val="auto"/>
          <w:sz w:val="24"/>
          <w:szCs w:val="24"/>
        </w:rPr>
      </w:pPr>
      <w:r w:rsidRPr="0062297E">
        <w:rPr>
          <w:rStyle w:val="Strong"/>
          <w:rFonts w:ascii="Times New Roman" w:hAnsi="Times New Roman" w:cs="Times New Roman"/>
          <w:b/>
          <w:bCs/>
          <w:color w:val="auto"/>
          <w:sz w:val="24"/>
          <w:szCs w:val="24"/>
        </w:rPr>
        <w:lastRenderedPageBreak/>
        <w:t>Bước 1: Truy cập đường link khảo sát</w:t>
      </w:r>
    </w:p>
    <w:p w14:paraId="0B6F7403" w14:textId="1368B6CB" w:rsidR="0062297E" w:rsidRPr="00F914D0" w:rsidRDefault="0062297E" w:rsidP="00F6791E">
      <w:pPr>
        <w:pStyle w:val="NormalWeb"/>
        <w:rPr>
          <w:lang w:val="vi-VN"/>
        </w:rPr>
      </w:pPr>
      <w:r w:rsidRPr="0062297E">
        <w:rPr>
          <w:lang w:val="vi-VN"/>
        </w:rPr>
        <w:t>Người dùng truy cập vào liên kết khảo sát do Nhà trường cung cấp</w:t>
      </w:r>
      <w:r w:rsidR="00F914D0" w:rsidRPr="00F914D0">
        <w:rPr>
          <w:lang w:val="vi-VN"/>
        </w:rPr>
        <w:t xml:space="preserve"> (</w:t>
      </w:r>
      <w:r w:rsidRPr="00F914D0">
        <w:rPr>
          <w:lang w:val="vi-VN"/>
        </w:rPr>
        <w:t>Email</w:t>
      </w:r>
      <w:r w:rsidR="00F914D0" w:rsidRPr="00F914D0">
        <w:rPr>
          <w:lang w:val="vi-VN"/>
        </w:rPr>
        <w:t xml:space="preserve">, </w:t>
      </w:r>
      <w:r w:rsidRPr="00F914D0">
        <w:rPr>
          <w:lang w:val="vi-VN"/>
        </w:rPr>
        <w:t>Website</w:t>
      </w:r>
      <w:r w:rsidR="00F914D0" w:rsidRPr="00F914D0">
        <w:rPr>
          <w:lang w:val="vi-VN"/>
        </w:rPr>
        <w:t xml:space="preserve">, </w:t>
      </w:r>
      <w:r w:rsidRPr="00F914D0">
        <w:rPr>
          <w:lang w:val="vi-VN"/>
        </w:rPr>
        <w:t>Tin nhắn</w:t>
      </w:r>
      <w:r w:rsidR="00F914D0" w:rsidRPr="00F914D0">
        <w:rPr>
          <w:lang w:val="vi-VN"/>
        </w:rPr>
        <w:t xml:space="preserve">, </w:t>
      </w:r>
      <w:r w:rsidRPr="00F914D0">
        <w:rPr>
          <w:lang w:val="vi-VN"/>
        </w:rPr>
        <w:t>Mã QR trên thông báo hoặc poster</w:t>
      </w:r>
      <w:r w:rsidR="00F914D0" w:rsidRPr="00F914D0">
        <w:rPr>
          <w:lang w:val="vi-VN"/>
        </w:rPr>
        <w:t>)</w:t>
      </w:r>
    </w:p>
    <w:p w14:paraId="4DC25701" w14:textId="77777777" w:rsidR="0062297E" w:rsidRPr="0062297E" w:rsidRDefault="0062297E" w:rsidP="0062297E">
      <w:pPr>
        <w:pStyle w:val="Heading3"/>
        <w:rPr>
          <w:rFonts w:ascii="Times New Roman" w:hAnsi="Times New Roman" w:cs="Times New Roman"/>
          <w:color w:val="auto"/>
          <w:sz w:val="24"/>
          <w:szCs w:val="24"/>
        </w:rPr>
      </w:pPr>
      <w:r w:rsidRPr="0062297E">
        <w:rPr>
          <w:rStyle w:val="Strong"/>
          <w:rFonts w:ascii="Times New Roman" w:hAnsi="Times New Roman" w:cs="Times New Roman"/>
          <w:b/>
          <w:bCs/>
          <w:color w:val="auto"/>
          <w:sz w:val="24"/>
          <w:szCs w:val="24"/>
        </w:rPr>
        <w:t>Bước 2: Điền thông tin cá nhân</w:t>
      </w:r>
    </w:p>
    <w:p w14:paraId="339098E1" w14:textId="77777777" w:rsidR="0062297E" w:rsidRPr="0062297E" w:rsidRDefault="0062297E">
      <w:pPr>
        <w:pStyle w:val="NormalWeb"/>
        <w:numPr>
          <w:ilvl w:val="0"/>
          <w:numId w:val="39"/>
        </w:numPr>
        <w:rPr>
          <w:lang w:val="vi-VN"/>
        </w:rPr>
      </w:pPr>
      <w:r w:rsidRPr="0062297E">
        <w:rPr>
          <w:lang w:val="vi-VN"/>
        </w:rPr>
        <w:t>Nhập thông tin cá nhân theo mẫu (nếu khảo sát yêu cầu), bao gồm:</w:t>
      </w:r>
    </w:p>
    <w:p w14:paraId="4D45CF92" w14:textId="77777777" w:rsidR="0062297E" w:rsidRPr="0062297E" w:rsidRDefault="0062297E">
      <w:pPr>
        <w:pStyle w:val="NormalWeb"/>
        <w:numPr>
          <w:ilvl w:val="1"/>
          <w:numId w:val="39"/>
        </w:numPr>
      </w:pPr>
      <w:r w:rsidRPr="0062297E">
        <w:t>Họ và tên</w:t>
      </w:r>
    </w:p>
    <w:p w14:paraId="0A38FA18" w14:textId="77777777" w:rsidR="0062297E" w:rsidRPr="0062297E" w:rsidRDefault="0062297E">
      <w:pPr>
        <w:pStyle w:val="NormalWeb"/>
        <w:numPr>
          <w:ilvl w:val="1"/>
          <w:numId w:val="39"/>
        </w:numPr>
      </w:pPr>
      <w:r w:rsidRPr="0062297E">
        <w:t>Email</w:t>
      </w:r>
    </w:p>
    <w:p w14:paraId="46DF2D54" w14:textId="77777777" w:rsidR="0062297E" w:rsidRPr="0062297E" w:rsidRDefault="0062297E">
      <w:pPr>
        <w:pStyle w:val="NormalWeb"/>
        <w:numPr>
          <w:ilvl w:val="1"/>
          <w:numId w:val="39"/>
        </w:numPr>
      </w:pPr>
      <w:r w:rsidRPr="0062297E">
        <w:t>Số điện thoại</w:t>
      </w:r>
    </w:p>
    <w:p w14:paraId="7ADADBB5" w14:textId="2CA3B743" w:rsidR="0062297E" w:rsidRPr="0062297E" w:rsidRDefault="0062297E">
      <w:pPr>
        <w:pStyle w:val="NormalWeb"/>
        <w:numPr>
          <w:ilvl w:val="1"/>
          <w:numId w:val="39"/>
        </w:numPr>
      </w:pPr>
      <w:r w:rsidRPr="0062297E">
        <w:t>Đơn vị/Lớp/Vai trò</w:t>
      </w:r>
    </w:p>
    <w:p w14:paraId="392BBA0C" w14:textId="77777777" w:rsidR="0062297E" w:rsidRPr="0062297E" w:rsidRDefault="0062297E">
      <w:pPr>
        <w:pStyle w:val="NormalWeb"/>
        <w:numPr>
          <w:ilvl w:val="0"/>
          <w:numId w:val="39"/>
        </w:numPr>
      </w:pPr>
      <w:r w:rsidRPr="0062297E">
        <w:t>Một số phiếu khảo sát có thể yêu cầu đối tượng tham gia xác nhận thông tin để tránh trùng lặp.</w:t>
      </w:r>
    </w:p>
    <w:p w14:paraId="5D8D2B9C" w14:textId="77777777" w:rsidR="0062297E" w:rsidRPr="0062297E" w:rsidRDefault="0062297E" w:rsidP="0062297E">
      <w:pPr>
        <w:pStyle w:val="Heading3"/>
        <w:rPr>
          <w:rFonts w:ascii="Times New Roman" w:hAnsi="Times New Roman" w:cs="Times New Roman"/>
          <w:color w:val="auto"/>
          <w:sz w:val="24"/>
          <w:szCs w:val="24"/>
        </w:rPr>
      </w:pPr>
      <w:r w:rsidRPr="0062297E">
        <w:rPr>
          <w:rStyle w:val="Strong"/>
          <w:rFonts w:ascii="Times New Roman" w:hAnsi="Times New Roman" w:cs="Times New Roman"/>
          <w:b/>
          <w:bCs/>
          <w:color w:val="auto"/>
          <w:sz w:val="24"/>
          <w:szCs w:val="24"/>
        </w:rPr>
        <w:t>Bước 3: Trả lời câu hỏi và nộp khảo sát</w:t>
      </w:r>
    </w:p>
    <w:p w14:paraId="0BCEE3EE" w14:textId="77777777" w:rsidR="0062297E" w:rsidRPr="0062297E" w:rsidRDefault="0062297E">
      <w:pPr>
        <w:pStyle w:val="NormalWeb"/>
        <w:numPr>
          <w:ilvl w:val="0"/>
          <w:numId w:val="40"/>
        </w:numPr>
        <w:rPr>
          <w:lang w:val="vi-VN"/>
        </w:rPr>
      </w:pPr>
      <w:r w:rsidRPr="0062297E">
        <w:rPr>
          <w:lang w:val="vi-VN"/>
        </w:rPr>
        <w:t>Người dùng hoàn thành các câu hỏi theo hướng dẫn trong phiếu khảo sát.</w:t>
      </w:r>
    </w:p>
    <w:p w14:paraId="1B0AD64A" w14:textId="77777777" w:rsidR="0062297E" w:rsidRPr="0062297E" w:rsidRDefault="0062297E">
      <w:pPr>
        <w:pStyle w:val="NormalWeb"/>
        <w:numPr>
          <w:ilvl w:val="0"/>
          <w:numId w:val="40"/>
        </w:numPr>
        <w:rPr>
          <w:lang w:val="vi-VN"/>
        </w:rPr>
      </w:pPr>
      <w:r w:rsidRPr="0062297E">
        <w:rPr>
          <w:lang w:val="vi-VN"/>
        </w:rPr>
        <w:t xml:space="preserve">Nhấn </w:t>
      </w:r>
      <w:r w:rsidRPr="0062297E">
        <w:rPr>
          <w:rStyle w:val="Strong"/>
          <w:lang w:val="vi-VN"/>
        </w:rPr>
        <w:t>“Nộp khảo sát”</w:t>
      </w:r>
      <w:r w:rsidRPr="0062297E">
        <w:rPr>
          <w:lang w:val="vi-VN"/>
        </w:rPr>
        <w:t xml:space="preserve"> để gửi kết quả.</w:t>
      </w:r>
    </w:p>
    <w:p w14:paraId="608E5F57" w14:textId="0C2FCAD9" w:rsidR="0062297E" w:rsidRPr="0062297E" w:rsidRDefault="0062297E">
      <w:pPr>
        <w:pStyle w:val="NormalWeb"/>
        <w:numPr>
          <w:ilvl w:val="0"/>
          <w:numId w:val="40"/>
        </w:numPr>
        <w:rPr>
          <w:lang w:val="vi-VN"/>
        </w:rPr>
      </w:pPr>
      <w:r w:rsidRPr="0062297E">
        <w:rPr>
          <w:lang w:val="vi-VN"/>
        </w:rPr>
        <w:t>Hệ thống sẽ thông báo khi phiếu khảo sát được ghi nhận thành công.</w:t>
      </w:r>
    </w:p>
    <w:p w14:paraId="40D29329" w14:textId="4DFEACE6" w:rsidR="0062297E" w:rsidRPr="0062297E" w:rsidRDefault="0062297E" w:rsidP="00F3715E">
      <w:pPr>
        <w:rPr>
          <w:rFonts w:ascii="Times New Roman" w:eastAsia="Times New Roman" w:hAnsi="Times New Roman" w:cs="Times New Roman"/>
          <w:sz w:val="24"/>
          <w:szCs w:val="24"/>
          <w:lang w:eastAsia="en-GB"/>
        </w:rPr>
      </w:pPr>
      <w:r w:rsidRPr="0062297E">
        <w:rPr>
          <w:rFonts w:ascii="Times New Roman" w:eastAsia="Times New Roman" w:hAnsi="Times New Roman" w:cs="Times New Roman"/>
          <w:b/>
          <w:bCs/>
          <w:sz w:val="24"/>
          <w:szCs w:val="24"/>
          <w:lang w:eastAsia="en-GB"/>
        </w:rPr>
        <w:t>Lưu ý về số lần tham gia khảo sát</w:t>
      </w:r>
      <w:r w:rsidRPr="0062297E">
        <w:rPr>
          <w:rFonts w:ascii="Times New Roman" w:eastAsia="Times New Roman" w:hAnsi="Times New Roman" w:cs="Times New Roman"/>
          <w:sz w:val="24"/>
          <w:szCs w:val="24"/>
          <w:lang w:eastAsia="en-GB"/>
        </w:rPr>
        <w:t>: Số lần tham gia khảo sát sẽ phụ thuộc vào quy định của từng phiếu khảo sát. Có phiếu chỉ cho phép một lần, và có phiếu cho phép tham gia nhiều lần. Vui lòng theo dõi kỹ hướng dẫn trong từng phiếu để thực hiện đúng.</w:t>
      </w:r>
    </w:p>
    <w:sectPr w:rsidR="0062297E" w:rsidRPr="0062297E" w:rsidSect="00654466">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B0B4A48"/>
    <w:multiLevelType w:val="multilevel"/>
    <w:tmpl w:val="CA8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66F02"/>
    <w:multiLevelType w:val="multilevel"/>
    <w:tmpl w:val="FB1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D1B96"/>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154B2"/>
    <w:multiLevelType w:val="hybridMultilevel"/>
    <w:tmpl w:val="4C68975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7E3158"/>
    <w:multiLevelType w:val="multilevel"/>
    <w:tmpl w:val="980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26F3A"/>
    <w:multiLevelType w:val="multilevel"/>
    <w:tmpl w:val="B16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C3D7C"/>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B189B"/>
    <w:multiLevelType w:val="multilevel"/>
    <w:tmpl w:val="61E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605BF"/>
    <w:multiLevelType w:val="multilevel"/>
    <w:tmpl w:val="5AD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003BB"/>
    <w:multiLevelType w:val="multilevel"/>
    <w:tmpl w:val="B320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A7138"/>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B43F2"/>
    <w:multiLevelType w:val="multilevel"/>
    <w:tmpl w:val="98E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6636B"/>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616E0"/>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14C99"/>
    <w:multiLevelType w:val="multilevel"/>
    <w:tmpl w:val="7B6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E3C0D"/>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E39E3"/>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4443A"/>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608DD"/>
    <w:multiLevelType w:val="multilevel"/>
    <w:tmpl w:val="4D4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37BEE"/>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75C12"/>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32A90"/>
    <w:multiLevelType w:val="multilevel"/>
    <w:tmpl w:val="5D2A7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C018F"/>
    <w:multiLevelType w:val="multilevel"/>
    <w:tmpl w:val="ED0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F6734"/>
    <w:multiLevelType w:val="multilevel"/>
    <w:tmpl w:val="082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C4B0D"/>
    <w:multiLevelType w:val="hybridMultilevel"/>
    <w:tmpl w:val="07186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59122C"/>
    <w:multiLevelType w:val="multilevel"/>
    <w:tmpl w:val="CCC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63F8E"/>
    <w:multiLevelType w:val="multilevel"/>
    <w:tmpl w:val="D1D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76712"/>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C594D"/>
    <w:multiLevelType w:val="multilevel"/>
    <w:tmpl w:val="6BE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47809"/>
    <w:multiLevelType w:val="multilevel"/>
    <w:tmpl w:val="792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333E8"/>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00E02"/>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E6B35"/>
    <w:multiLevelType w:val="multilevel"/>
    <w:tmpl w:val="60A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56092"/>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E47A5"/>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C2586"/>
    <w:multiLevelType w:val="multilevel"/>
    <w:tmpl w:val="839E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540408"/>
    <w:multiLevelType w:val="multilevel"/>
    <w:tmpl w:val="CC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88538">
    <w:abstractNumId w:val="5"/>
  </w:num>
  <w:num w:numId="2" w16cid:durableId="1622495358">
    <w:abstractNumId w:val="3"/>
  </w:num>
  <w:num w:numId="3" w16cid:durableId="1941915835">
    <w:abstractNumId w:val="2"/>
  </w:num>
  <w:num w:numId="4" w16cid:durableId="115874918">
    <w:abstractNumId w:val="4"/>
  </w:num>
  <w:num w:numId="5" w16cid:durableId="1290623834">
    <w:abstractNumId w:val="1"/>
  </w:num>
  <w:num w:numId="6" w16cid:durableId="100884291">
    <w:abstractNumId w:val="0"/>
  </w:num>
  <w:num w:numId="7" w16cid:durableId="2039504616">
    <w:abstractNumId w:val="13"/>
  </w:num>
  <w:num w:numId="8" w16cid:durableId="608245515">
    <w:abstractNumId w:val="32"/>
  </w:num>
  <w:num w:numId="9" w16cid:durableId="616763165">
    <w:abstractNumId w:val="31"/>
  </w:num>
  <w:num w:numId="10" w16cid:durableId="1237277421">
    <w:abstractNumId w:val="29"/>
  </w:num>
  <w:num w:numId="11" w16cid:durableId="72704662">
    <w:abstractNumId w:val="27"/>
  </w:num>
  <w:num w:numId="12" w16cid:durableId="1560171779">
    <w:abstractNumId w:val="7"/>
  </w:num>
  <w:num w:numId="13" w16cid:durableId="777873490">
    <w:abstractNumId w:val="17"/>
  </w:num>
  <w:num w:numId="14" w16cid:durableId="1636594865">
    <w:abstractNumId w:val="34"/>
  </w:num>
  <w:num w:numId="15" w16cid:durableId="215049564">
    <w:abstractNumId w:val="20"/>
  </w:num>
  <w:num w:numId="16" w16cid:durableId="1406953707">
    <w:abstractNumId w:val="14"/>
  </w:num>
  <w:num w:numId="17" w16cid:durableId="1572345466">
    <w:abstractNumId w:val="41"/>
  </w:num>
  <w:num w:numId="18" w16cid:durableId="2032300080">
    <w:abstractNumId w:val="10"/>
  </w:num>
  <w:num w:numId="19" w16cid:durableId="46538848">
    <w:abstractNumId w:val="15"/>
  </w:num>
  <w:num w:numId="20" w16cid:durableId="358312243">
    <w:abstractNumId w:val="35"/>
  </w:num>
  <w:num w:numId="21" w16cid:durableId="1579055785">
    <w:abstractNumId w:val="6"/>
  </w:num>
  <w:num w:numId="22" w16cid:durableId="1580752195">
    <w:abstractNumId w:val="24"/>
  </w:num>
  <w:num w:numId="23" w16cid:durableId="416680921">
    <w:abstractNumId w:val="11"/>
  </w:num>
  <w:num w:numId="24" w16cid:durableId="996567342">
    <w:abstractNumId w:val="38"/>
  </w:num>
  <w:num w:numId="25" w16cid:durableId="61955865">
    <w:abstractNumId w:val="42"/>
  </w:num>
  <w:num w:numId="26" w16cid:durableId="1711614979">
    <w:abstractNumId w:val="28"/>
  </w:num>
  <w:num w:numId="27" w16cid:durableId="1610430919">
    <w:abstractNumId w:val="36"/>
  </w:num>
  <w:num w:numId="28" w16cid:durableId="883102995">
    <w:abstractNumId w:val="33"/>
  </w:num>
  <w:num w:numId="29" w16cid:durableId="483738154">
    <w:abstractNumId w:val="25"/>
  </w:num>
  <w:num w:numId="30" w16cid:durableId="1723555578">
    <w:abstractNumId w:val="37"/>
  </w:num>
  <w:num w:numId="31" w16cid:durableId="2013678768">
    <w:abstractNumId w:val="23"/>
  </w:num>
  <w:num w:numId="32" w16cid:durableId="883640377">
    <w:abstractNumId w:val="39"/>
  </w:num>
  <w:num w:numId="33" w16cid:durableId="1029793979">
    <w:abstractNumId w:val="16"/>
  </w:num>
  <w:num w:numId="34" w16cid:durableId="1355572277">
    <w:abstractNumId w:val="18"/>
  </w:num>
  <w:num w:numId="35" w16cid:durableId="2128156749">
    <w:abstractNumId w:val="19"/>
  </w:num>
  <w:num w:numId="36" w16cid:durableId="80640125">
    <w:abstractNumId w:val="40"/>
  </w:num>
  <w:num w:numId="37" w16cid:durableId="735056080">
    <w:abstractNumId w:val="8"/>
  </w:num>
  <w:num w:numId="38" w16cid:durableId="982461638">
    <w:abstractNumId w:val="22"/>
  </w:num>
  <w:num w:numId="39" w16cid:durableId="449280727">
    <w:abstractNumId w:val="21"/>
  </w:num>
  <w:num w:numId="40" w16cid:durableId="1665204497">
    <w:abstractNumId w:val="12"/>
  </w:num>
  <w:num w:numId="41" w16cid:durableId="152794301">
    <w:abstractNumId w:val="26"/>
  </w:num>
  <w:num w:numId="42" w16cid:durableId="2031910580">
    <w:abstractNumId w:val="9"/>
  </w:num>
  <w:num w:numId="43" w16cid:durableId="1572429565">
    <w:abstractNumId w:val="3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EF"/>
    <w:rsid w:val="00026A18"/>
    <w:rsid w:val="00034616"/>
    <w:rsid w:val="0006063C"/>
    <w:rsid w:val="000A79EC"/>
    <w:rsid w:val="000B5E00"/>
    <w:rsid w:val="000E6E40"/>
    <w:rsid w:val="000E76FD"/>
    <w:rsid w:val="00101524"/>
    <w:rsid w:val="0012286B"/>
    <w:rsid w:val="001275EC"/>
    <w:rsid w:val="00141279"/>
    <w:rsid w:val="0015074B"/>
    <w:rsid w:val="001507D8"/>
    <w:rsid w:val="0017163D"/>
    <w:rsid w:val="00182DB2"/>
    <w:rsid w:val="00190C60"/>
    <w:rsid w:val="001B3E6B"/>
    <w:rsid w:val="00200050"/>
    <w:rsid w:val="00221A4D"/>
    <w:rsid w:val="00222985"/>
    <w:rsid w:val="00232F36"/>
    <w:rsid w:val="002348CD"/>
    <w:rsid w:val="002420CC"/>
    <w:rsid w:val="002651E9"/>
    <w:rsid w:val="0026647F"/>
    <w:rsid w:val="00294C02"/>
    <w:rsid w:val="0029639D"/>
    <w:rsid w:val="002C19CB"/>
    <w:rsid w:val="002C313E"/>
    <w:rsid w:val="002D4264"/>
    <w:rsid w:val="002D52B5"/>
    <w:rsid w:val="002F0586"/>
    <w:rsid w:val="00302ECA"/>
    <w:rsid w:val="00313648"/>
    <w:rsid w:val="00320546"/>
    <w:rsid w:val="00322250"/>
    <w:rsid w:val="00326F90"/>
    <w:rsid w:val="00361FED"/>
    <w:rsid w:val="0036508D"/>
    <w:rsid w:val="0039191B"/>
    <w:rsid w:val="0039197C"/>
    <w:rsid w:val="003934CF"/>
    <w:rsid w:val="003B113E"/>
    <w:rsid w:val="003E0956"/>
    <w:rsid w:val="003E51C4"/>
    <w:rsid w:val="00413529"/>
    <w:rsid w:val="00423ED2"/>
    <w:rsid w:val="00444860"/>
    <w:rsid w:val="0047288E"/>
    <w:rsid w:val="004941BD"/>
    <w:rsid w:val="00497B09"/>
    <w:rsid w:val="004A4497"/>
    <w:rsid w:val="004B0710"/>
    <w:rsid w:val="004B4197"/>
    <w:rsid w:val="004B5499"/>
    <w:rsid w:val="004E498A"/>
    <w:rsid w:val="004E4A94"/>
    <w:rsid w:val="00510EF7"/>
    <w:rsid w:val="005363E2"/>
    <w:rsid w:val="0055013D"/>
    <w:rsid w:val="00550BDA"/>
    <w:rsid w:val="00555198"/>
    <w:rsid w:val="00560541"/>
    <w:rsid w:val="005C6DAA"/>
    <w:rsid w:val="005D7C1A"/>
    <w:rsid w:val="005E292D"/>
    <w:rsid w:val="005E35DD"/>
    <w:rsid w:val="005F1400"/>
    <w:rsid w:val="005F3DC8"/>
    <w:rsid w:val="005F6210"/>
    <w:rsid w:val="005F7A5F"/>
    <w:rsid w:val="006202C7"/>
    <w:rsid w:val="0062297E"/>
    <w:rsid w:val="0062320C"/>
    <w:rsid w:val="006377CD"/>
    <w:rsid w:val="00640370"/>
    <w:rsid w:val="0065418E"/>
    <w:rsid w:val="00654466"/>
    <w:rsid w:val="00663573"/>
    <w:rsid w:val="006805ED"/>
    <w:rsid w:val="006842C6"/>
    <w:rsid w:val="00690578"/>
    <w:rsid w:val="00690D08"/>
    <w:rsid w:val="00695DF6"/>
    <w:rsid w:val="006A1011"/>
    <w:rsid w:val="006D2041"/>
    <w:rsid w:val="006D636D"/>
    <w:rsid w:val="006E7C72"/>
    <w:rsid w:val="00757FDF"/>
    <w:rsid w:val="007B41AB"/>
    <w:rsid w:val="007C6530"/>
    <w:rsid w:val="007D7848"/>
    <w:rsid w:val="007F565A"/>
    <w:rsid w:val="00811E71"/>
    <w:rsid w:val="00815F94"/>
    <w:rsid w:val="00822409"/>
    <w:rsid w:val="00825D5B"/>
    <w:rsid w:val="008423DE"/>
    <w:rsid w:val="00845A1B"/>
    <w:rsid w:val="00846E76"/>
    <w:rsid w:val="0086785A"/>
    <w:rsid w:val="008A0B5B"/>
    <w:rsid w:val="008A5787"/>
    <w:rsid w:val="008B3F29"/>
    <w:rsid w:val="008C2C65"/>
    <w:rsid w:val="008C72F8"/>
    <w:rsid w:val="008F4ADB"/>
    <w:rsid w:val="0090423E"/>
    <w:rsid w:val="0090426F"/>
    <w:rsid w:val="0092452F"/>
    <w:rsid w:val="009342AD"/>
    <w:rsid w:val="00936848"/>
    <w:rsid w:val="009565F2"/>
    <w:rsid w:val="0096243C"/>
    <w:rsid w:val="00971E6D"/>
    <w:rsid w:val="0097482B"/>
    <w:rsid w:val="00987617"/>
    <w:rsid w:val="00995D87"/>
    <w:rsid w:val="009A1531"/>
    <w:rsid w:val="009A4200"/>
    <w:rsid w:val="009A732B"/>
    <w:rsid w:val="009C5CC1"/>
    <w:rsid w:val="009D65A1"/>
    <w:rsid w:val="00A10D33"/>
    <w:rsid w:val="00A16A94"/>
    <w:rsid w:val="00A16AA3"/>
    <w:rsid w:val="00A4557A"/>
    <w:rsid w:val="00A47471"/>
    <w:rsid w:val="00A66895"/>
    <w:rsid w:val="00A75BA3"/>
    <w:rsid w:val="00A86E5A"/>
    <w:rsid w:val="00A968B4"/>
    <w:rsid w:val="00AA1D8D"/>
    <w:rsid w:val="00AA5990"/>
    <w:rsid w:val="00AB0F48"/>
    <w:rsid w:val="00AB503A"/>
    <w:rsid w:val="00AC2D91"/>
    <w:rsid w:val="00AE64EC"/>
    <w:rsid w:val="00AF3A09"/>
    <w:rsid w:val="00B1015B"/>
    <w:rsid w:val="00B24EF2"/>
    <w:rsid w:val="00B2612E"/>
    <w:rsid w:val="00B35C8A"/>
    <w:rsid w:val="00B47730"/>
    <w:rsid w:val="00B717FD"/>
    <w:rsid w:val="00B7250E"/>
    <w:rsid w:val="00B77CA5"/>
    <w:rsid w:val="00B86069"/>
    <w:rsid w:val="00B964B1"/>
    <w:rsid w:val="00BB746E"/>
    <w:rsid w:val="00BC4751"/>
    <w:rsid w:val="00BC7E4D"/>
    <w:rsid w:val="00BD4F40"/>
    <w:rsid w:val="00BF6FA2"/>
    <w:rsid w:val="00C114B8"/>
    <w:rsid w:val="00C31927"/>
    <w:rsid w:val="00C41AE7"/>
    <w:rsid w:val="00C42619"/>
    <w:rsid w:val="00C67EAA"/>
    <w:rsid w:val="00C80764"/>
    <w:rsid w:val="00C820A8"/>
    <w:rsid w:val="00C8373B"/>
    <w:rsid w:val="00C87027"/>
    <w:rsid w:val="00C952C5"/>
    <w:rsid w:val="00CB0664"/>
    <w:rsid w:val="00CB55B0"/>
    <w:rsid w:val="00CC1377"/>
    <w:rsid w:val="00CD5218"/>
    <w:rsid w:val="00CE36FA"/>
    <w:rsid w:val="00CE3A42"/>
    <w:rsid w:val="00D268B2"/>
    <w:rsid w:val="00D26A36"/>
    <w:rsid w:val="00D862F7"/>
    <w:rsid w:val="00DC1D0E"/>
    <w:rsid w:val="00DE3949"/>
    <w:rsid w:val="00DE777D"/>
    <w:rsid w:val="00E04060"/>
    <w:rsid w:val="00E07312"/>
    <w:rsid w:val="00E15057"/>
    <w:rsid w:val="00E23A84"/>
    <w:rsid w:val="00E24871"/>
    <w:rsid w:val="00E26826"/>
    <w:rsid w:val="00E43588"/>
    <w:rsid w:val="00E61084"/>
    <w:rsid w:val="00E76AE7"/>
    <w:rsid w:val="00E82D15"/>
    <w:rsid w:val="00E8368F"/>
    <w:rsid w:val="00EA721B"/>
    <w:rsid w:val="00EB1A86"/>
    <w:rsid w:val="00EC0948"/>
    <w:rsid w:val="00EC2AAF"/>
    <w:rsid w:val="00ED4EEE"/>
    <w:rsid w:val="00ED6B85"/>
    <w:rsid w:val="00EF5904"/>
    <w:rsid w:val="00F00213"/>
    <w:rsid w:val="00F25189"/>
    <w:rsid w:val="00F34400"/>
    <w:rsid w:val="00F3715E"/>
    <w:rsid w:val="00F51BBF"/>
    <w:rsid w:val="00F5754E"/>
    <w:rsid w:val="00F6791E"/>
    <w:rsid w:val="00F750AF"/>
    <w:rsid w:val="00F84EA1"/>
    <w:rsid w:val="00F8700D"/>
    <w:rsid w:val="00F914D0"/>
    <w:rsid w:val="00F92384"/>
    <w:rsid w:val="00F92720"/>
    <w:rsid w:val="00FC693F"/>
    <w:rsid w:val="00FD2711"/>
    <w:rsid w:val="00FE0A66"/>
    <w:rsid w:val="00FE3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2CC64"/>
  <w14:defaultImageDpi w14:val="300"/>
  <w15:docId w15:val="{31E9482E-E0D0-4A8A-9FDF-D691AD08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BBF"/>
    <w:rPr>
      <w:noProof/>
      <w:lang w:val="vi-V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B3E6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1B3E6B"/>
    <w:rPr>
      <w:color w:val="0000FF"/>
      <w:u w:val="single"/>
    </w:rPr>
  </w:style>
  <w:style w:type="character" w:styleId="FollowedHyperlink">
    <w:name w:val="FollowedHyperlink"/>
    <w:basedOn w:val="DefaultParagraphFont"/>
    <w:uiPriority w:val="99"/>
    <w:semiHidden/>
    <w:unhideWhenUsed/>
    <w:rsid w:val="00ED4EEE"/>
    <w:rPr>
      <w:color w:val="800080" w:themeColor="followedHyperlink"/>
      <w:u w:val="single"/>
    </w:rPr>
  </w:style>
  <w:style w:type="paragraph" w:customStyle="1" w:styleId="text-gray-900">
    <w:name w:val="text-gray-900"/>
    <w:basedOn w:val="Normal"/>
    <w:rsid w:val="00B35C8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font-bold">
    <w:name w:val="font-bold"/>
    <w:basedOn w:val="DefaultParagraphFont"/>
    <w:rsid w:val="00B35C8A"/>
  </w:style>
  <w:style w:type="paragraph" w:customStyle="1" w:styleId="text-sm">
    <w:name w:val="text-sm"/>
    <w:basedOn w:val="Normal"/>
    <w:rsid w:val="005E292D"/>
    <w:pPr>
      <w:spacing w:before="100" w:beforeAutospacing="1" w:after="100" w:afterAutospacing="1" w:line="240" w:lineRule="auto"/>
    </w:pPr>
    <w:rPr>
      <w:rFonts w:ascii="Times New Roman" w:eastAsia="Times New Roman" w:hAnsi="Times New Roman" w:cs="Times New Roman"/>
      <w:noProof w:val="0"/>
      <w:sz w:val="24"/>
      <w:szCs w:val="24"/>
      <w:lang w:val="en-GB" w:eastAsia="en-GB"/>
    </w:rPr>
  </w:style>
  <w:style w:type="paragraph" w:styleId="HTMLPreformatted">
    <w:name w:val="HTML Preformatted"/>
    <w:basedOn w:val="Normal"/>
    <w:link w:val="HTMLPreformattedChar"/>
    <w:uiPriority w:val="99"/>
    <w:semiHidden/>
    <w:unhideWhenUsed/>
    <w:rsid w:val="005E2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GB" w:eastAsia="en-GB"/>
    </w:rPr>
  </w:style>
  <w:style w:type="character" w:customStyle="1" w:styleId="HTMLPreformattedChar">
    <w:name w:val="HTML Preformatted Char"/>
    <w:basedOn w:val="DefaultParagraphFont"/>
    <w:link w:val="HTMLPreformatted"/>
    <w:uiPriority w:val="99"/>
    <w:semiHidden/>
    <w:rsid w:val="005E292D"/>
    <w:rPr>
      <w:rFonts w:ascii="Courier New" w:eastAsia="Times New Roman" w:hAnsi="Courier New" w:cs="Courier New"/>
      <w:sz w:val="20"/>
      <w:szCs w:val="20"/>
      <w:lang w:val="en-GB" w:eastAsia="en-GB"/>
    </w:rPr>
  </w:style>
  <w:style w:type="character" w:customStyle="1" w:styleId="text-red-600">
    <w:name w:val="text-red-600"/>
    <w:basedOn w:val="DefaultParagraphFont"/>
    <w:rsid w:val="00F3715E"/>
  </w:style>
  <w:style w:type="character" w:customStyle="1" w:styleId="font-semibold">
    <w:name w:val="font-semibold"/>
    <w:basedOn w:val="DefaultParagraphFont"/>
    <w:rsid w:val="00F3715E"/>
  </w:style>
  <w:style w:type="character" w:styleId="UnresolvedMention">
    <w:name w:val="Unresolved Mention"/>
    <w:basedOn w:val="DefaultParagraphFont"/>
    <w:uiPriority w:val="99"/>
    <w:semiHidden/>
    <w:unhideWhenUsed/>
    <w:rsid w:val="00DC1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86180">
      <w:bodyDiv w:val="1"/>
      <w:marLeft w:val="0"/>
      <w:marRight w:val="0"/>
      <w:marTop w:val="0"/>
      <w:marBottom w:val="0"/>
      <w:divBdr>
        <w:top w:val="none" w:sz="0" w:space="0" w:color="auto"/>
        <w:left w:val="none" w:sz="0" w:space="0" w:color="auto"/>
        <w:bottom w:val="none" w:sz="0" w:space="0" w:color="auto"/>
        <w:right w:val="none" w:sz="0" w:space="0" w:color="auto"/>
      </w:divBdr>
    </w:div>
    <w:div w:id="149104998">
      <w:bodyDiv w:val="1"/>
      <w:marLeft w:val="0"/>
      <w:marRight w:val="0"/>
      <w:marTop w:val="0"/>
      <w:marBottom w:val="0"/>
      <w:divBdr>
        <w:top w:val="none" w:sz="0" w:space="0" w:color="auto"/>
        <w:left w:val="none" w:sz="0" w:space="0" w:color="auto"/>
        <w:bottom w:val="none" w:sz="0" w:space="0" w:color="auto"/>
        <w:right w:val="none" w:sz="0" w:space="0" w:color="auto"/>
      </w:divBdr>
    </w:div>
    <w:div w:id="149489601">
      <w:bodyDiv w:val="1"/>
      <w:marLeft w:val="0"/>
      <w:marRight w:val="0"/>
      <w:marTop w:val="0"/>
      <w:marBottom w:val="0"/>
      <w:divBdr>
        <w:top w:val="none" w:sz="0" w:space="0" w:color="auto"/>
        <w:left w:val="none" w:sz="0" w:space="0" w:color="auto"/>
        <w:bottom w:val="none" w:sz="0" w:space="0" w:color="auto"/>
        <w:right w:val="none" w:sz="0" w:space="0" w:color="auto"/>
      </w:divBdr>
      <w:divsChild>
        <w:div w:id="46912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215884">
      <w:bodyDiv w:val="1"/>
      <w:marLeft w:val="0"/>
      <w:marRight w:val="0"/>
      <w:marTop w:val="0"/>
      <w:marBottom w:val="0"/>
      <w:divBdr>
        <w:top w:val="none" w:sz="0" w:space="0" w:color="auto"/>
        <w:left w:val="none" w:sz="0" w:space="0" w:color="auto"/>
        <w:bottom w:val="none" w:sz="0" w:space="0" w:color="auto"/>
        <w:right w:val="none" w:sz="0" w:space="0" w:color="auto"/>
      </w:divBdr>
    </w:div>
    <w:div w:id="298655615">
      <w:bodyDiv w:val="1"/>
      <w:marLeft w:val="0"/>
      <w:marRight w:val="0"/>
      <w:marTop w:val="0"/>
      <w:marBottom w:val="0"/>
      <w:divBdr>
        <w:top w:val="none" w:sz="0" w:space="0" w:color="auto"/>
        <w:left w:val="none" w:sz="0" w:space="0" w:color="auto"/>
        <w:bottom w:val="none" w:sz="0" w:space="0" w:color="auto"/>
        <w:right w:val="none" w:sz="0" w:space="0" w:color="auto"/>
      </w:divBdr>
    </w:div>
    <w:div w:id="315647817">
      <w:bodyDiv w:val="1"/>
      <w:marLeft w:val="0"/>
      <w:marRight w:val="0"/>
      <w:marTop w:val="0"/>
      <w:marBottom w:val="0"/>
      <w:divBdr>
        <w:top w:val="none" w:sz="0" w:space="0" w:color="auto"/>
        <w:left w:val="none" w:sz="0" w:space="0" w:color="auto"/>
        <w:bottom w:val="none" w:sz="0" w:space="0" w:color="auto"/>
        <w:right w:val="none" w:sz="0" w:space="0" w:color="auto"/>
      </w:divBdr>
    </w:div>
    <w:div w:id="332489147">
      <w:bodyDiv w:val="1"/>
      <w:marLeft w:val="0"/>
      <w:marRight w:val="0"/>
      <w:marTop w:val="0"/>
      <w:marBottom w:val="0"/>
      <w:divBdr>
        <w:top w:val="none" w:sz="0" w:space="0" w:color="auto"/>
        <w:left w:val="none" w:sz="0" w:space="0" w:color="auto"/>
        <w:bottom w:val="none" w:sz="0" w:space="0" w:color="auto"/>
        <w:right w:val="none" w:sz="0" w:space="0" w:color="auto"/>
      </w:divBdr>
    </w:div>
    <w:div w:id="341669204">
      <w:bodyDiv w:val="1"/>
      <w:marLeft w:val="0"/>
      <w:marRight w:val="0"/>
      <w:marTop w:val="0"/>
      <w:marBottom w:val="0"/>
      <w:divBdr>
        <w:top w:val="none" w:sz="0" w:space="0" w:color="auto"/>
        <w:left w:val="none" w:sz="0" w:space="0" w:color="auto"/>
        <w:bottom w:val="none" w:sz="0" w:space="0" w:color="auto"/>
        <w:right w:val="none" w:sz="0" w:space="0" w:color="auto"/>
      </w:divBdr>
      <w:divsChild>
        <w:div w:id="229077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126970">
      <w:bodyDiv w:val="1"/>
      <w:marLeft w:val="0"/>
      <w:marRight w:val="0"/>
      <w:marTop w:val="0"/>
      <w:marBottom w:val="0"/>
      <w:divBdr>
        <w:top w:val="none" w:sz="0" w:space="0" w:color="auto"/>
        <w:left w:val="none" w:sz="0" w:space="0" w:color="auto"/>
        <w:bottom w:val="none" w:sz="0" w:space="0" w:color="auto"/>
        <w:right w:val="none" w:sz="0" w:space="0" w:color="auto"/>
      </w:divBdr>
    </w:div>
    <w:div w:id="449588743">
      <w:bodyDiv w:val="1"/>
      <w:marLeft w:val="0"/>
      <w:marRight w:val="0"/>
      <w:marTop w:val="0"/>
      <w:marBottom w:val="0"/>
      <w:divBdr>
        <w:top w:val="none" w:sz="0" w:space="0" w:color="auto"/>
        <w:left w:val="none" w:sz="0" w:space="0" w:color="auto"/>
        <w:bottom w:val="none" w:sz="0" w:space="0" w:color="auto"/>
        <w:right w:val="none" w:sz="0" w:space="0" w:color="auto"/>
      </w:divBdr>
    </w:div>
    <w:div w:id="468209564">
      <w:bodyDiv w:val="1"/>
      <w:marLeft w:val="0"/>
      <w:marRight w:val="0"/>
      <w:marTop w:val="0"/>
      <w:marBottom w:val="0"/>
      <w:divBdr>
        <w:top w:val="none" w:sz="0" w:space="0" w:color="auto"/>
        <w:left w:val="none" w:sz="0" w:space="0" w:color="auto"/>
        <w:bottom w:val="none" w:sz="0" w:space="0" w:color="auto"/>
        <w:right w:val="none" w:sz="0" w:space="0" w:color="auto"/>
      </w:divBdr>
    </w:div>
    <w:div w:id="469903933">
      <w:bodyDiv w:val="1"/>
      <w:marLeft w:val="0"/>
      <w:marRight w:val="0"/>
      <w:marTop w:val="0"/>
      <w:marBottom w:val="0"/>
      <w:divBdr>
        <w:top w:val="none" w:sz="0" w:space="0" w:color="auto"/>
        <w:left w:val="none" w:sz="0" w:space="0" w:color="auto"/>
        <w:bottom w:val="none" w:sz="0" w:space="0" w:color="auto"/>
        <w:right w:val="none" w:sz="0" w:space="0" w:color="auto"/>
      </w:divBdr>
    </w:div>
    <w:div w:id="495264655">
      <w:bodyDiv w:val="1"/>
      <w:marLeft w:val="0"/>
      <w:marRight w:val="0"/>
      <w:marTop w:val="0"/>
      <w:marBottom w:val="0"/>
      <w:divBdr>
        <w:top w:val="none" w:sz="0" w:space="0" w:color="auto"/>
        <w:left w:val="none" w:sz="0" w:space="0" w:color="auto"/>
        <w:bottom w:val="none" w:sz="0" w:space="0" w:color="auto"/>
        <w:right w:val="none" w:sz="0" w:space="0" w:color="auto"/>
      </w:divBdr>
    </w:div>
    <w:div w:id="658506566">
      <w:bodyDiv w:val="1"/>
      <w:marLeft w:val="0"/>
      <w:marRight w:val="0"/>
      <w:marTop w:val="0"/>
      <w:marBottom w:val="0"/>
      <w:divBdr>
        <w:top w:val="none" w:sz="0" w:space="0" w:color="auto"/>
        <w:left w:val="none" w:sz="0" w:space="0" w:color="auto"/>
        <w:bottom w:val="none" w:sz="0" w:space="0" w:color="auto"/>
        <w:right w:val="none" w:sz="0" w:space="0" w:color="auto"/>
      </w:divBdr>
    </w:div>
    <w:div w:id="669792372">
      <w:bodyDiv w:val="1"/>
      <w:marLeft w:val="0"/>
      <w:marRight w:val="0"/>
      <w:marTop w:val="0"/>
      <w:marBottom w:val="0"/>
      <w:divBdr>
        <w:top w:val="none" w:sz="0" w:space="0" w:color="auto"/>
        <w:left w:val="none" w:sz="0" w:space="0" w:color="auto"/>
        <w:bottom w:val="none" w:sz="0" w:space="0" w:color="auto"/>
        <w:right w:val="none" w:sz="0" w:space="0" w:color="auto"/>
      </w:divBdr>
    </w:div>
    <w:div w:id="747652148">
      <w:bodyDiv w:val="1"/>
      <w:marLeft w:val="0"/>
      <w:marRight w:val="0"/>
      <w:marTop w:val="0"/>
      <w:marBottom w:val="0"/>
      <w:divBdr>
        <w:top w:val="none" w:sz="0" w:space="0" w:color="auto"/>
        <w:left w:val="none" w:sz="0" w:space="0" w:color="auto"/>
        <w:bottom w:val="none" w:sz="0" w:space="0" w:color="auto"/>
        <w:right w:val="none" w:sz="0" w:space="0" w:color="auto"/>
      </w:divBdr>
    </w:div>
    <w:div w:id="750128438">
      <w:bodyDiv w:val="1"/>
      <w:marLeft w:val="0"/>
      <w:marRight w:val="0"/>
      <w:marTop w:val="0"/>
      <w:marBottom w:val="0"/>
      <w:divBdr>
        <w:top w:val="none" w:sz="0" w:space="0" w:color="auto"/>
        <w:left w:val="none" w:sz="0" w:space="0" w:color="auto"/>
        <w:bottom w:val="none" w:sz="0" w:space="0" w:color="auto"/>
        <w:right w:val="none" w:sz="0" w:space="0" w:color="auto"/>
      </w:divBdr>
    </w:div>
    <w:div w:id="823204789">
      <w:bodyDiv w:val="1"/>
      <w:marLeft w:val="0"/>
      <w:marRight w:val="0"/>
      <w:marTop w:val="0"/>
      <w:marBottom w:val="0"/>
      <w:divBdr>
        <w:top w:val="none" w:sz="0" w:space="0" w:color="auto"/>
        <w:left w:val="none" w:sz="0" w:space="0" w:color="auto"/>
        <w:bottom w:val="none" w:sz="0" w:space="0" w:color="auto"/>
        <w:right w:val="none" w:sz="0" w:space="0" w:color="auto"/>
      </w:divBdr>
    </w:div>
    <w:div w:id="860436574">
      <w:bodyDiv w:val="1"/>
      <w:marLeft w:val="0"/>
      <w:marRight w:val="0"/>
      <w:marTop w:val="0"/>
      <w:marBottom w:val="0"/>
      <w:divBdr>
        <w:top w:val="none" w:sz="0" w:space="0" w:color="auto"/>
        <w:left w:val="none" w:sz="0" w:space="0" w:color="auto"/>
        <w:bottom w:val="none" w:sz="0" w:space="0" w:color="auto"/>
        <w:right w:val="none" w:sz="0" w:space="0" w:color="auto"/>
      </w:divBdr>
    </w:div>
    <w:div w:id="949704978">
      <w:bodyDiv w:val="1"/>
      <w:marLeft w:val="0"/>
      <w:marRight w:val="0"/>
      <w:marTop w:val="0"/>
      <w:marBottom w:val="0"/>
      <w:divBdr>
        <w:top w:val="none" w:sz="0" w:space="0" w:color="auto"/>
        <w:left w:val="none" w:sz="0" w:space="0" w:color="auto"/>
        <w:bottom w:val="none" w:sz="0" w:space="0" w:color="auto"/>
        <w:right w:val="none" w:sz="0" w:space="0" w:color="auto"/>
      </w:divBdr>
    </w:div>
    <w:div w:id="960455140">
      <w:bodyDiv w:val="1"/>
      <w:marLeft w:val="0"/>
      <w:marRight w:val="0"/>
      <w:marTop w:val="0"/>
      <w:marBottom w:val="0"/>
      <w:divBdr>
        <w:top w:val="none" w:sz="0" w:space="0" w:color="auto"/>
        <w:left w:val="none" w:sz="0" w:space="0" w:color="auto"/>
        <w:bottom w:val="none" w:sz="0" w:space="0" w:color="auto"/>
        <w:right w:val="none" w:sz="0" w:space="0" w:color="auto"/>
      </w:divBdr>
      <w:divsChild>
        <w:div w:id="51392010">
          <w:marLeft w:val="0"/>
          <w:marRight w:val="0"/>
          <w:marTop w:val="0"/>
          <w:marBottom w:val="0"/>
          <w:divBdr>
            <w:top w:val="none" w:sz="0" w:space="0" w:color="auto"/>
            <w:left w:val="none" w:sz="0" w:space="0" w:color="auto"/>
            <w:bottom w:val="none" w:sz="0" w:space="0" w:color="auto"/>
            <w:right w:val="none" w:sz="0" w:space="0" w:color="auto"/>
          </w:divBdr>
          <w:divsChild>
            <w:div w:id="1955095842">
              <w:marLeft w:val="0"/>
              <w:marRight w:val="0"/>
              <w:marTop w:val="0"/>
              <w:marBottom w:val="0"/>
              <w:divBdr>
                <w:top w:val="none" w:sz="0" w:space="0" w:color="auto"/>
                <w:left w:val="none" w:sz="0" w:space="0" w:color="auto"/>
                <w:bottom w:val="none" w:sz="0" w:space="0" w:color="auto"/>
                <w:right w:val="none" w:sz="0" w:space="0" w:color="auto"/>
              </w:divBdr>
            </w:div>
            <w:div w:id="1968269216">
              <w:marLeft w:val="0"/>
              <w:marRight w:val="0"/>
              <w:marTop w:val="0"/>
              <w:marBottom w:val="0"/>
              <w:divBdr>
                <w:top w:val="none" w:sz="0" w:space="0" w:color="auto"/>
                <w:left w:val="none" w:sz="0" w:space="0" w:color="auto"/>
                <w:bottom w:val="none" w:sz="0" w:space="0" w:color="auto"/>
                <w:right w:val="none" w:sz="0" w:space="0" w:color="auto"/>
              </w:divBdr>
              <w:divsChild>
                <w:div w:id="304824198">
                  <w:marLeft w:val="0"/>
                  <w:marRight w:val="0"/>
                  <w:marTop w:val="0"/>
                  <w:marBottom w:val="0"/>
                  <w:divBdr>
                    <w:top w:val="none" w:sz="0" w:space="0" w:color="auto"/>
                    <w:left w:val="none" w:sz="0" w:space="0" w:color="auto"/>
                    <w:bottom w:val="none" w:sz="0" w:space="0" w:color="auto"/>
                    <w:right w:val="none" w:sz="0" w:space="0" w:color="auto"/>
                  </w:divBdr>
                  <w:divsChild>
                    <w:div w:id="1467043806">
                      <w:marLeft w:val="0"/>
                      <w:marRight w:val="0"/>
                      <w:marTop w:val="0"/>
                      <w:marBottom w:val="0"/>
                      <w:divBdr>
                        <w:top w:val="none" w:sz="0" w:space="0" w:color="auto"/>
                        <w:left w:val="none" w:sz="0" w:space="0" w:color="auto"/>
                        <w:bottom w:val="none" w:sz="0" w:space="0" w:color="auto"/>
                        <w:right w:val="none" w:sz="0" w:space="0" w:color="auto"/>
                      </w:divBdr>
                      <w:divsChild>
                        <w:div w:id="795563313">
                          <w:marLeft w:val="0"/>
                          <w:marRight w:val="0"/>
                          <w:marTop w:val="0"/>
                          <w:marBottom w:val="0"/>
                          <w:divBdr>
                            <w:top w:val="none" w:sz="0" w:space="0" w:color="auto"/>
                            <w:left w:val="none" w:sz="0" w:space="0" w:color="auto"/>
                            <w:bottom w:val="none" w:sz="0" w:space="0" w:color="auto"/>
                            <w:right w:val="none" w:sz="0" w:space="0" w:color="auto"/>
                          </w:divBdr>
                        </w:div>
                        <w:div w:id="881674877">
                          <w:marLeft w:val="0"/>
                          <w:marRight w:val="0"/>
                          <w:marTop w:val="0"/>
                          <w:marBottom w:val="0"/>
                          <w:divBdr>
                            <w:top w:val="none" w:sz="0" w:space="0" w:color="auto"/>
                            <w:left w:val="none" w:sz="0" w:space="0" w:color="auto"/>
                            <w:bottom w:val="none" w:sz="0" w:space="0" w:color="auto"/>
                            <w:right w:val="none" w:sz="0" w:space="0" w:color="auto"/>
                          </w:divBdr>
                        </w:div>
                        <w:div w:id="4400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3611">
                  <w:marLeft w:val="0"/>
                  <w:marRight w:val="0"/>
                  <w:marTop w:val="0"/>
                  <w:marBottom w:val="0"/>
                  <w:divBdr>
                    <w:top w:val="none" w:sz="0" w:space="0" w:color="auto"/>
                    <w:left w:val="none" w:sz="0" w:space="0" w:color="auto"/>
                    <w:bottom w:val="none" w:sz="0" w:space="0" w:color="auto"/>
                    <w:right w:val="none" w:sz="0" w:space="0" w:color="auto"/>
                  </w:divBdr>
                  <w:divsChild>
                    <w:div w:id="1183401613">
                      <w:marLeft w:val="0"/>
                      <w:marRight w:val="0"/>
                      <w:marTop w:val="0"/>
                      <w:marBottom w:val="0"/>
                      <w:divBdr>
                        <w:top w:val="none" w:sz="0" w:space="0" w:color="auto"/>
                        <w:left w:val="none" w:sz="0" w:space="0" w:color="auto"/>
                        <w:bottom w:val="none" w:sz="0" w:space="0" w:color="auto"/>
                        <w:right w:val="none" w:sz="0" w:space="0" w:color="auto"/>
                      </w:divBdr>
                      <w:divsChild>
                        <w:div w:id="14663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725641">
          <w:marLeft w:val="0"/>
          <w:marRight w:val="0"/>
          <w:marTop w:val="0"/>
          <w:marBottom w:val="0"/>
          <w:divBdr>
            <w:top w:val="none" w:sz="0" w:space="0" w:color="auto"/>
            <w:left w:val="none" w:sz="0" w:space="0" w:color="auto"/>
            <w:bottom w:val="none" w:sz="0" w:space="0" w:color="auto"/>
            <w:right w:val="none" w:sz="0" w:space="0" w:color="auto"/>
          </w:divBdr>
          <w:divsChild>
            <w:div w:id="1420911114">
              <w:marLeft w:val="0"/>
              <w:marRight w:val="0"/>
              <w:marTop w:val="0"/>
              <w:marBottom w:val="0"/>
              <w:divBdr>
                <w:top w:val="none" w:sz="0" w:space="0" w:color="auto"/>
                <w:left w:val="none" w:sz="0" w:space="0" w:color="auto"/>
                <w:bottom w:val="none" w:sz="0" w:space="0" w:color="auto"/>
                <w:right w:val="none" w:sz="0" w:space="0" w:color="auto"/>
              </w:divBdr>
            </w:div>
            <w:div w:id="1683163467">
              <w:marLeft w:val="0"/>
              <w:marRight w:val="0"/>
              <w:marTop w:val="0"/>
              <w:marBottom w:val="0"/>
              <w:divBdr>
                <w:top w:val="none" w:sz="0" w:space="0" w:color="auto"/>
                <w:left w:val="none" w:sz="0" w:space="0" w:color="auto"/>
                <w:bottom w:val="none" w:sz="0" w:space="0" w:color="auto"/>
                <w:right w:val="none" w:sz="0" w:space="0" w:color="auto"/>
              </w:divBdr>
              <w:divsChild>
                <w:div w:id="1820262756">
                  <w:marLeft w:val="0"/>
                  <w:marRight w:val="0"/>
                  <w:marTop w:val="0"/>
                  <w:marBottom w:val="0"/>
                  <w:divBdr>
                    <w:top w:val="none" w:sz="0" w:space="0" w:color="auto"/>
                    <w:left w:val="none" w:sz="0" w:space="0" w:color="auto"/>
                    <w:bottom w:val="none" w:sz="0" w:space="0" w:color="auto"/>
                    <w:right w:val="none" w:sz="0" w:space="0" w:color="auto"/>
                  </w:divBdr>
                  <w:divsChild>
                    <w:div w:id="408962289">
                      <w:marLeft w:val="0"/>
                      <w:marRight w:val="0"/>
                      <w:marTop w:val="0"/>
                      <w:marBottom w:val="0"/>
                      <w:divBdr>
                        <w:top w:val="none" w:sz="0" w:space="0" w:color="auto"/>
                        <w:left w:val="none" w:sz="0" w:space="0" w:color="auto"/>
                        <w:bottom w:val="none" w:sz="0" w:space="0" w:color="auto"/>
                        <w:right w:val="none" w:sz="0" w:space="0" w:color="auto"/>
                      </w:divBdr>
                      <w:divsChild>
                        <w:div w:id="1116563419">
                          <w:marLeft w:val="0"/>
                          <w:marRight w:val="0"/>
                          <w:marTop w:val="0"/>
                          <w:marBottom w:val="0"/>
                          <w:divBdr>
                            <w:top w:val="none" w:sz="0" w:space="0" w:color="auto"/>
                            <w:left w:val="none" w:sz="0" w:space="0" w:color="auto"/>
                            <w:bottom w:val="none" w:sz="0" w:space="0" w:color="auto"/>
                            <w:right w:val="none" w:sz="0" w:space="0" w:color="auto"/>
                          </w:divBdr>
                        </w:div>
                        <w:div w:id="288823691">
                          <w:marLeft w:val="0"/>
                          <w:marRight w:val="0"/>
                          <w:marTop w:val="0"/>
                          <w:marBottom w:val="0"/>
                          <w:divBdr>
                            <w:top w:val="none" w:sz="0" w:space="0" w:color="auto"/>
                            <w:left w:val="none" w:sz="0" w:space="0" w:color="auto"/>
                            <w:bottom w:val="none" w:sz="0" w:space="0" w:color="auto"/>
                            <w:right w:val="none" w:sz="0" w:space="0" w:color="auto"/>
                          </w:divBdr>
                        </w:div>
                        <w:div w:id="7991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3556">
                  <w:marLeft w:val="0"/>
                  <w:marRight w:val="0"/>
                  <w:marTop w:val="0"/>
                  <w:marBottom w:val="0"/>
                  <w:divBdr>
                    <w:top w:val="none" w:sz="0" w:space="0" w:color="auto"/>
                    <w:left w:val="none" w:sz="0" w:space="0" w:color="auto"/>
                    <w:bottom w:val="none" w:sz="0" w:space="0" w:color="auto"/>
                    <w:right w:val="none" w:sz="0" w:space="0" w:color="auto"/>
                  </w:divBdr>
                  <w:divsChild>
                    <w:div w:id="318047201">
                      <w:marLeft w:val="0"/>
                      <w:marRight w:val="0"/>
                      <w:marTop w:val="0"/>
                      <w:marBottom w:val="0"/>
                      <w:divBdr>
                        <w:top w:val="none" w:sz="0" w:space="0" w:color="auto"/>
                        <w:left w:val="none" w:sz="0" w:space="0" w:color="auto"/>
                        <w:bottom w:val="none" w:sz="0" w:space="0" w:color="auto"/>
                        <w:right w:val="none" w:sz="0" w:space="0" w:color="auto"/>
                      </w:divBdr>
                      <w:divsChild>
                        <w:div w:id="17961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13499">
          <w:marLeft w:val="0"/>
          <w:marRight w:val="0"/>
          <w:marTop w:val="0"/>
          <w:marBottom w:val="0"/>
          <w:divBdr>
            <w:top w:val="none" w:sz="0" w:space="0" w:color="auto"/>
            <w:left w:val="none" w:sz="0" w:space="0" w:color="auto"/>
            <w:bottom w:val="none" w:sz="0" w:space="0" w:color="auto"/>
            <w:right w:val="none" w:sz="0" w:space="0" w:color="auto"/>
          </w:divBdr>
          <w:divsChild>
            <w:div w:id="855195392">
              <w:marLeft w:val="0"/>
              <w:marRight w:val="0"/>
              <w:marTop w:val="0"/>
              <w:marBottom w:val="0"/>
              <w:divBdr>
                <w:top w:val="none" w:sz="0" w:space="0" w:color="auto"/>
                <w:left w:val="none" w:sz="0" w:space="0" w:color="auto"/>
                <w:bottom w:val="none" w:sz="0" w:space="0" w:color="auto"/>
                <w:right w:val="none" w:sz="0" w:space="0" w:color="auto"/>
              </w:divBdr>
            </w:div>
            <w:div w:id="797068736">
              <w:marLeft w:val="0"/>
              <w:marRight w:val="0"/>
              <w:marTop w:val="0"/>
              <w:marBottom w:val="0"/>
              <w:divBdr>
                <w:top w:val="none" w:sz="0" w:space="0" w:color="auto"/>
                <w:left w:val="none" w:sz="0" w:space="0" w:color="auto"/>
                <w:bottom w:val="none" w:sz="0" w:space="0" w:color="auto"/>
                <w:right w:val="none" w:sz="0" w:space="0" w:color="auto"/>
              </w:divBdr>
              <w:divsChild>
                <w:div w:id="938292077">
                  <w:marLeft w:val="0"/>
                  <w:marRight w:val="0"/>
                  <w:marTop w:val="0"/>
                  <w:marBottom w:val="0"/>
                  <w:divBdr>
                    <w:top w:val="none" w:sz="0" w:space="0" w:color="auto"/>
                    <w:left w:val="none" w:sz="0" w:space="0" w:color="auto"/>
                    <w:bottom w:val="none" w:sz="0" w:space="0" w:color="auto"/>
                    <w:right w:val="none" w:sz="0" w:space="0" w:color="auto"/>
                  </w:divBdr>
                  <w:divsChild>
                    <w:div w:id="593442060">
                      <w:marLeft w:val="0"/>
                      <w:marRight w:val="0"/>
                      <w:marTop w:val="0"/>
                      <w:marBottom w:val="0"/>
                      <w:divBdr>
                        <w:top w:val="none" w:sz="0" w:space="0" w:color="auto"/>
                        <w:left w:val="none" w:sz="0" w:space="0" w:color="auto"/>
                        <w:bottom w:val="none" w:sz="0" w:space="0" w:color="auto"/>
                        <w:right w:val="none" w:sz="0" w:space="0" w:color="auto"/>
                      </w:divBdr>
                      <w:divsChild>
                        <w:div w:id="828711116">
                          <w:marLeft w:val="0"/>
                          <w:marRight w:val="0"/>
                          <w:marTop w:val="0"/>
                          <w:marBottom w:val="0"/>
                          <w:divBdr>
                            <w:top w:val="none" w:sz="0" w:space="0" w:color="auto"/>
                            <w:left w:val="none" w:sz="0" w:space="0" w:color="auto"/>
                            <w:bottom w:val="none" w:sz="0" w:space="0" w:color="auto"/>
                            <w:right w:val="none" w:sz="0" w:space="0" w:color="auto"/>
                          </w:divBdr>
                        </w:div>
                        <w:div w:id="648443091">
                          <w:marLeft w:val="0"/>
                          <w:marRight w:val="0"/>
                          <w:marTop w:val="0"/>
                          <w:marBottom w:val="0"/>
                          <w:divBdr>
                            <w:top w:val="none" w:sz="0" w:space="0" w:color="auto"/>
                            <w:left w:val="none" w:sz="0" w:space="0" w:color="auto"/>
                            <w:bottom w:val="none" w:sz="0" w:space="0" w:color="auto"/>
                            <w:right w:val="none" w:sz="0" w:space="0" w:color="auto"/>
                          </w:divBdr>
                        </w:div>
                        <w:div w:id="5011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9619">
                  <w:marLeft w:val="0"/>
                  <w:marRight w:val="0"/>
                  <w:marTop w:val="0"/>
                  <w:marBottom w:val="0"/>
                  <w:divBdr>
                    <w:top w:val="none" w:sz="0" w:space="0" w:color="auto"/>
                    <w:left w:val="none" w:sz="0" w:space="0" w:color="auto"/>
                    <w:bottom w:val="none" w:sz="0" w:space="0" w:color="auto"/>
                    <w:right w:val="none" w:sz="0" w:space="0" w:color="auto"/>
                  </w:divBdr>
                  <w:divsChild>
                    <w:div w:id="1967079170">
                      <w:marLeft w:val="0"/>
                      <w:marRight w:val="0"/>
                      <w:marTop w:val="0"/>
                      <w:marBottom w:val="0"/>
                      <w:divBdr>
                        <w:top w:val="none" w:sz="0" w:space="0" w:color="auto"/>
                        <w:left w:val="none" w:sz="0" w:space="0" w:color="auto"/>
                        <w:bottom w:val="none" w:sz="0" w:space="0" w:color="auto"/>
                        <w:right w:val="none" w:sz="0" w:space="0" w:color="auto"/>
                      </w:divBdr>
                      <w:divsChild>
                        <w:div w:id="6137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58848">
          <w:marLeft w:val="0"/>
          <w:marRight w:val="0"/>
          <w:marTop w:val="0"/>
          <w:marBottom w:val="0"/>
          <w:divBdr>
            <w:top w:val="none" w:sz="0" w:space="0" w:color="auto"/>
            <w:left w:val="none" w:sz="0" w:space="0" w:color="auto"/>
            <w:bottom w:val="none" w:sz="0" w:space="0" w:color="auto"/>
            <w:right w:val="none" w:sz="0" w:space="0" w:color="auto"/>
          </w:divBdr>
          <w:divsChild>
            <w:div w:id="408963077">
              <w:marLeft w:val="0"/>
              <w:marRight w:val="0"/>
              <w:marTop w:val="0"/>
              <w:marBottom w:val="0"/>
              <w:divBdr>
                <w:top w:val="none" w:sz="0" w:space="0" w:color="auto"/>
                <w:left w:val="none" w:sz="0" w:space="0" w:color="auto"/>
                <w:bottom w:val="none" w:sz="0" w:space="0" w:color="auto"/>
                <w:right w:val="none" w:sz="0" w:space="0" w:color="auto"/>
              </w:divBdr>
            </w:div>
            <w:div w:id="1574386246">
              <w:marLeft w:val="0"/>
              <w:marRight w:val="0"/>
              <w:marTop w:val="0"/>
              <w:marBottom w:val="0"/>
              <w:divBdr>
                <w:top w:val="none" w:sz="0" w:space="0" w:color="auto"/>
                <w:left w:val="none" w:sz="0" w:space="0" w:color="auto"/>
                <w:bottom w:val="none" w:sz="0" w:space="0" w:color="auto"/>
                <w:right w:val="none" w:sz="0" w:space="0" w:color="auto"/>
              </w:divBdr>
              <w:divsChild>
                <w:div w:id="495221275">
                  <w:marLeft w:val="0"/>
                  <w:marRight w:val="0"/>
                  <w:marTop w:val="0"/>
                  <w:marBottom w:val="0"/>
                  <w:divBdr>
                    <w:top w:val="none" w:sz="0" w:space="0" w:color="auto"/>
                    <w:left w:val="none" w:sz="0" w:space="0" w:color="auto"/>
                    <w:bottom w:val="none" w:sz="0" w:space="0" w:color="auto"/>
                    <w:right w:val="none" w:sz="0" w:space="0" w:color="auto"/>
                  </w:divBdr>
                  <w:divsChild>
                    <w:div w:id="1107239992">
                      <w:marLeft w:val="0"/>
                      <w:marRight w:val="0"/>
                      <w:marTop w:val="0"/>
                      <w:marBottom w:val="0"/>
                      <w:divBdr>
                        <w:top w:val="none" w:sz="0" w:space="0" w:color="auto"/>
                        <w:left w:val="none" w:sz="0" w:space="0" w:color="auto"/>
                        <w:bottom w:val="none" w:sz="0" w:space="0" w:color="auto"/>
                        <w:right w:val="none" w:sz="0" w:space="0" w:color="auto"/>
                      </w:divBdr>
                      <w:divsChild>
                        <w:div w:id="1445074725">
                          <w:marLeft w:val="0"/>
                          <w:marRight w:val="0"/>
                          <w:marTop w:val="0"/>
                          <w:marBottom w:val="0"/>
                          <w:divBdr>
                            <w:top w:val="none" w:sz="0" w:space="0" w:color="auto"/>
                            <w:left w:val="none" w:sz="0" w:space="0" w:color="auto"/>
                            <w:bottom w:val="none" w:sz="0" w:space="0" w:color="auto"/>
                            <w:right w:val="none" w:sz="0" w:space="0" w:color="auto"/>
                          </w:divBdr>
                        </w:div>
                        <w:div w:id="884484625">
                          <w:marLeft w:val="0"/>
                          <w:marRight w:val="0"/>
                          <w:marTop w:val="0"/>
                          <w:marBottom w:val="0"/>
                          <w:divBdr>
                            <w:top w:val="none" w:sz="0" w:space="0" w:color="auto"/>
                            <w:left w:val="none" w:sz="0" w:space="0" w:color="auto"/>
                            <w:bottom w:val="none" w:sz="0" w:space="0" w:color="auto"/>
                            <w:right w:val="none" w:sz="0" w:space="0" w:color="auto"/>
                          </w:divBdr>
                        </w:div>
                        <w:div w:id="15915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3907">
                  <w:marLeft w:val="0"/>
                  <w:marRight w:val="0"/>
                  <w:marTop w:val="0"/>
                  <w:marBottom w:val="0"/>
                  <w:divBdr>
                    <w:top w:val="none" w:sz="0" w:space="0" w:color="auto"/>
                    <w:left w:val="none" w:sz="0" w:space="0" w:color="auto"/>
                    <w:bottom w:val="none" w:sz="0" w:space="0" w:color="auto"/>
                    <w:right w:val="none" w:sz="0" w:space="0" w:color="auto"/>
                  </w:divBdr>
                  <w:divsChild>
                    <w:div w:id="1821266389">
                      <w:marLeft w:val="0"/>
                      <w:marRight w:val="0"/>
                      <w:marTop w:val="0"/>
                      <w:marBottom w:val="0"/>
                      <w:divBdr>
                        <w:top w:val="none" w:sz="0" w:space="0" w:color="auto"/>
                        <w:left w:val="none" w:sz="0" w:space="0" w:color="auto"/>
                        <w:bottom w:val="none" w:sz="0" w:space="0" w:color="auto"/>
                        <w:right w:val="none" w:sz="0" w:space="0" w:color="auto"/>
                      </w:divBdr>
                      <w:divsChild>
                        <w:div w:id="16337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08603">
          <w:marLeft w:val="0"/>
          <w:marRight w:val="0"/>
          <w:marTop w:val="0"/>
          <w:marBottom w:val="0"/>
          <w:divBdr>
            <w:top w:val="none" w:sz="0" w:space="0" w:color="auto"/>
            <w:left w:val="none" w:sz="0" w:space="0" w:color="auto"/>
            <w:bottom w:val="none" w:sz="0" w:space="0" w:color="auto"/>
            <w:right w:val="none" w:sz="0" w:space="0" w:color="auto"/>
          </w:divBdr>
          <w:divsChild>
            <w:div w:id="1970436408">
              <w:marLeft w:val="0"/>
              <w:marRight w:val="0"/>
              <w:marTop w:val="0"/>
              <w:marBottom w:val="0"/>
              <w:divBdr>
                <w:top w:val="none" w:sz="0" w:space="0" w:color="auto"/>
                <w:left w:val="none" w:sz="0" w:space="0" w:color="auto"/>
                <w:bottom w:val="none" w:sz="0" w:space="0" w:color="auto"/>
                <w:right w:val="none" w:sz="0" w:space="0" w:color="auto"/>
              </w:divBdr>
            </w:div>
            <w:div w:id="428936131">
              <w:marLeft w:val="0"/>
              <w:marRight w:val="0"/>
              <w:marTop w:val="0"/>
              <w:marBottom w:val="0"/>
              <w:divBdr>
                <w:top w:val="none" w:sz="0" w:space="0" w:color="auto"/>
                <w:left w:val="none" w:sz="0" w:space="0" w:color="auto"/>
                <w:bottom w:val="none" w:sz="0" w:space="0" w:color="auto"/>
                <w:right w:val="none" w:sz="0" w:space="0" w:color="auto"/>
              </w:divBdr>
              <w:divsChild>
                <w:div w:id="1772774457">
                  <w:marLeft w:val="0"/>
                  <w:marRight w:val="0"/>
                  <w:marTop w:val="0"/>
                  <w:marBottom w:val="0"/>
                  <w:divBdr>
                    <w:top w:val="none" w:sz="0" w:space="0" w:color="auto"/>
                    <w:left w:val="none" w:sz="0" w:space="0" w:color="auto"/>
                    <w:bottom w:val="none" w:sz="0" w:space="0" w:color="auto"/>
                    <w:right w:val="none" w:sz="0" w:space="0" w:color="auto"/>
                  </w:divBdr>
                  <w:divsChild>
                    <w:div w:id="242110352">
                      <w:marLeft w:val="0"/>
                      <w:marRight w:val="0"/>
                      <w:marTop w:val="0"/>
                      <w:marBottom w:val="0"/>
                      <w:divBdr>
                        <w:top w:val="none" w:sz="0" w:space="0" w:color="auto"/>
                        <w:left w:val="none" w:sz="0" w:space="0" w:color="auto"/>
                        <w:bottom w:val="none" w:sz="0" w:space="0" w:color="auto"/>
                        <w:right w:val="none" w:sz="0" w:space="0" w:color="auto"/>
                      </w:divBdr>
                      <w:divsChild>
                        <w:div w:id="4827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9049">
                  <w:marLeft w:val="0"/>
                  <w:marRight w:val="0"/>
                  <w:marTop w:val="0"/>
                  <w:marBottom w:val="0"/>
                  <w:divBdr>
                    <w:top w:val="none" w:sz="0" w:space="0" w:color="auto"/>
                    <w:left w:val="none" w:sz="0" w:space="0" w:color="auto"/>
                    <w:bottom w:val="none" w:sz="0" w:space="0" w:color="auto"/>
                    <w:right w:val="none" w:sz="0" w:space="0" w:color="auto"/>
                  </w:divBdr>
                  <w:divsChild>
                    <w:div w:id="2076852740">
                      <w:marLeft w:val="0"/>
                      <w:marRight w:val="0"/>
                      <w:marTop w:val="0"/>
                      <w:marBottom w:val="0"/>
                      <w:divBdr>
                        <w:top w:val="none" w:sz="0" w:space="0" w:color="auto"/>
                        <w:left w:val="none" w:sz="0" w:space="0" w:color="auto"/>
                        <w:bottom w:val="none" w:sz="0" w:space="0" w:color="auto"/>
                        <w:right w:val="none" w:sz="0" w:space="0" w:color="auto"/>
                      </w:divBdr>
                      <w:divsChild>
                        <w:div w:id="19972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36204">
          <w:marLeft w:val="0"/>
          <w:marRight w:val="0"/>
          <w:marTop w:val="0"/>
          <w:marBottom w:val="0"/>
          <w:divBdr>
            <w:top w:val="none" w:sz="0" w:space="0" w:color="auto"/>
            <w:left w:val="none" w:sz="0" w:space="0" w:color="auto"/>
            <w:bottom w:val="none" w:sz="0" w:space="0" w:color="auto"/>
            <w:right w:val="none" w:sz="0" w:space="0" w:color="auto"/>
          </w:divBdr>
          <w:divsChild>
            <w:div w:id="794786596">
              <w:marLeft w:val="0"/>
              <w:marRight w:val="0"/>
              <w:marTop w:val="0"/>
              <w:marBottom w:val="0"/>
              <w:divBdr>
                <w:top w:val="none" w:sz="0" w:space="0" w:color="auto"/>
                <w:left w:val="none" w:sz="0" w:space="0" w:color="auto"/>
                <w:bottom w:val="none" w:sz="0" w:space="0" w:color="auto"/>
                <w:right w:val="none" w:sz="0" w:space="0" w:color="auto"/>
              </w:divBdr>
            </w:div>
            <w:div w:id="124666920">
              <w:marLeft w:val="0"/>
              <w:marRight w:val="0"/>
              <w:marTop w:val="0"/>
              <w:marBottom w:val="0"/>
              <w:divBdr>
                <w:top w:val="none" w:sz="0" w:space="0" w:color="auto"/>
                <w:left w:val="none" w:sz="0" w:space="0" w:color="auto"/>
                <w:bottom w:val="none" w:sz="0" w:space="0" w:color="auto"/>
                <w:right w:val="none" w:sz="0" w:space="0" w:color="auto"/>
              </w:divBdr>
              <w:divsChild>
                <w:div w:id="1897813899">
                  <w:marLeft w:val="0"/>
                  <w:marRight w:val="0"/>
                  <w:marTop w:val="0"/>
                  <w:marBottom w:val="0"/>
                  <w:divBdr>
                    <w:top w:val="none" w:sz="0" w:space="0" w:color="auto"/>
                    <w:left w:val="none" w:sz="0" w:space="0" w:color="auto"/>
                    <w:bottom w:val="none" w:sz="0" w:space="0" w:color="auto"/>
                    <w:right w:val="none" w:sz="0" w:space="0" w:color="auto"/>
                  </w:divBdr>
                  <w:divsChild>
                    <w:div w:id="936135862">
                      <w:marLeft w:val="0"/>
                      <w:marRight w:val="0"/>
                      <w:marTop w:val="0"/>
                      <w:marBottom w:val="0"/>
                      <w:divBdr>
                        <w:top w:val="none" w:sz="0" w:space="0" w:color="auto"/>
                        <w:left w:val="none" w:sz="0" w:space="0" w:color="auto"/>
                        <w:bottom w:val="none" w:sz="0" w:space="0" w:color="auto"/>
                        <w:right w:val="none" w:sz="0" w:space="0" w:color="auto"/>
                      </w:divBdr>
                      <w:divsChild>
                        <w:div w:id="9867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8118">
                  <w:marLeft w:val="0"/>
                  <w:marRight w:val="0"/>
                  <w:marTop w:val="0"/>
                  <w:marBottom w:val="0"/>
                  <w:divBdr>
                    <w:top w:val="none" w:sz="0" w:space="0" w:color="auto"/>
                    <w:left w:val="none" w:sz="0" w:space="0" w:color="auto"/>
                    <w:bottom w:val="none" w:sz="0" w:space="0" w:color="auto"/>
                    <w:right w:val="none" w:sz="0" w:space="0" w:color="auto"/>
                  </w:divBdr>
                  <w:divsChild>
                    <w:div w:id="832377670">
                      <w:marLeft w:val="0"/>
                      <w:marRight w:val="0"/>
                      <w:marTop w:val="0"/>
                      <w:marBottom w:val="0"/>
                      <w:divBdr>
                        <w:top w:val="none" w:sz="0" w:space="0" w:color="auto"/>
                        <w:left w:val="none" w:sz="0" w:space="0" w:color="auto"/>
                        <w:bottom w:val="none" w:sz="0" w:space="0" w:color="auto"/>
                        <w:right w:val="none" w:sz="0" w:space="0" w:color="auto"/>
                      </w:divBdr>
                      <w:divsChild>
                        <w:div w:id="20463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3165">
          <w:marLeft w:val="0"/>
          <w:marRight w:val="0"/>
          <w:marTop w:val="0"/>
          <w:marBottom w:val="0"/>
          <w:divBdr>
            <w:top w:val="none" w:sz="0" w:space="0" w:color="auto"/>
            <w:left w:val="none" w:sz="0" w:space="0" w:color="auto"/>
            <w:bottom w:val="none" w:sz="0" w:space="0" w:color="auto"/>
            <w:right w:val="none" w:sz="0" w:space="0" w:color="auto"/>
          </w:divBdr>
          <w:divsChild>
            <w:div w:id="1625043936">
              <w:marLeft w:val="0"/>
              <w:marRight w:val="0"/>
              <w:marTop w:val="0"/>
              <w:marBottom w:val="0"/>
              <w:divBdr>
                <w:top w:val="none" w:sz="0" w:space="0" w:color="auto"/>
                <w:left w:val="none" w:sz="0" w:space="0" w:color="auto"/>
                <w:bottom w:val="none" w:sz="0" w:space="0" w:color="auto"/>
                <w:right w:val="none" w:sz="0" w:space="0" w:color="auto"/>
              </w:divBdr>
            </w:div>
            <w:div w:id="73430940">
              <w:marLeft w:val="0"/>
              <w:marRight w:val="0"/>
              <w:marTop w:val="0"/>
              <w:marBottom w:val="0"/>
              <w:divBdr>
                <w:top w:val="none" w:sz="0" w:space="0" w:color="auto"/>
                <w:left w:val="none" w:sz="0" w:space="0" w:color="auto"/>
                <w:bottom w:val="none" w:sz="0" w:space="0" w:color="auto"/>
                <w:right w:val="none" w:sz="0" w:space="0" w:color="auto"/>
              </w:divBdr>
              <w:divsChild>
                <w:div w:id="74059448">
                  <w:marLeft w:val="0"/>
                  <w:marRight w:val="0"/>
                  <w:marTop w:val="0"/>
                  <w:marBottom w:val="0"/>
                  <w:divBdr>
                    <w:top w:val="none" w:sz="0" w:space="0" w:color="auto"/>
                    <w:left w:val="none" w:sz="0" w:space="0" w:color="auto"/>
                    <w:bottom w:val="none" w:sz="0" w:space="0" w:color="auto"/>
                    <w:right w:val="none" w:sz="0" w:space="0" w:color="auto"/>
                  </w:divBdr>
                  <w:divsChild>
                    <w:div w:id="1957448429">
                      <w:marLeft w:val="0"/>
                      <w:marRight w:val="0"/>
                      <w:marTop w:val="0"/>
                      <w:marBottom w:val="0"/>
                      <w:divBdr>
                        <w:top w:val="none" w:sz="0" w:space="0" w:color="auto"/>
                        <w:left w:val="none" w:sz="0" w:space="0" w:color="auto"/>
                        <w:bottom w:val="none" w:sz="0" w:space="0" w:color="auto"/>
                        <w:right w:val="none" w:sz="0" w:space="0" w:color="auto"/>
                      </w:divBdr>
                      <w:divsChild>
                        <w:div w:id="5542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8004">
                  <w:marLeft w:val="0"/>
                  <w:marRight w:val="0"/>
                  <w:marTop w:val="0"/>
                  <w:marBottom w:val="0"/>
                  <w:divBdr>
                    <w:top w:val="none" w:sz="0" w:space="0" w:color="auto"/>
                    <w:left w:val="none" w:sz="0" w:space="0" w:color="auto"/>
                    <w:bottom w:val="none" w:sz="0" w:space="0" w:color="auto"/>
                    <w:right w:val="none" w:sz="0" w:space="0" w:color="auto"/>
                  </w:divBdr>
                  <w:divsChild>
                    <w:div w:id="1287927424">
                      <w:marLeft w:val="0"/>
                      <w:marRight w:val="0"/>
                      <w:marTop w:val="0"/>
                      <w:marBottom w:val="0"/>
                      <w:divBdr>
                        <w:top w:val="none" w:sz="0" w:space="0" w:color="auto"/>
                        <w:left w:val="none" w:sz="0" w:space="0" w:color="auto"/>
                        <w:bottom w:val="none" w:sz="0" w:space="0" w:color="auto"/>
                        <w:right w:val="none" w:sz="0" w:space="0" w:color="auto"/>
                      </w:divBdr>
                      <w:divsChild>
                        <w:div w:id="2588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697904">
          <w:marLeft w:val="0"/>
          <w:marRight w:val="0"/>
          <w:marTop w:val="0"/>
          <w:marBottom w:val="0"/>
          <w:divBdr>
            <w:top w:val="none" w:sz="0" w:space="0" w:color="auto"/>
            <w:left w:val="none" w:sz="0" w:space="0" w:color="auto"/>
            <w:bottom w:val="none" w:sz="0" w:space="0" w:color="auto"/>
            <w:right w:val="none" w:sz="0" w:space="0" w:color="auto"/>
          </w:divBdr>
          <w:divsChild>
            <w:div w:id="525796778">
              <w:marLeft w:val="0"/>
              <w:marRight w:val="0"/>
              <w:marTop w:val="0"/>
              <w:marBottom w:val="0"/>
              <w:divBdr>
                <w:top w:val="none" w:sz="0" w:space="0" w:color="auto"/>
                <w:left w:val="none" w:sz="0" w:space="0" w:color="auto"/>
                <w:bottom w:val="none" w:sz="0" w:space="0" w:color="auto"/>
                <w:right w:val="none" w:sz="0" w:space="0" w:color="auto"/>
              </w:divBdr>
            </w:div>
            <w:div w:id="1047098814">
              <w:marLeft w:val="0"/>
              <w:marRight w:val="0"/>
              <w:marTop w:val="0"/>
              <w:marBottom w:val="0"/>
              <w:divBdr>
                <w:top w:val="none" w:sz="0" w:space="0" w:color="auto"/>
                <w:left w:val="none" w:sz="0" w:space="0" w:color="auto"/>
                <w:bottom w:val="none" w:sz="0" w:space="0" w:color="auto"/>
                <w:right w:val="none" w:sz="0" w:space="0" w:color="auto"/>
              </w:divBdr>
              <w:divsChild>
                <w:div w:id="1897472112">
                  <w:marLeft w:val="0"/>
                  <w:marRight w:val="0"/>
                  <w:marTop w:val="0"/>
                  <w:marBottom w:val="0"/>
                  <w:divBdr>
                    <w:top w:val="none" w:sz="0" w:space="0" w:color="auto"/>
                    <w:left w:val="none" w:sz="0" w:space="0" w:color="auto"/>
                    <w:bottom w:val="none" w:sz="0" w:space="0" w:color="auto"/>
                    <w:right w:val="none" w:sz="0" w:space="0" w:color="auto"/>
                  </w:divBdr>
                  <w:divsChild>
                    <w:div w:id="1867013426">
                      <w:marLeft w:val="0"/>
                      <w:marRight w:val="0"/>
                      <w:marTop w:val="0"/>
                      <w:marBottom w:val="0"/>
                      <w:divBdr>
                        <w:top w:val="none" w:sz="0" w:space="0" w:color="auto"/>
                        <w:left w:val="none" w:sz="0" w:space="0" w:color="auto"/>
                        <w:bottom w:val="none" w:sz="0" w:space="0" w:color="auto"/>
                        <w:right w:val="none" w:sz="0" w:space="0" w:color="auto"/>
                      </w:divBdr>
                      <w:divsChild>
                        <w:div w:id="1502040776">
                          <w:marLeft w:val="0"/>
                          <w:marRight w:val="0"/>
                          <w:marTop w:val="0"/>
                          <w:marBottom w:val="0"/>
                          <w:divBdr>
                            <w:top w:val="none" w:sz="0" w:space="0" w:color="auto"/>
                            <w:left w:val="none" w:sz="0" w:space="0" w:color="auto"/>
                            <w:bottom w:val="none" w:sz="0" w:space="0" w:color="auto"/>
                            <w:right w:val="none" w:sz="0" w:space="0" w:color="auto"/>
                          </w:divBdr>
                        </w:div>
                        <w:div w:id="1527795858">
                          <w:marLeft w:val="0"/>
                          <w:marRight w:val="0"/>
                          <w:marTop w:val="0"/>
                          <w:marBottom w:val="0"/>
                          <w:divBdr>
                            <w:top w:val="none" w:sz="0" w:space="0" w:color="auto"/>
                            <w:left w:val="none" w:sz="0" w:space="0" w:color="auto"/>
                            <w:bottom w:val="none" w:sz="0" w:space="0" w:color="auto"/>
                            <w:right w:val="none" w:sz="0" w:space="0" w:color="auto"/>
                          </w:divBdr>
                        </w:div>
                        <w:div w:id="16229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2888">
                  <w:marLeft w:val="0"/>
                  <w:marRight w:val="0"/>
                  <w:marTop w:val="0"/>
                  <w:marBottom w:val="0"/>
                  <w:divBdr>
                    <w:top w:val="none" w:sz="0" w:space="0" w:color="auto"/>
                    <w:left w:val="none" w:sz="0" w:space="0" w:color="auto"/>
                    <w:bottom w:val="none" w:sz="0" w:space="0" w:color="auto"/>
                    <w:right w:val="none" w:sz="0" w:space="0" w:color="auto"/>
                  </w:divBdr>
                  <w:divsChild>
                    <w:div w:id="1554349403">
                      <w:marLeft w:val="0"/>
                      <w:marRight w:val="0"/>
                      <w:marTop w:val="0"/>
                      <w:marBottom w:val="0"/>
                      <w:divBdr>
                        <w:top w:val="none" w:sz="0" w:space="0" w:color="auto"/>
                        <w:left w:val="none" w:sz="0" w:space="0" w:color="auto"/>
                        <w:bottom w:val="none" w:sz="0" w:space="0" w:color="auto"/>
                        <w:right w:val="none" w:sz="0" w:space="0" w:color="auto"/>
                      </w:divBdr>
                      <w:divsChild>
                        <w:div w:id="18323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765412">
      <w:bodyDiv w:val="1"/>
      <w:marLeft w:val="0"/>
      <w:marRight w:val="0"/>
      <w:marTop w:val="0"/>
      <w:marBottom w:val="0"/>
      <w:divBdr>
        <w:top w:val="none" w:sz="0" w:space="0" w:color="auto"/>
        <w:left w:val="none" w:sz="0" w:space="0" w:color="auto"/>
        <w:bottom w:val="none" w:sz="0" w:space="0" w:color="auto"/>
        <w:right w:val="none" w:sz="0" w:space="0" w:color="auto"/>
      </w:divBdr>
    </w:div>
    <w:div w:id="1017316731">
      <w:bodyDiv w:val="1"/>
      <w:marLeft w:val="0"/>
      <w:marRight w:val="0"/>
      <w:marTop w:val="0"/>
      <w:marBottom w:val="0"/>
      <w:divBdr>
        <w:top w:val="none" w:sz="0" w:space="0" w:color="auto"/>
        <w:left w:val="none" w:sz="0" w:space="0" w:color="auto"/>
        <w:bottom w:val="none" w:sz="0" w:space="0" w:color="auto"/>
        <w:right w:val="none" w:sz="0" w:space="0" w:color="auto"/>
      </w:divBdr>
    </w:div>
    <w:div w:id="1052271192">
      <w:bodyDiv w:val="1"/>
      <w:marLeft w:val="0"/>
      <w:marRight w:val="0"/>
      <w:marTop w:val="0"/>
      <w:marBottom w:val="0"/>
      <w:divBdr>
        <w:top w:val="none" w:sz="0" w:space="0" w:color="auto"/>
        <w:left w:val="none" w:sz="0" w:space="0" w:color="auto"/>
        <w:bottom w:val="none" w:sz="0" w:space="0" w:color="auto"/>
        <w:right w:val="none" w:sz="0" w:space="0" w:color="auto"/>
      </w:divBdr>
      <w:divsChild>
        <w:div w:id="1925718267">
          <w:marLeft w:val="0"/>
          <w:marRight w:val="0"/>
          <w:marTop w:val="0"/>
          <w:marBottom w:val="0"/>
          <w:divBdr>
            <w:top w:val="none" w:sz="0" w:space="0" w:color="auto"/>
            <w:left w:val="none" w:sz="0" w:space="0" w:color="auto"/>
            <w:bottom w:val="none" w:sz="0" w:space="0" w:color="auto"/>
            <w:right w:val="none" w:sz="0" w:space="0" w:color="auto"/>
          </w:divBdr>
          <w:divsChild>
            <w:div w:id="1042948935">
              <w:marLeft w:val="0"/>
              <w:marRight w:val="0"/>
              <w:marTop w:val="0"/>
              <w:marBottom w:val="0"/>
              <w:divBdr>
                <w:top w:val="none" w:sz="0" w:space="0" w:color="auto"/>
                <w:left w:val="none" w:sz="0" w:space="0" w:color="auto"/>
                <w:bottom w:val="none" w:sz="0" w:space="0" w:color="auto"/>
                <w:right w:val="none" w:sz="0" w:space="0" w:color="auto"/>
              </w:divBdr>
            </w:div>
          </w:divsChild>
        </w:div>
        <w:div w:id="1576472327">
          <w:marLeft w:val="0"/>
          <w:marRight w:val="0"/>
          <w:marTop w:val="0"/>
          <w:marBottom w:val="0"/>
          <w:divBdr>
            <w:top w:val="none" w:sz="0" w:space="0" w:color="auto"/>
            <w:left w:val="none" w:sz="0" w:space="0" w:color="auto"/>
            <w:bottom w:val="none" w:sz="0" w:space="0" w:color="auto"/>
            <w:right w:val="none" w:sz="0" w:space="0" w:color="auto"/>
          </w:divBdr>
          <w:divsChild>
            <w:div w:id="1291210306">
              <w:marLeft w:val="0"/>
              <w:marRight w:val="0"/>
              <w:marTop w:val="0"/>
              <w:marBottom w:val="0"/>
              <w:divBdr>
                <w:top w:val="none" w:sz="0" w:space="0" w:color="auto"/>
                <w:left w:val="none" w:sz="0" w:space="0" w:color="auto"/>
                <w:bottom w:val="none" w:sz="0" w:space="0" w:color="auto"/>
                <w:right w:val="none" w:sz="0" w:space="0" w:color="auto"/>
              </w:divBdr>
            </w:div>
          </w:divsChild>
        </w:div>
        <w:div w:id="137190872">
          <w:marLeft w:val="0"/>
          <w:marRight w:val="0"/>
          <w:marTop w:val="0"/>
          <w:marBottom w:val="0"/>
          <w:divBdr>
            <w:top w:val="none" w:sz="0" w:space="0" w:color="auto"/>
            <w:left w:val="none" w:sz="0" w:space="0" w:color="auto"/>
            <w:bottom w:val="none" w:sz="0" w:space="0" w:color="auto"/>
            <w:right w:val="none" w:sz="0" w:space="0" w:color="auto"/>
          </w:divBdr>
        </w:div>
      </w:divsChild>
    </w:div>
    <w:div w:id="1127940278">
      <w:bodyDiv w:val="1"/>
      <w:marLeft w:val="0"/>
      <w:marRight w:val="0"/>
      <w:marTop w:val="0"/>
      <w:marBottom w:val="0"/>
      <w:divBdr>
        <w:top w:val="none" w:sz="0" w:space="0" w:color="auto"/>
        <w:left w:val="none" w:sz="0" w:space="0" w:color="auto"/>
        <w:bottom w:val="none" w:sz="0" w:space="0" w:color="auto"/>
        <w:right w:val="none" w:sz="0" w:space="0" w:color="auto"/>
      </w:divBdr>
    </w:div>
    <w:div w:id="1140075452">
      <w:bodyDiv w:val="1"/>
      <w:marLeft w:val="0"/>
      <w:marRight w:val="0"/>
      <w:marTop w:val="0"/>
      <w:marBottom w:val="0"/>
      <w:divBdr>
        <w:top w:val="none" w:sz="0" w:space="0" w:color="auto"/>
        <w:left w:val="none" w:sz="0" w:space="0" w:color="auto"/>
        <w:bottom w:val="none" w:sz="0" w:space="0" w:color="auto"/>
        <w:right w:val="none" w:sz="0" w:space="0" w:color="auto"/>
      </w:divBdr>
    </w:div>
    <w:div w:id="1143890418">
      <w:bodyDiv w:val="1"/>
      <w:marLeft w:val="0"/>
      <w:marRight w:val="0"/>
      <w:marTop w:val="0"/>
      <w:marBottom w:val="0"/>
      <w:divBdr>
        <w:top w:val="none" w:sz="0" w:space="0" w:color="auto"/>
        <w:left w:val="none" w:sz="0" w:space="0" w:color="auto"/>
        <w:bottom w:val="none" w:sz="0" w:space="0" w:color="auto"/>
        <w:right w:val="none" w:sz="0" w:space="0" w:color="auto"/>
      </w:divBdr>
    </w:div>
    <w:div w:id="1162965334">
      <w:bodyDiv w:val="1"/>
      <w:marLeft w:val="0"/>
      <w:marRight w:val="0"/>
      <w:marTop w:val="0"/>
      <w:marBottom w:val="0"/>
      <w:divBdr>
        <w:top w:val="none" w:sz="0" w:space="0" w:color="auto"/>
        <w:left w:val="none" w:sz="0" w:space="0" w:color="auto"/>
        <w:bottom w:val="none" w:sz="0" w:space="0" w:color="auto"/>
        <w:right w:val="none" w:sz="0" w:space="0" w:color="auto"/>
      </w:divBdr>
      <w:divsChild>
        <w:div w:id="1180238809">
          <w:marLeft w:val="0"/>
          <w:marRight w:val="0"/>
          <w:marTop w:val="0"/>
          <w:marBottom w:val="0"/>
          <w:divBdr>
            <w:top w:val="none" w:sz="0" w:space="0" w:color="auto"/>
            <w:left w:val="none" w:sz="0" w:space="0" w:color="auto"/>
            <w:bottom w:val="none" w:sz="0" w:space="0" w:color="auto"/>
            <w:right w:val="none" w:sz="0" w:space="0" w:color="auto"/>
          </w:divBdr>
          <w:divsChild>
            <w:div w:id="268396810">
              <w:marLeft w:val="0"/>
              <w:marRight w:val="0"/>
              <w:marTop w:val="0"/>
              <w:marBottom w:val="0"/>
              <w:divBdr>
                <w:top w:val="none" w:sz="0" w:space="0" w:color="auto"/>
                <w:left w:val="none" w:sz="0" w:space="0" w:color="auto"/>
                <w:bottom w:val="none" w:sz="0" w:space="0" w:color="auto"/>
                <w:right w:val="none" w:sz="0" w:space="0" w:color="auto"/>
              </w:divBdr>
            </w:div>
          </w:divsChild>
        </w:div>
        <w:div w:id="791561309">
          <w:marLeft w:val="0"/>
          <w:marRight w:val="0"/>
          <w:marTop w:val="0"/>
          <w:marBottom w:val="0"/>
          <w:divBdr>
            <w:top w:val="none" w:sz="0" w:space="0" w:color="auto"/>
            <w:left w:val="none" w:sz="0" w:space="0" w:color="auto"/>
            <w:bottom w:val="none" w:sz="0" w:space="0" w:color="auto"/>
            <w:right w:val="none" w:sz="0" w:space="0" w:color="auto"/>
          </w:divBdr>
        </w:div>
      </w:divsChild>
    </w:div>
    <w:div w:id="1341004681">
      <w:bodyDiv w:val="1"/>
      <w:marLeft w:val="0"/>
      <w:marRight w:val="0"/>
      <w:marTop w:val="0"/>
      <w:marBottom w:val="0"/>
      <w:divBdr>
        <w:top w:val="none" w:sz="0" w:space="0" w:color="auto"/>
        <w:left w:val="none" w:sz="0" w:space="0" w:color="auto"/>
        <w:bottom w:val="none" w:sz="0" w:space="0" w:color="auto"/>
        <w:right w:val="none" w:sz="0" w:space="0" w:color="auto"/>
      </w:divBdr>
    </w:div>
    <w:div w:id="1377966886">
      <w:bodyDiv w:val="1"/>
      <w:marLeft w:val="0"/>
      <w:marRight w:val="0"/>
      <w:marTop w:val="0"/>
      <w:marBottom w:val="0"/>
      <w:divBdr>
        <w:top w:val="none" w:sz="0" w:space="0" w:color="auto"/>
        <w:left w:val="none" w:sz="0" w:space="0" w:color="auto"/>
        <w:bottom w:val="none" w:sz="0" w:space="0" w:color="auto"/>
        <w:right w:val="none" w:sz="0" w:space="0" w:color="auto"/>
      </w:divBdr>
    </w:div>
    <w:div w:id="1390836320">
      <w:bodyDiv w:val="1"/>
      <w:marLeft w:val="0"/>
      <w:marRight w:val="0"/>
      <w:marTop w:val="0"/>
      <w:marBottom w:val="0"/>
      <w:divBdr>
        <w:top w:val="none" w:sz="0" w:space="0" w:color="auto"/>
        <w:left w:val="none" w:sz="0" w:space="0" w:color="auto"/>
        <w:bottom w:val="none" w:sz="0" w:space="0" w:color="auto"/>
        <w:right w:val="none" w:sz="0" w:space="0" w:color="auto"/>
      </w:divBdr>
    </w:div>
    <w:div w:id="1442411006">
      <w:bodyDiv w:val="1"/>
      <w:marLeft w:val="0"/>
      <w:marRight w:val="0"/>
      <w:marTop w:val="0"/>
      <w:marBottom w:val="0"/>
      <w:divBdr>
        <w:top w:val="none" w:sz="0" w:space="0" w:color="auto"/>
        <w:left w:val="none" w:sz="0" w:space="0" w:color="auto"/>
        <w:bottom w:val="none" w:sz="0" w:space="0" w:color="auto"/>
        <w:right w:val="none" w:sz="0" w:space="0" w:color="auto"/>
      </w:divBdr>
    </w:div>
    <w:div w:id="1512184865">
      <w:bodyDiv w:val="1"/>
      <w:marLeft w:val="0"/>
      <w:marRight w:val="0"/>
      <w:marTop w:val="0"/>
      <w:marBottom w:val="0"/>
      <w:divBdr>
        <w:top w:val="none" w:sz="0" w:space="0" w:color="auto"/>
        <w:left w:val="none" w:sz="0" w:space="0" w:color="auto"/>
        <w:bottom w:val="none" w:sz="0" w:space="0" w:color="auto"/>
        <w:right w:val="none" w:sz="0" w:space="0" w:color="auto"/>
      </w:divBdr>
    </w:div>
    <w:div w:id="1553030646">
      <w:bodyDiv w:val="1"/>
      <w:marLeft w:val="0"/>
      <w:marRight w:val="0"/>
      <w:marTop w:val="0"/>
      <w:marBottom w:val="0"/>
      <w:divBdr>
        <w:top w:val="none" w:sz="0" w:space="0" w:color="auto"/>
        <w:left w:val="none" w:sz="0" w:space="0" w:color="auto"/>
        <w:bottom w:val="none" w:sz="0" w:space="0" w:color="auto"/>
        <w:right w:val="none" w:sz="0" w:space="0" w:color="auto"/>
      </w:divBdr>
    </w:div>
    <w:div w:id="1585411268">
      <w:bodyDiv w:val="1"/>
      <w:marLeft w:val="0"/>
      <w:marRight w:val="0"/>
      <w:marTop w:val="0"/>
      <w:marBottom w:val="0"/>
      <w:divBdr>
        <w:top w:val="none" w:sz="0" w:space="0" w:color="auto"/>
        <w:left w:val="none" w:sz="0" w:space="0" w:color="auto"/>
        <w:bottom w:val="none" w:sz="0" w:space="0" w:color="auto"/>
        <w:right w:val="none" w:sz="0" w:space="0" w:color="auto"/>
      </w:divBdr>
    </w:div>
    <w:div w:id="1607735235">
      <w:bodyDiv w:val="1"/>
      <w:marLeft w:val="0"/>
      <w:marRight w:val="0"/>
      <w:marTop w:val="0"/>
      <w:marBottom w:val="0"/>
      <w:divBdr>
        <w:top w:val="none" w:sz="0" w:space="0" w:color="auto"/>
        <w:left w:val="none" w:sz="0" w:space="0" w:color="auto"/>
        <w:bottom w:val="none" w:sz="0" w:space="0" w:color="auto"/>
        <w:right w:val="none" w:sz="0" w:space="0" w:color="auto"/>
      </w:divBdr>
      <w:divsChild>
        <w:div w:id="1145319395">
          <w:marLeft w:val="0"/>
          <w:marRight w:val="0"/>
          <w:marTop w:val="0"/>
          <w:marBottom w:val="0"/>
          <w:divBdr>
            <w:top w:val="none" w:sz="0" w:space="0" w:color="auto"/>
            <w:left w:val="none" w:sz="0" w:space="0" w:color="auto"/>
            <w:bottom w:val="none" w:sz="0" w:space="0" w:color="auto"/>
            <w:right w:val="none" w:sz="0" w:space="0" w:color="auto"/>
          </w:divBdr>
          <w:divsChild>
            <w:div w:id="635338536">
              <w:marLeft w:val="0"/>
              <w:marRight w:val="0"/>
              <w:marTop w:val="0"/>
              <w:marBottom w:val="0"/>
              <w:divBdr>
                <w:top w:val="none" w:sz="0" w:space="0" w:color="auto"/>
                <w:left w:val="none" w:sz="0" w:space="0" w:color="auto"/>
                <w:bottom w:val="none" w:sz="0" w:space="0" w:color="auto"/>
                <w:right w:val="none" w:sz="0" w:space="0" w:color="auto"/>
              </w:divBdr>
            </w:div>
          </w:divsChild>
        </w:div>
        <w:div w:id="863710094">
          <w:marLeft w:val="0"/>
          <w:marRight w:val="0"/>
          <w:marTop w:val="0"/>
          <w:marBottom w:val="0"/>
          <w:divBdr>
            <w:top w:val="none" w:sz="0" w:space="0" w:color="auto"/>
            <w:left w:val="none" w:sz="0" w:space="0" w:color="auto"/>
            <w:bottom w:val="none" w:sz="0" w:space="0" w:color="auto"/>
            <w:right w:val="none" w:sz="0" w:space="0" w:color="auto"/>
          </w:divBdr>
          <w:divsChild>
            <w:div w:id="1033774878">
              <w:marLeft w:val="0"/>
              <w:marRight w:val="0"/>
              <w:marTop w:val="0"/>
              <w:marBottom w:val="0"/>
              <w:divBdr>
                <w:top w:val="none" w:sz="0" w:space="0" w:color="auto"/>
                <w:left w:val="none" w:sz="0" w:space="0" w:color="auto"/>
                <w:bottom w:val="none" w:sz="0" w:space="0" w:color="auto"/>
                <w:right w:val="none" w:sz="0" w:space="0" w:color="auto"/>
              </w:divBdr>
            </w:div>
          </w:divsChild>
        </w:div>
        <w:div w:id="272134935">
          <w:marLeft w:val="0"/>
          <w:marRight w:val="0"/>
          <w:marTop w:val="0"/>
          <w:marBottom w:val="0"/>
          <w:divBdr>
            <w:top w:val="none" w:sz="0" w:space="0" w:color="auto"/>
            <w:left w:val="none" w:sz="0" w:space="0" w:color="auto"/>
            <w:bottom w:val="none" w:sz="0" w:space="0" w:color="auto"/>
            <w:right w:val="none" w:sz="0" w:space="0" w:color="auto"/>
          </w:divBdr>
          <w:divsChild>
            <w:div w:id="18095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7145">
      <w:bodyDiv w:val="1"/>
      <w:marLeft w:val="0"/>
      <w:marRight w:val="0"/>
      <w:marTop w:val="0"/>
      <w:marBottom w:val="0"/>
      <w:divBdr>
        <w:top w:val="none" w:sz="0" w:space="0" w:color="auto"/>
        <w:left w:val="none" w:sz="0" w:space="0" w:color="auto"/>
        <w:bottom w:val="none" w:sz="0" w:space="0" w:color="auto"/>
        <w:right w:val="none" w:sz="0" w:space="0" w:color="auto"/>
      </w:divBdr>
    </w:div>
    <w:div w:id="1770811145">
      <w:bodyDiv w:val="1"/>
      <w:marLeft w:val="0"/>
      <w:marRight w:val="0"/>
      <w:marTop w:val="0"/>
      <w:marBottom w:val="0"/>
      <w:divBdr>
        <w:top w:val="none" w:sz="0" w:space="0" w:color="auto"/>
        <w:left w:val="none" w:sz="0" w:space="0" w:color="auto"/>
        <w:bottom w:val="none" w:sz="0" w:space="0" w:color="auto"/>
        <w:right w:val="none" w:sz="0" w:space="0" w:color="auto"/>
      </w:divBdr>
    </w:div>
    <w:div w:id="1777096693">
      <w:bodyDiv w:val="1"/>
      <w:marLeft w:val="0"/>
      <w:marRight w:val="0"/>
      <w:marTop w:val="0"/>
      <w:marBottom w:val="0"/>
      <w:divBdr>
        <w:top w:val="none" w:sz="0" w:space="0" w:color="auto"/>
        <w:left w:val="none" w:sz="0" w:space="0" w:color="auto"/>
        <w:bottom w:val="none" w:sz="0" w:space="0" w:color="auto"/>
        <w:right w:val="none" w:sz="0" w:space="0" w:color="auto"/>
      </w:divBdr>
    </w:div>
    <w:div w:id="1793667456">
      <w:bodyDiv w:val="1"/>
      <w:marLeft w:val="0"/>
      <w:marRight w:val="0"/>
      <w:marTop w:val="0"/>
      <w:marBottom w:val="0"/>
      <w:divBdr>
        <w:top w:val="none" w:sz="0" w:space="0" w:color="auto"/>
        <w:left w:val="none" w:sz="0" w:space="0" w:color="auto"/>
        <w:bottom w:val="none" w:sz="0" w:space="0" w:color="auto"/>
        <w:right w:val="none" w:sz="0" w:space="0" w:color="auto"/>
      </w:divBdr>
    </w:div>
    <w:div w:id="1844398679">
      <w:bodyDiv w:val="1"/>
      <w:marLeft w:val="0"/>
      <w:marRight w:val="0"/>
      <w:marTop w:val="0"/>
      <w:marBottom w:val="0"/>
      <w:divBdr>
        <w:top w:val="none" w:sz="0" w:space="0" w:color="auto"/>
        <w:left w:val="none" w:sz="0" w:space="0" w:color="auto"/>
        <w:bottom w:val="none" w:sz="0" w:space="0" w:color="auto"/>
        <w:right w:val="none" w:sz="0" w:space="0" w:color="auto"/>
      </w:divBdr>
    </w:div>
    <w:div w:id="1884562768">
      <w:bodyDiv w:val="1"/>
      <w:marLeft w:val="0"/>
      <w:marRight w:val="0"/>
      <w:marTop w:val="0"/>
      <w:marBottom w:val="0"/>
      <w:divBdr>
        <w:top w:val="none" w:sz="0" w:space="0" w:color="auto"/>
        <w:left w:val="none" w:sz="0" w:space="0" w:color="auto"/>
        <w:bottom w:val="none" w:sz="0" w:space="0" w:color="auto"/>
        <w:right w:val="none" w:sz="0" w:space="0" w:color="auto"/>
      </w:divBdr>
    </w:div>
    <w:div w:id="2011105880">
      <w:bodyDiv w:val="1"/>
      <w:marLeft w:val="0"/>
      <w:marRight w:val="0"/>
      <w:marTop w:val="0"/>
      <w:marBottom w:val="0"/>
      <w:divBdr>
        <w:top w:val="none" w:sz="0" w:space="0" w:color="auto"/>
        <w:left w:val="none" w:sz="0" w:space="0" w:color="auto"/>
        <w:bottom w:val="none" w:sz="0" w:space="0" w:color="auto"/>
        <w:right w:val="none" w:sz="0" w:space="0" w:color="auto"/>
      </w:divBdr>
    </w:div>
    <w:div w:id="2042049784">
      <w:bodyDiv w:val="1"/>
      <w:marLeft w:val="0"/>
      <w:marRight w:val="0"/>
      <w:marTop w:val="0"/>
      <w:marBottom w:val="0"/>
      <w:divBdr>
        <w:top w:val="none" w:sz="0" w:space="0" w:color="auto"/>
        <w:left w:val="none" w:sz="0" w:space="0" w:color="auto"/>
        <w:bottom w:val="none" w:sz="0" w:space="0" w:color="auto"/>
        <w:right w:val="none" w:sz="0" w:space="0" w:color="auto"/>
      </w:divBdr>
    </w:div>
    <w:div w:id="2139491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uneti.edu.vn/huong-dan-su-dung-phan-mem?tai-lieu-huong-dan=tai-lieu-huong-dan-khac" TargetMode="External"/><Relationship Id="rId18" Type="http://schemas.openxmlformats.org/officeDocument/2006/relationships/hyperlink" Target="https://supportscom.uneti.edu.vn/huong-dan-su-dung-module-ho-tro-thiet-bi-giang-duong/" TargetMode="External"/><Relationship Id="rId26" Type="http://schemas.openxmlformats.org/officeDocument/2006/relationships/hyperlink" Target="https://supportscom.uneti.edu.vn/huong-dan-su-dung-tin-tuc-thong-bao/" TargetMode="External"/><Relationship Id="rId3" Type="http://schemas.openxmlformats.org/officeDocument/2006/relationships/styles" Target="styles.xml"/><Relationship Id="rId21" Type="http://schemas.openxmlformats.org/officeDocument/2006/relationships/hyperlink" Target="https://supportscom.uneti.edu.vn/huong-dan-su-dung-module-cong-tac-giang-vien/" TargetMode="External"/><Relationship Id="rId34" Type="http://schemas.openxmlformats.org/officeDocument/2006/relationships/fontTable" Target="fontTable.xml"/><Relationship Id="rId7" Type="http://schemas.openxmlformats.org/officeDocument/2006/relationships/hyperlink" Target="https://support.uneti.edu.vn/tin-tuc" TargetMode="External"/><Relationship Id="rId12" Type="http://schemas.openxmlformats.org/officeDocument/2006/relationships/hyperlink" Target="https://support.uneti.edu.vn/huong-dan-su-dung-phan-mem?tai-lieu-huong-dan=tai-lieu-huong-dan-phan-he-lms" TargetMode="External"/><Relationship Id="rId17" Type="http://schemas.openxmlformats.org/officeDocument/2006/relationships/hyperlink" Target="https://supportscom.uneti.edu.vn/huong-dan-su-dung-onedrive-ms-365/" TargetMode="External"/><Relationship Id="rId25" Type="http://schemas.openxmlformats.org/officeDocument/2006/relationships/hyperlink" Target="https://supportscom.uneti.edu.vn/huong-dan-dang-nhap/" TargetMode="External"/><Relationship Id="rId33" Type="http://schemas.openxmlformats.org/officeDocument/2006/relationships/hyperlink" Target="https://support.uneti.edu.vn/khao-sat" TargetMode="External"/><Relationship Id="rId2" Type="http://schemas.openxmlformats.org/officeDocument/2006/relationships/numbering" Target="numbering.xml"/><Relationship Id="rId16" Type="http://schemas.openxmlformats.org/officeDocument/2006/relationships/hyperlink" Target="https://supportscom.uneti.edu.vn/huong-dan-thu-tuc-hanh-chinh-giang-vien/" TargetMode="External"/><Relationship Id="rId20" Type="http://schemas.openxmlformats.org/officeDocument/2006/relationships/hyperlink" Target="https://supportscom.uneti.edu.vn/huong-dan-su-dung-card-visit/" TargetMode="External"/><Relationship Id="rId29" Type="http://schemas.openxmlformats.org/officeDocument/2006/relationships/hyperlink" Target="https://support.uneti.edu.vn/ho-tro-thiet-bi-phan-mem" TargetMode="External"/><Relationship Id="rId1" Type="http://schemas.openxmlformats.org/officeDocument/2006/relationships/customXml" Target="../customXml/item1.xml"/><Relationship Id="rId6" Type="http://schemas.openxmlformats.org/officeDocument/2006/relationships/hyperlink" Target="https://support.uneti.edu.vn" TargetMode="External"/><Relationship Id="rId11" Type="http://schemas.openxmlformats.org/officeDocument/2006/relationships/hyperlink" Target="https://support.uneti.edu.vn/huong-dan-su-dung-phan-mem?tai-lieu-huong-dan=tai-lieu-huong-dan-phan-he-edu" TargetMode="External"/><Relationship Id="rId24" Type="http://schemas.openxmlformats.org/officeDocument/2006/relationships/hyperlink" Target="https://supportscom.uneti.edu.vn/module-khao-sat" TargetMode="External"/><Relationship Id="rId32" Type="http://schemas.openxmlformats.org/officeDocument/2006/relationships/hyperlink" Target="https://support.uneti.edu.vn" TargetMode="External"/><Relationship Id="rId5" Type="http://schemas.openxmlformats.org/officeDocument/2006/relationships/webSettings" Target="webSettings.xml"/><Relationship Id="rId15" Type="http://schemas.openxmlformats.org/officeDocument/2006/relationships/hyperlink" Target="https://supportscom.uneti.edu.vn/module-hoc-tap-on-luyen/" TargetMode="External"/><Relationship Id="rId23" Type="http://schemas.openxmlformats.org/officeDocument/2006/relationships/hyperlink" Target="https://supportscom.uneti.edu.vn/huong-dan-su-dung-ho-tro-thiet-bi-phan-mem/" TargetMode="External"/><Relationship Id="rId28" Type="http://schemas.openxmlformats.org/officeDocument/2006/relationships/hyperlink" Target="https://support.uneti.edu.vn" TargetMode="External"/><Relationship Id="rId10" Type="http://schemas.openxmlformats.org/officeDocument/2006/relationships/hyperlink" Target="https://support.uneti.edu.vn/huong-dan-su-dung-phan-mem?tai-lieu-huong-dan=tai-lieu-ve-thiet-bi-giang-duong" TargetMode="External"/><Relationship Id="rId19" Type="http://schemas.openxmlformats.org/officeDocument/2006/relationships/hyperlink" Target="https://supportscom.uneti.edu.vn/huong-dan-su-dung-box-tbgd/" TargetMode="External"/><Relationship Id="rId31" Type="http://schemas.openxmlformats.org/officeDocument/2006/relationships/hyperlink" Target="https://support.uneti.edu.vn/ho-tro-thiet-bi-phan-mem/bao-hong-tai-san" TargetMode="External"/><Relationship Id="rId4" Type="http://schemas.openxmlformats.org/officeDocument/2006/relationships/settings" Target="settings.xml"/><Relationship Id="rId9" Type="http://schemas.openxmlformats.org/officeDocument/2006/relationships/hyperlink" Target="https://support.uneti.edu.vn/huong-dan-su-dung-phan-mem" TargetMode="External"/><Relationship Id="rId14" Type="http://schemas.openxmlformats.org/officeDocument/2006/relationships/hyperlink" Target="https://supportscom.uneti.edu.vn/huong-dan-su-dung-thu-tuc-hanh-chinh-sinh-vien/" TargetMode="External"/><Relationship Id="rId22" Type="http://schemas.openxmlformats.org/officeDocument/2006/relationships/hyperlink" Target="https://supportscom.uneti.edu.vn/huong-dan-email-google-workspace/" TargetMode="External"/><Relationship Id="rId27" Type="http://schemas.openxmlformats.org/officeDocument/2006/relationships/hyperlink" Target="https://supportscom.uneti.edu.vn/huong-dan-su-dung-tro-ly-ai-uneti/" TargetMode="External"/><Relationship Id="rId30" Type="http://schemas.openxmlformats.org/officeDocument/2006/relationships/hyperlink" Target="https://support.uneti.edu.vn/ho-tro-thiet-bi-phan-mem/bao-hong-tai-san" TargetMode="External"/><Relationship Id="rId35" Type="http://schemas.openxmlformats.org/officeDocument/2006/relationships/theme" Target="theme/theme1.xml"/><Relationship Id="rId8" Type="http://schemas.openxmlformats.org/officeDocument/2006/relationships/hyperlink" Target="https://support.unet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14079</TotalTime>
  <Pages>16</Pages>
  <Words>4109</Words>
  <Characters>23425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Thanh Tâm</cp:lastModifiedBy>
  <cp:revision>148</cp:revision>
  <dcterms:created xsi:type="dcterms:W3CDTF">2013-12-23T23:15:00Z</dcterms:created>
  <dcterms:modified xsi:type="dcterms:W3CDTF">2026-05-20T02:19:00Z</dcterms:modified>
  <cp:category/>
</cp:coreProperties>
</file>