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pStyle w:val="Title"/>
        <w:spacing w:after="0" w:line="312"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40"/>
          <w:szCs w:val="40"/>
          <w:rtl w:val="0"/>
        </w:rPr>
        <w:t xml:space="preserve">TÀI LIỆU HƯỚNG DẪN THAO TÁC HỆ THỐNG UNETI ONLINE</w:t>
      </w:r>
      <w:r w:rsidDel="00000000" w:rsidR="00000000" w:rsidRPr="00000000">
        <w:rPr>
          <w:rtl w:val="0"/>
        </w:rPr>
      </w:r>
    </w:p>
    <w:p w:rsidR="00000000" w:rsidDel="00000000" w:rsidP="00000000" w:rsidRDefault="00000000" w:rsidRPr="00000000" w14:paraId="00000004">
      <w:pPr>
        <w:pStyle w:val="Heading1"/>
        <w:ind w:firstLine="720"/>
        <w:rPr/>
      </w:pPr>
      <w:r w:rsidDel="00000000" w:rsidR="00000000" w:rsidRPr="00000000">
        <w:rPr>
          <w:rtl w:val="0"/>
        </w:rPr>
      </w:r>
    </w:p>
    <w:p w:rsidR="00000000" w:rsidDel="00000000" w:rsidP="00000000" w:rsidRDefault="00000000" w:rsidRPr="00000000" w14:paraId="00000005">
      <w:pPr>
        <w:pStyle w:val="Heading1"/>
        <w:ind w:left="0"/>
        <w:rPr/>
      </w:pPr>
      <w:r w:rsidDel="00000000" w:rsidR="00000000" w:rsidRPr="00000000">
        <w:rPr>
          <w:rtl w:val="0"/>
        </w:rPr>
        <w:t xml:space="preserve">HƯỚNG DẪN SỬ DỤNG DÀNH CHO SINH VIÊN (SV)</w:t>
      </w:r>
    </w:p>
    <w:p w:rsidR="00000000" w:rsidDel="00000000" w:rsidP="00000000" w:rsidRDefault="00000000" w:rsidRPr="00000000" w14:paraId="00000006">
      <w:pPr>
        <w:rPr/>
      </w:pPr>
      <w:r w:rsidDel="00000000" w:rsidR="00000000" w:rsidRPr="00000000">
        <w:rPr>
          <w:b w:val="1"/>
          <w:bCs w:val="1"/>
          <w:rtl w:val="0"/>
        </w:rPr>
        <w:t xml:space="preserve">Đối tượng sử dụng:</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 Toàn bộ sinh viên đăng nhập hệ thống bằng tài khoản SV.  </w:t>
      </w:r>
    </w:p>
    <w:p w:rsidR="00000000" w:rsidDel="00000000" w:rsidP="00000000" w:rsidRDefault="00000000" w:rsidRPr="00000000" w14:paraId="00000008">
      <w:pPr>
        <w:rPr/>
      </w:pPr>
      <w:r w:rsidDel="00000000" w:rsidR="00000000" w:rsidRPr="00000000">
        <w:rPr>
          <w:rtl w:val="0"/>
        </w:rPr>
        <w:t xml:space="preserve">- Module này chỉ hiển thị trên tài khoản sinh viên, không hiển thị với cán bộ - giảng viên.</w:t>
      </w:r>
    </w:p>
    <w:p w:rsidR="00000000" w:rsidDel="00000000" w:rsidP="00000000" w:rsidRDefault="00000000" w:rsidRPr="00000000" w14:paraId="00000009">
      <w:pPr>
        <w:rPr/>
      </w:pPr>
      <w:r w:rsidDel="00000000" w:rsidR="00000000" w:rsidRPr="00000000">
        <w:rPr>
          <w:b w:val="1"/>
          <w:bCs w:val="1"/>
          <w:rtl w:val="0"/>
        </w:rPr>
        <w:t xml:space="preserve">Hệ thống sử dụng: </w:t>
      </w:r>
      <w:r w:rsidDel="00000000" w:rsidR="00000000" w:rsidRPr="00000000">
        <w:rPr>
          <w:rtl w:val="0"/>
        </w:rPr>
        <w:t xml:space="preserve"> </w:t>
      </w:r>
    </w:p>
    <w:p w:rsidR="00000000" w:rsidDel="00000000" w:rsidP="00000000" w:rsidRDefault="00000000" w:rsidRPr="00000000" w14:paraId="0000000A">
      <w:pPr>
        <w:spacing w:after="200" w:lineRule="auto"/>
        <w:rPr>
          <w:rFonts w:ascii="Times New Roman" w:cs="Times New Roman" w:eastAsia="Times New Roman" w:hAnsi="Times New Roman"/>
          <w:sz w:val="24"/>
          <w:szCs w:val="24"/>
        </w:rPr>
      </w:pPr>
      <w:r w:rsidDel="00000000" w:rsidR="00000000" w:rsidRPr="00000000">
        <w:rPr>
          <w:rtl w:val="0"/>
        </w:rPr>
        <w:t xml:space="preserve">UNETI Online – Truy cập tại đường dẫn: https://support.uneti.edu.vn</w:t>
      </w:r>
      <w:r w:rsidDel="00000000" w:rsidR="00000000" w:rsidRPr="00000000">
        <w:rPr>
          <w:rtl w:val="0"/>
        </w:rPr>
      </w:r>
    </w:p>
    <w:p w:rsidR="00000000" w:rsidDel="00000000" w:rsidP="00000000" w:rsidRDefault="00000000" w:rsidRPr="00000000" w14:paraId="0000000B">
      <w:pPr>
        <w:pStyle w:val="Heading2"/>
        <w:numPr>
          <w:ilvl w:val="0"/>
          <w:numId w:val="20"/>
        </w:numPr>
        <w:spacing w:before="0" w:line="312" w:lineRule="auto"/>
        <w:ind w:left="720" w:hanging="720"/>
        <w:rPr>
          <w:color w:val="000000"/>
          <w:sz w:val="24"/>
          <w:szCs w:val="24"/>
        </w:rPr>
      </w:pPr>
      <w:r w:rsidDel="00000000" w:rsidR="00000000" w:rsidRPr="00000000">
        <w:rPr>
          <w:color w:val="000000"/>
          <w:sz w:val="24"/>
          <w:szCs w:val="24"/>
          <w:rtl w:val="0"/>
        </w:rPr>
        <w:t xml:space="preserve">Học tập</w:t>
      </w:r>
    </w:p>
    <w:p w:rsidR="00000000" w:rsidDel="00000000" w:rsidP="00000000" w:rsidRDefault="00000000" w:rsidRPr="00000000" w14:paraId="0000000C">
      <w:pPr>
        <w:pStyle w:val="Heading3"/>
        <w:numPr>
          <w:ilvl w:val="0"/>
          <w:numId w:val="18"/>
        </w:numPr>
        <w:ind w:left="360" w:hanging="360"/>
        <w:rPr/>
      </w:pPr>
      <w:r w:rsidDel="00000000" w:rsidR="00000000" w:rsidRPr="00000000">
        <w:rPr>
          <w:rtl w:val="0"/>
        </w:rPr>
        <w:t xml:space="preserve">Kết quả học tập</w:t>
      </w:r>
    </w:p>
    <w:p w:rsidR="00000000" w:rsidDel="00000000" w:rsidP="00000000" w:rsidRDefault="00000000" w:rsidRPr="00000000" w14:paraId="0000000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b w:val="1"/>
          <w:bCs w:val="1"/>
          <w:rtl w:val="0"/>
        </w:rPr>
        <w:t xml:space="preserve">Chức năng: </w:t>
      </w:r>
      <w:r w:rsidDel="00000000" w:rsidR="00000000" w:rsidRPr="00000000">
        <w:rPr>
          <w:rtl w:val="0"/>
        </w:rPr>
        <w:t xml:space="preserve">Màn Kết quả học tập</w:t>
      </w:r>
      <w:r w:rsidDel="00000000" w:rsidR="00000000" w:rsidRPr="00000000">
        <w:rPr>
          <w:b w:val="1"/>
          <w:bCs w:val="1"/>
          <w:rtl w:val="0"/>
        </w:rPr>
        <w:t xml:space="preserve"> </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ho phép sinh viên tra cứu toàn bộ điểm số của mình theo từng học kỳ đang học hoặc đã học. Hệ thống hiển thị thông tin </w:t>
      </w:r>
      <w:r w:rsidDel="00000000" w:rsidR="00000000" w:rsidRPr="00000000">
        <w:rPr>
          <w:rtl w:val="0"/>
        </w:rPr>
        <w:t xml:space="preserve">tổng hợp</w:t>
      </w:r>
      <w:r w:rsidDel="00000000" w:rsidR="00000000" w:rsidRPr="00000000">
        <w:rPr>
          <w:rFonts w:ascii="Times New Roman" w:cs="Times New Roman" w:eastAsia="Times New Roman" w:hAnsi="Times New Roman"/>
          <w:sz w:val="24"/>
          <w:szCs w:val="24"/>
          <w:rtl w:val="0"/>
        </w:rPr>
        <w:t xml:space="preserve"> c</w:t>
      </w:r>
      <w:r w:rsidDel="00000000" w:rsidR="00000000" w:rsidRPr="00000000">
        <w:rPr>
          <w:rtl w:val="0"/>
        </w:rPr>
        <w:t xml:space="preserve">ủa </w:t>
      </w:r>
      <w:r w:rsidDel="00000000" w:rsidR="00000000" w:rsidRPr="00000000">
        <w:rPr>
          <w:rFonts w:ascii="Times New Roman" w:cs="Times New Roman" w:eastAsia="Times New Roman" w:hAnsi="Times New Roman"/>
          <w:sz w:val="24"/>
          <w:szCs w:val="24"/>
          <w:rtl w:val="0"/>
        </w:rPr>
        <w:t xml:space="preserve">từng học phần và cung cấp chức năng xem chi tiết kết quả đánh giá của một môn học, bao gồm các thành phần điểm được giảng viên nhập trên hệ thống. Dễ dàng đối chiếu kết quả trong quá trình học.</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Cách xem kết quả học tập theo học kỳ</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F">
      <w:pPr>
        <w:numPr>
          <w:ilvl w:val="1"/>
          <w:numId w:val="19"/>
        </w:numPr>
        <w:ind w:left="1440" w:hanging="360"/>
      </w:pPr>
      <w:r w:rsidDel="00000000" w:rsidR="00000000" w:rsidRPr="00000000">
        <w:rPr>
          <w:rtl w:val="0"/>
        </w:rPr>
        <w:t xml:space="preserve">Bước 1: Đăng nhập hệ thống </w:t>
      </w:r>
      <w:hyperlink r:id="rId7">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10">
      <w:pPr>
        <w:numPr>
          <w:ilvl w:val="1"/>
          <w:numId w:val="19"/>
        </w:numPr>
        <w:ind w:left="1440" w:hanging="360"/>
      </w:pPr>
      <w:r w:rsidDel="00000000" w:rsidR="00000000" w:rsidRPr="00000000">
        <w:rPr>
          <w:rtl w:val="0"/>
        </w:rPr>
        <w:t xml:space="preserve">Bước 2: Chọn Module “Học tập” &gt; “Kết quả học tập” hoặc truy cập trực tiếp đường dẫn: </w:t>
      </w:r>
      <w:hyperlink r:id="rId8">
        <w:r w:rsidDel="00000000" w:rsidR="00000000" w:rsidRPr="00000000">
          <w:rPr>
            <w:color w:val="1155cc"/>
            <w:u w:val="single"/>
            <w:rtl w:val="0"/>
          </w:rPr>
          <w:t xml:space="preserve">https://support.uneti.edu.vn/hoc-tap/ket-qua-hoc-tap</w:t>
        </w:r>
      </w:hyperlink>
      <w:r w:rsidDel="00000000" w:rsidR="00000000" w:rsidRPr="00000000">
        <w:rPr>
          <w:rtl w:val="0"/>
        </w:rPr>
      </w:r>
    </w:p>
    <w:p w:rsidR="00000000" w:rsidDel="00000000" w:rsidP="00000000" w:rsidRDefault="00000000" w:rsidRPr="00000000" w14:paraId="00000011">
      <w:pPr>
        <w:numPr>
          <w:ilvl w:val="1"/>
          <w:numId w:val="19"/>
        </w:numPr>
        <w:ind w:left="1440" w:hanging="360"/>
      </w:pPr>
      <w:r w:rsidDel="00000000" w:rsidR="00000000" w:rsidRPr="00000000">
        <w:rPr>
          <w:rtl w:val="0"/>
        </w:rPr>
        <w:t xml:space="preserve">Bước 3. Xem danh sách kết quả theo học kỳ</w:t>
      </w:r>
    </w:p>
    <w:p w:rsidR="00000000" w:rsidDel="00000000" w:rsidP="00000000" w:rsidRDefault="00000000" w:rsidRPr="00000000" w14:paraId="00000012">
      <w:pPr>
        <w:ind w:left="1440" w:firstLine="0"/>
        <w:rPr/>
      </w:pPr>
      <w:r w:rsidDel="00000000" w:rsidR="00000000" w:rsidRPr="00000000">
        <w:rPr>
          <w:rtl w:val="0"/>
        </w:rPr>
        <w:t xml:space="preserve">- Màn hình hiển thị các học kỳ mà sinh viên đã đăng ký học.</w:t>
      </w:r>
    </w:p>
    <w:p w:rsidR="00000000" w:rsidDel="00000000" w:rsidP="00000000" w:rsidRDefault="00000000" w:rsidRPr="00000000" w14:paraId="00000013">
      <w:pPr>
        <w:ind w:left="1440" w:firstLine="0"/>
        <w:rPr/>
      </w:pPr>
      <w:r w:rsidDel="00000000" w:rsidR="00000000" w:rsidRPr="00000000">
        <w:rPr>
          <w:rtl w:val="0"/>
        </w:rPr>
        <w:t xml:space="preserve">- Chọn học kỳ (ví dụ: Học kỳ 1 – 2025-2026) để mở bảng kết quả.</w:t>
      </w:r>
    </w:p>
    <w:p w:rsidR="00000000" w:rsidDel="00000000" w:rsidP="00000000" w:rsidRDefault="00000000" w:rsidRPr="00000000" w14:paraId="00000014">
      <w:pPr>
        <w:ind w:left="1440" w:firstLine="0"/>
        <w:rPr/>
      </w:pPr>
      <w:r w:rsidDel="00000000" w:rsidR="00000000" w:rsidRPr="00000000">
        <w:rPr>
          <w:rtl w:val="0"/>
        </w:rPr>
        <w:t xml:space="preserve">Trong bảng kết quả, hệ thống hiển thị: Tên môn học, Mã lớp học phần, Tên lớp, Số tín chỉ, Số buổi vắng, Trạng thái xét dự thi</w:t>
      </w:r>
    </w:p>
    <w:p w:rsidR="00000000" w:rsidDel="00000000" w:rsidP="00000000" w:rsidRDefault="00000000" w:rsidRPr="00000000" w14:paraId="00000015">
      <w:pPr>
        <w:numPr>
          <w:ilvl w:val="1"/>
          <w:numId w:val="19"/>
        </w:numPr>
        <w:ind w:left="1440" w:hanging="360"/>
      </w:pPr>
      <w:r w:rsidDel="00000000" w:rsidR="00000000" w:rsidRPr="00000000">
        <w:rPr>
          <w:rtl w:val="0"/>
        </w:rPr>
        <w:t xml:space="preserve">Bước 4. Xem kết quả chi tiết của từng môn học</w:t>
      </w:r>
    </w:p>
    <w:p w:rsidR="00000000" w:rsidDel="00000000" w:rsidP="00000000" w:rsidRDefault="00000000" w:rsidRPr="00000000" w14:paraId="00000016">
      <w:pPr>
        <w:ind w:left="1440" w:firstLine="0"/>
        <w:rPr/>
      </w:pPr>
      <w:r w:rsidDel="00000000" w:rsidR="00000000" w:rsidRPr="00000000">
        <w:rPr>
          <w:rtl w:val="0"/>
        </w:rPr>
        <w:t xml:space="preserve">- Nhấn vào Tên môn học trong bảng để xem chi tiết.</w:t>
      </w:r>
    </w:p>
    <w:p w:rsidR="00000000" w:rsidDel="00000000" w:rsidP="00000000" w:rsidRDefault="00000000" w:rsidRPr="00000000" w14:paraId="00000017">
      <w:pPr>
        <w:ind w:left="1440" w:firstLine="0"/>
        <w:rPr/>
      </w:pPr>
      <w:r w:rsidDel="00000000" w:rsidR="00000000" w:rsidRPr="00000000">
        <w:rPr>
          <w:rtl w:val="0"/>
        </w:rPr>
        <w:t xml:space="preserve">- Hệ thống hiển thị cấu trúc điểm của môn học, bao gồm: Điểm chuyên cần, Điểm thường kỳ (theo hệ số từng môn), Điểm kỹ năng (nếu môn học có áp dụng), Điểm thi (lần 1 / lần 2)</w:t>
      </w:r>
    </w:p>
    <w:p w:rsidR="00000000" w:rsidDel="00000000" w:rsidP="00000000" w:rsidRDefault="00000000" w:rsidRPr="00000000" w14:paraId="00000018">
      <w:pPr>
        <w:ind w:left="1440" w:firstLine="0"/>
        <w:rPr/>
      </w:pPr>
      <w:r w:rsidDel="00000000" w:rsidR="00000000" w:rsidRPr="00000000">
        <w:rPr>
          <w:rtl w:val="0"/>
        </w:rPr>
        <w:t xml:space="preserve">Thông tin được trình bày theo từng nhóm điểm để sinh viên dễ theo dõi.</w:t>
      </w:r>
    </w:p>
    <w:p w:rsidR="00000000" w:rsidDel="00000000" w:rsidP="00000000" w:rsidRDefault="00000000" w:rsidRPr="00000000" w14:paraId="00000019">
      <w:pPr>
        <w:numPr>
          <w:ilvl w:val="1"/>
          <w:numId w:val="19"/>
        </w:numPr>
        <w:ind w:left="1440" w:hanging="360"/>
      </w:pPr>
      <w:r w:rsidDel="00000000" w:rsidR="00000000" w:rsidRPr="00000000">
        <w:rPr>
          <w:rtl w:val="0"/>
        </w:rPr>
        <w:t xml:space="preserve">Bước 5. Điều hướng giữa các môn</w:t>
      </w:r>
    </w:p>
    <w:p w:rsidR="00000000" w:rsidDel="00000000" w:rsidP="00000000" w:rsidRDefault="00000000" w:rsidRPr="00000000" w14:paraId="0000001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Sinh viên có thể quay lại danh sách học kỳ hoặc chọn môn khác để tiếp tục xem chi tiết.</w:t>
      </w:r>
    </w:p>
    <w:p w:rsidR="00000000" w:rsidDel="00000000" w:rsidP="00000000" w:rsidRDefault="00000000" w:rsidRPr="00000000" w14:paraId="0000001B">
      <w:pPr>
        <w:pStyle w:val="Heading3"/>
        <w:numPr>
          <w:ilvl w:val="0"/>
          <w:numId w:val="18"/>
        </w:numPr>
        <w:ind w:left="360" w:hanging="360"/>
        <w:rPr>
          <w:u w:val="none"/>
        </w:rPr>
      </w:pPr>
      <w:r w:rsidDel="00000000" w:rsidR="00000000" w:rsidRPr="00000000">
        <w:rPr>
          <w:rtl w:val="0"/>
        </w:rPr>
        <w:t xml:space="preserve">Ôn luyện trắc nghiệm</w:t>
      </w:r>
    </w:p>
    <w:p w:rsidR="00000000" w:rsidDel="00000000" w:rsidP="00000000" w:rsidRDefault="00000000" w:rsidRPr="00000000" w14:paraId="0000001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pPr>
      <w:r w:rsidDel="00000000" w:rsidR="00000000" w:rsidRPr="00000000">
        <w:rPr>
          <w:b w:val="1"/>
          <w:bCs w:val="1"/>
          <w:rtl w:val="0"/>
        </w:rPr>
        <w:t xml:space="preserve">Chức năng: </w:t>
      </w:r>
      <w:r w:rsidDel="00000000" w:rsidR="00000000" w:rsidRPr="00000000">
        <w:rPr>
          <w:rtl w:val="0"/>
        </w:rPr>
        <w:t xml:space="preserve">Màn Ôn luyện trắc nghiệm trong Module Học tập cho phép sinh viên tự học và đánh giá kiến thức môn học thông qua hai hình thức:</w:t>
      </w:r>
    </w:p>
    <w:p w:rsidR="00000000" w:rsidDel="00000000" w:rsidP="00000000" w:rsidRDefault="00000000" w:rsidRPr="00000000" w14:paraId="0000001D">
      <w:pPr>
        <w:numPr>
          <w:ilvl w:val="0"/>
          <w:numId w:val="7"/>
        </w:numPr>
        <w:ind w:left="1440" w:hanging="360"/>
        <w:rPr>
          <w:u w:val="none"/>
        </w:rPr>
      </w:pPr>
      <w:r w:rsidDel="00000000" w:rsidR="00000000" w:rsidRPr="00000000">
        <w:rPr>
          <w:b w:val="1"/>
          <w:bCs w:val="1"/>
          <w:rtl w:val="0"/>
        </w:rPr>
        <w:t xml:space="preserve">Ôn tập: </w:t>
      </w:r>
      <w:r w:rsidDel="00000000" w:rsidR="00000000" w:rsidRPr="00000000">
        <w:rPr>
          <w:rtl w:val="0"/>
        </w:rPr>
        <w:t xml:space="preserve">Luyện tập câu hỏi theo từng chương/mục, không giới hạn thời gian, dùng để củng cố kiến thức.</w:t>
      </w:r>
    </w:p>
    <w:p w:rsidR="00000000" w:rsidDel="00000000" w:rsidP="00000000" w:rsidRDefault="00000000" w:rsidRPr="00000000" w14:paraId="0000001E">
      <w:pPr>
        <w:numPr>
          <w:ilvl w:val="0"/>
          <w:numId w:val="7"/>
        </w:numPr>
        <w:ind w:left="1440" w:hanging="360"/>
        <w:rPr>
          <w:u w:val="none"/>
        </w:rPr>
      </w:pPr>
      <w:r w:rsidDel="00000000" w:rsidR="00000000" w:rsidRPr="00000000">
        <w:rPr>
          <w:b w:val="1"/>
          <w:bCs w:val="1"/>
          <w:rtl w:val="0"/>
        </w:rPr>
        <w:t xml:space="preserve">Thi thử: </w:t>
      </w:r>
      <w:r w:rsidDel="00000000" w:rsidR="00000000" w:rsidRPr="00000000">
        <w:rPr>
          <w:rtl w:val="0"/>
        </w:rPr>
        <w:t xml:space="preserve">Làm bài thi mô phỏng theo cấu trúc đề thi thật, có giới hạn thời gian, giúp sinh viên làm quen với hình thức kiểm tra và đánh giá năng lực trước kỳ thi chính thức.</w:t>
      </w:r>
      <w:r w:rsidDel="00000000" w:rsidR="00000000" w:rsidRPr="00000000">
        <w:rPr>
          <w:rtl w:val="0"/>
        </w:rPr>
      </w:r>
    </w:p>
    <w:p w:rsidR="00000000" w:rsidDel="00000000" w:rsidP="00000000" w:rsidRDefault="00000000" w:rsidRPr="00000000" w14:paraId="0000001F">
      <w:pPr>
        <w:pStyle w:val="Heading4"/>
        <w:spacing w:before="0" w:line="312" w:lineRule="auto"/>
        <w:ind w:left="0"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Ôn tập</w:t>
      </w:r>
    </w:p>
    <w:p w:rsidR="00000000" w:rsidDel="00000000" w:rsidP="00000000" w:rsidRDefault="00000000" w:rsidRPr="00000000" w14:paraId="00000020">
      <w:pPr>
        <w:numPr>
          <w:ilvl w:val="0"/>
          <w:numId w:val="16"/>
        </w:numPr>
        <w:spacing w:after="0" w:line="312" w:lineRule="auto"/>
        <w:ind w:left="1440" w:hanging="360"/>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Ôn tập</w:t>
      </w:r>
      <w:r w:rsidDel="00000000" w:rsidR="00000000" w:rsidRPr="00000000">
        <w:rPr>
          <w:rtl w:val="0"/>
        </w:rPr>
        <w:t xml:space="preserve"> cho phép sinh viên luyện tập từng phần kiến thức nhỏ theo chủ đề/chương học, </w:t>
      </w:r>
      <w:r w:rsidDel="00000000" w:rsidR="00000000" w:rsidRPr="00000000">
        <w:rPr>
          <w:b w:val="1"/>
          <w:bCs w:val="1"/>
          <w:rtl w:val="0"/>
        </w:rPr>
        <w:t xml:space="preserve">không giới hạn thời gian</w:t>
      </w:r>
      <w:r w:rsidDel="00000000" w:rsidR="00000000" w:rsidRPr="00000000">
        <w:rPr>
          <w:rtl w:val="0"/>
        </w:rPr>
        <w:t xml:space="preserve">, </w:t>
      </w:r>
      <w:r w:rsidDel="00000000" w:rsidR="00000000" w:rsidRPr="00000000">
        <w:rPr>
          <w:b w:val="1"/>
          <w:bCs w:val="1"/>
          <w:rtl w:val="0"/>
        </w:rPr>
        <w:t xml:space="preserve">không hiển thị đáp án đúng</w:t>
      </w:r>
      <w:r w:rsidDel="00000000" w:rsidR="00000000" w:rsidRPr="00000000">
        <w:rPr>
          <w:rtl w:val="0"/>
        </w:rPr>
        <w:t xml:space="preserve">, chỉ ghi nhận trạng thái lựa chọn để sinh viên tự đánh giá mức độ hiểu bài.</w:t>
      </w:r>
    </w:p>
    <w:p w:rsidR="00000000" w:rsidDel="00000000" w:rsidP="00000000" w:rsidRDefault="00000000" w:rsidRPr="00000000" w14:paraId="00000021">
      <w:pPr>
        <w:numPr>
          <w:ilvl w:val="0"/>
          <w:numId w:val="16"/>
        </w:numPr>
        <w:spacing w:after="0" w:line="312" w:lineRule="auto"/>
        <w:ind w:left="1440" w:hanging="360"/>
        <w:rPr>
          <w:b w:val="1"/>
          <w:bCs w:val="1"/>
        </w:rPr>
      </w:pPr>
      <w:r w:rsidDel="00000000" w:rsidR="00000000" w:rsidRPr="00000000">
        <w:rPr>
          <w:b w:val="1"/>
          <w:bCs w:val="1"/>
          <w:rtl w:val="0"/>
        </w:rPr>
        <w:t xml:space="preserve">Cách thực hiện ôn tập</w:t>
      </w:r>
      <w:r w:rsidDel="00000000" w:rsidR="00000000" w:rsidRPr="00000000">
        <w:rPr>
          <w:rtl w:val="0"/>
        </w:rPr>
      </w:r>
    </w:p>
    <w:p w:rsidR="00000000" w:rsidDel="00000000" w:rsidP="00000000" w:rsidRDefault="00000000" w:rsidRPr="00000000" w14:paraId="00000022">
      <w:pPr>
        <w:numPr>
          <w:ilvl w:val="1"/>
          <w:numId w:val="16"/>
        </w:numPr>
        <w:ind w:left="2160" w:hanging="360"/>
        <w:rPr>
          <w:rFonts w:ascii="Courier New" w:cs="Courier New" w:eastAsia="Courier New" w:hAnsi="Courier New"/>
        </w:rPr>
      </w:pPr>
      <w:r w:rsidDel="00000000" w:rsidR="00000000" w:rsidRPr="00000000">
        <w:rPr>
          <w:rtl w:val="0"/>
        </w:rPr>
        <w:t xml:space="preserve">Bước 1: Đăng nhập hệ thống </w:t>
      </w:r>
      <w:hyperlink r:id="rId9">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23">
      <w:pPr>
        <w:numPr>
          <w:ilvl w:val="1"/>
          <w:numId w:val="16"/>
        </w:numPr>
        <w:ind w:left="2160" w:hanging="360"/>
        <w:rPr>
          <w:rFonts w:ascii="Courier New" w:cs="Courier New" w:eastAsia="Courier New" w:hAnsi="Courier New"/>
        </w:rPr>
      </w:pPr>
      <w:r w:rsidDel="00000000" w:rsidR="00000000" w:rsidRPr="00000000">
        <w:rPr>
          <w:rtl w:val="0"/>
        </w:rPr>
        <w:t xml:space="preserve">Bước 2: Chọn Module “Học tập → Ôn luyện trắc nghiệm → Ôn tập” hoặc truy cập trực tiếp đường dẫn: </w:t>
      </w:r>
      <w:hyperlink r:id="rId10">
        <w:r w:rsidDel="00000000" w:rsidR="00000000" w:rsidRPr="00000000">
          <w:rPr>
            <w:color w:val="1155cc"/>
            <w:u w:val="single"/>
            <w:rtl w:val="0"/>
          </w:rPr>
          <w:t xml:space="preserve">https://support.uneti.edu.vn/hoc-tap/on-luyen/on-tap</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4">
      <w:pPr>
        <w:numPr>
          <w:ilvl w:val="1"/>
          <w:numId w:val="16"/>
        </w:numPr>
        <w:ind w:left="2160" w:hanging="360"/>
        <w:rPr>
          <w:i w:val="1"/>
          <w:iCs w:val="1"/>
          <w:u w:val="none"/>
        </w:rPr>
      </w:pPr>
      <w:sdt>
        <w:sdtPr>
          <w:id w:val="1370467507"/>
          <w:tag w:val="goog_rdk_0"/>
        </w:sdtPr>
        <w:sdtContent>
          <w:r w:rsidDel="00000000" w:rsidR="00000000" w:rsidRPr="00000000">
            <w:rPr>
              <w:rFonts w:ascii="Caudex" w:cs="Caudex" w:eastAsia="Caudex" w:hAnsi="Caudex"/>
              <w:sz w:val="24"/>
              <w:szCs w:val="24"/>
              <w:rtl w:val="0"/>
            </w:rPr>
            <w:t xml:space="preserve">Bước 2: Chọn học kỳ → chọn môn học → chọn phần/chương.</w:t>
          </w:r>
        </w:sdtContent>
      </w:sdt>
      <w:r w:rsidDel="00000000" w:rsidR="00000000" w:rsidRPr="00000000">
        <w:rPr>
          <w:rtl w:val="0"/>
        </w:rPr>
      </w:r>
    </w:p>
    <w:p w:rsidR="00000000" w:rsidDel="00000000" w:rsidP="00000000" w:rsidRDefault="00000000" w:rsidRPr="00000000" w14:paraId="00000025">
      <w:pPr>
        <w:ind w:left="2160" w:firstLine="0"/>
        <w:rPr/>
      </w:pPr>
      <w:r w:rsidDel="00000000" w:rsidR="00000000" w:rsidRPr="00000000">
        <w:rPr>
          <w:rtl w:val="0"/>
        </w:rPr>
        <w:t xml:space="preserve">Ví dụ:</w:t>
      </w:r>
    </w:p>
    <w:p w:rsidR="00000000" w:rsidDel="00000000" w:rsidP="00000000" w:rsidRDefault="00000000" w:rsidRPr="00000000" w14:paraId="00000026">
      <w:pPr>
        <w:ind w:left="2160" w:firstLine="0"/>
        <w:rPr/>
      </w:pPr>
      <w:r w:rsidDel="00000000" w:rsidR="00000000" w:rsidRPr="00000000">
        <w:rPr>
          <w:rtl w:val="0"/>
        </w:rPr>
        <w:t xml:space="preserve">PHẦN 1: Picture Descriptions</w:t>
      </w:r>
    </w:p>
    <w:p w:rsidR="00000000" w:rsidDel="00000000" w:rsidP="00000000" w:rsidRDefault="00000000" w:rsidRPr="00000000" w14:paraId="00000027">
      <w:pPr>
        <w:ind w:left="2160" w:firstLine="0"/>
        <w:rPr/>
      </w:pPr>
      <w:r w:rsidDel="00000000" w:rsidR="00000000" w:rsidRPr="00000000">
        <w:rPr>
          <w:rtl w:val="0"/>
        </w:rPr>
        <w:t xml:space="preserve">PHẦN 2: Question – Response</w:t>
      </w:r>
    </w:p>
    <w:p w:rsidR="00000000" w:rsidDel="00000000" w:rsidP="00000000" w:rsidRDefault="00000000" w:rsidRPr="00000000" w14:paraId="00000028">
      <w:pPr>
        <w:numPr>
          <w:ilvl w:val="1"/>
          <w:numId w:val="16"/>
        </w:numPr>
        <w:ind w:left="2160" w:hanging="360"/>
      </w:pPr>
      <w:r w:rsidDel="00000000" w:rsidR="00000000" w:rsidRPr="00000000">
        <w:rPr>
          <w:rtl w:val="0"/>
        </w:rPr>
        <w:t xml:space="preserve">Bước 3: Chọn bài và làm câu hỏi</w:t>
      </w:r>
    </w:p>
    <w:p w:rsidR="00000000" w:rsidDel="00000000" w:rsidP="00000000" w:rsidRDefault="00000000" w:rsidRPr="00000000" w14:paraId="00000029">
      <w:pPr>
        <w:ind w:left="2160" w:firstLine="0"/>
        <w:rPr/>
      </w:pPr>
      <w:sdt>
        <w:sdtPr>
          <w:id w:val="-988474027"/>
          <w:tag w:val="goog_rdk_1"/>
        </w:sdtPr>
        <w:sdtContent>
          <w:r w:rsidDel="00000000" w:rsidR="00000000" w:rsidRPr="00000000">
            <w:rPr>
              <w:rFonts w:ascii="Caudex" w:cs="Caudex" w:eastAsia="Caudex" w:hAnsi="Caudex"/>
              <w:rtl w:val="0"/>
            </w:rPr>
            <w:t xml:space="preserve">- Mỗi phần gồm danh sách bài luyện → chọn bài ôn tập làm.</w:t>
          </w:r>
        </w:sdtContent>
      </w:sdt>
    </w:p>
    <w:p w:rsidR="00000000" w:rsidDel="00000000" w:rsidP="00000000" w:rsidRDefault="00000000" w:rsidRPr="00000000" w14:paraId="0000002A">
      <w:pPr>
        <w:ind w:left="2160" w:firstLine="0"/>
        <w:rPr/>
      </w:pPr>
      <w:r w:rsidDel="00000000" w:rsidR="00000000" w:rsidRPr="00000000">
        <w:rPr>
          <w:rtl w:val="0"/>
        </w:rPr>
        <w:t xml:space="preserve">- Click vào đáp án A/B/C/D để chọn.</w:t>
      </w:r>
    </w:p>
    <w:p w:rsidR="00000000" w:rsidDel="00000000" w:rsidP="00000000" w:rsidRDefault="00000000" w:rsidRPr="00000000" w14:paraId="0000002B">
      <w:pPr>
        <w:ind w:left="2160" w:firstLine="0"/>
        <w:rPr/>
      </w:pPr>
      <w:r w:rsidDel="00000000" w:rsidR="00000000" w:rsidRPr="00000000">
        <w:rPr>
          <w:rtl w:val="0"/>
        </w:rPr>
        <w:t xml:space="preserve">- Có thể sử dụng biểu tượng lá cờ để đánh dấu câu muốn xem lại.</w:t>
      </w:r>
    </w:p>
    <w:p w:rsidR="00000000" w:rsidDel="00000000" w:rsidP="00000000" w:rsidRDefault="00000000" w:rsidRPr="00000000" w14:paraId="0000002C">
      <w:pPr>
        <w:numPr>
          <w:ilvl w:val="1"/>
          <w:numId w:val="16"/>
        </w:numPr>
        <w:ind w:left="2160" w:hanging="360"/>
      </w:pPr>
      <w:r w:rsidDel="00000000" w:rsidR="00000000" w:rsidRPr="00000000">
        <w:rPr>
          <w:rtl w:val="0"/>
        </w:rPr>
        <w:t xml:space="preserve">Bước 4: Click Lưu bài làm để lưu tiến độ và kiểm tra sự chính xác của đáp án. Sinh viên có thể thoát và quay lại làm tiếp bất cứ lúc nào.</w:t>
      </w:r>
    </w:p>
    <w:p w:rsidR="00000000" w:rsidDel="00000000" w:rsidP="00000000" w:rsidRDefault="00000000" w:rsidRPr="00000000" w14:paraId="0000002D">
      <w:pPr>
        <w:numPr>
          <w:ilvl w:val="0"/>
          <w:numId w:val="16"/>
        </w:numPr>
        <w:ind w:left="1440" w:hanging="360"/>
        <w:rPr>
          <w:b w:val="1"/>
          <w:bCs w:val="1"/>
        </w:rPr>
      </w:pPr>
      <w:r w:rsidDel="00000000" w:rsidR="00000000" w:rsidRPr="00000000">
        <w:rPr>
          <w:b w:val="1"/>
          <w:bCs w:val="1"/>
          <w:rtl w:val="0"/>
        </w:rPr>
        <w:t xml:space="preserve">Ghi chú: </w:t>
      </w:r>
      <w:r w:rsidDel="00000000" w:rsidR="00000000" w:rsidRPr="00000000">
        <w:rPr>
          <w:rtl w:val="0"/>
        </w:rPr>
        <w:t xml:space="preserve">Quy ước màu sắc trong phần Ôn tập</w:t>
      </w:r>
    </w:p>
    <w:p w:rsidR="00000000" w:rsidDel="00000000" w:rsidP="00000000" w:rsidRDefault="00000000" w:rsidRPr="00000000" w14:paraId="0000002E">
      <w:pPr>
        <w:numPr>
          <w:ilvl w:val="1"/>
          <w:numId w:val="16"/>
        </w:numPr>
        <w:ind w:left="2160" w:hanging="360"/>
        <w:rPr>
          <w:rFonts w:ascii="Courier New" w:cs="Courier New" w:eastAsia="Courier New" w:hAnsi="Courier New"/>
        </w:rPr>
      </w:pPr>
      <w:r w:rsidDel="00000000" w:rsidR="00000000" w:rsidRPr="00000000">
        <w:rPr>
          <w:rtl w:val="0"/>
        </w:rPr>
        <w:t xml:space="preserve">Đỏ: Câu/đáp án đã trả lời sai</w:t>
      </w:r>
    </w:p>
    <w:p w:rsidR="00000000" w:rsidDel="00000000" w:rsidP="00000000" w:rsidRDefault="00000000" w:rsidRPr="00000000" w14:paraId="0000002F">
      <w:pPr>
        <w:numPr>
          <w:ilvl w:val="1"/>
          <w:numId w:val="16"/>
        </w:numPr>
        <w:ind w:left="2160" w:hanging="360"/>
      </w:pPr>
      <w:r w:rsidDel="00000000" w:rsidR="00000000" w:rsidRPr="00000000">
        <w:rPr>
          <w:rtl w:val="0"/>
        </w:rPr>
        <w:t xml:space="preserve">Xanh đậm: Phương án đã chọn</w:t>
      </w:r>
    </w:p>
    <w:p w:rsidR="00000000" w:rsidDel="00000000" w:rsidP="00000000" w:rsidRDefault="00000000" w:rsidRPr="00000000" w14:paraId="00000030">
      <w:pPr>
        <w:numPr>
          <w:ilvl w:val="1"/>
          <w:numId w:val="16"/>
        </w:numPr>
        <w:ind w:left="2160" w:hanging="360"/>
      </w:pPr>
      <w:r w:rsidDel="00000000" w:rsidR="00000000" w:rsidRPr="00000000">
        <w:rPr>
          <w:rtl w:val="0"/>
        </w:rPr>
        <w:t xml:space="preserve">Vàng: Đánh dấu phân vân</w:t>
      </w:r>
    </w:p>
    <w:p w:rsidR="00000000" w:rsidDel="00000000" w:rsidP="00000000" w:rsidRDefault="00000000" w:rsidRPr="00000000" w14:paraId="00000031">
      <w:pPr>
        <w:numPr>
          <w:ilvl w:val="0"/>
          <w:numId w:val="16"/>
        </w:numPr>
        <w:ind w:left="1440" w:hanging="360"/>
      </w:pPr>
      <w:r w:rsidDel="00000000" w:rsidR="00000000" w:rsidRPr="00000000">
        <w:rPr>
          <w:rtl w:val="0"/>
        </w:rPr>
      </w:r>
    </w:p>
    <w:p w:rsidR="00000000" w:rsidDel="00000000" w:rsidP="00000000" w:rsidRDefault="00000000" w:rsidRPr="00000000" w14:paraId="00000032">
      <w:pPr>
        <w:pStyle w:val="Heading4"/>
        <w:spacing w:before="0" w:lineRule="auto"/>
        <w:ind w:firstLine="720"/>
        <w:rPr>
          <w:rFonts w:ascii="Times New Roman" w:cs="Times New Roman" w:eastAsia="Times New Roman" w:hAnsi="Times New Roman"/>
          <w:color w:val="000000"/>
        </w:rPr>
      </w:pPr>
      <w:bookmarkStart w:colFirst="0" w:colLast="0" w:name="_heading=h.j416lql05y3" w:id="0"/>
      <w:bookmarkEnd w:id="0"/>
      <w:r w:rsidDel="00000000" w:rsidR="00000000" w:rsidRPr="00000000">
        <w:rPr>
          <w:rFonts w:ascii="Times New Roman" w:cs="Times New Roman" w:eastAsia="Times New Roman" w:hAnsi="Times New Roman"/>
          <w:color w:val="000000"/>
          <w:rtl w:val="0"/>
        </w:rPr>
        <w:t xml:space="preserve">2.2. Thi thử</w:t>
      </w:r>
    </w:p>
    <w:p w:rsidR="00000000" w:rsidDel="00000000" w:rsidP="00000000" w:rsidRDefault="00000000" w:rsidRPr="00000000" w14:paraId="00000033">
      <w:pPr>
        <w:numPr>
          <w:ilvl w:val="0"/>
          <w:numId w:val="16"/>
        </w:numPr>
        <w:ind w:left="1440" w:hanging="360"/>
      </w:pPr>
      <w:r w:rsidDel="00000000" w:rsidR="00000000" w:rsidRPr="00000000">
        <w:rPr>
          <w:b w:val="1"/>
          <w:bCs w:val="1"/>
          <w:rtl w:val="0"/>
        </w:rPr>
        <w:t xml:space="preserve">Chức năng</w:t>
      </w:r>
      <w:r w:rsidDel="00000000" w:rsidR="00000000" w:rsidRPr="00000000">
        <w:rPr>
          <w:rtl w:val="0"/>
        </w:rPr>
        <w:t xml:space="preserve">: </w:t>
      </w:r>
      <w:r w:rsidDel="00000000" w:rsidR="00000000" w:rsidRPr="00000000">
        <w:rPr>
          <w:b w:val="1"/>
          <w:bCs w:val="1"/>
          <w:rtl w:val="0"/>
        </w:rPr>
        <w:t xml:space="preserve">Màn Thi thử</w:t>
      </w:r>
      <w:r w:rsidDel="00000000" w:rsidR="00000000" w:rsidRPr="00000000">
        <w:rPr>
          <w:rtl w:val="0"/>
        </w:rPr>
        <w:t xml:space="preserve"> cho phép sinh viên làm bài thi trắc nghiệm mô phỏng theo đề thi thật của học phần, với giới hạn thời gian và số lượng câu hỏi. Sau khi nộp bài, hệ thống hiển thị kết quả đúng/sai, giúp sinh viên đánh giá năng lực, làm quen cấu trúc đề thi và rèn luyện kỹ năng làm bài trước kỳ thi chính thức.</w:t>
      </w:r>
    </w:p>
    <w:p w:rsidR="00000000" w:rsidDel="00000000" w:rsidP="00000000" w:rsidRDefault="00000000" w:rsidRPr="00000000" w14:paraId="00000034">
      <w:pPr>
        <w:numPr>
          <w:ilvl w:val="0"/>
          <w:numId w:val="16"/>
        </w:numPr>
        <w:ind w:left="1440" w:hanging="360"/>
        <w:rPr>
          <w:b w:val="1"/>
          <w:bCs w:val="1"/>
        </w:rPr>
      </w:pPr>
      <w:r w:rsidDel="00000000" w:rsidR="00000000" w:rsidRPr="00000000">
        <w:rPr>
          <w:b w:val="1"/>
          <w:bCs w:val="1"/>
          <w:rtl w:val="0"/>
        </w:rPr>
        <w:t xml:space="preserve">Cách thực hiện ôn tập</w:t>
      </w:r>
      <w:r w:rsidDel="00000000" w:rsidR="00000000" w:rsidRPr="00000000">
        <w:rPr>
          <w:rtl w:val="0"/>
        </w:rPr>
      </w:r>
    </w:p>
    <w:p w:rsidR="00000000" w:rsidDel="00000000" w:rsidP="00000000" w:rsidRDefault="00000000" w:rsidRPr="00000000" w14:paraId="00000035">
      <w:pPr>
        <w:numPr>
          <w:ilvl w:val="1"/>
          <w:numId w:val="16"/>
        </w:numPr>
        <w:ind w:left="2160" w:hanging="360"/>
        <w:rPr>
          <w:rFonts w:ascii="Courier New" w:cs="Courier New" w:eastAsia="Courier New" w:hAnsi="Courier New"/>
        </w:rPr>
      </w:pPr>
      <w:r w:rsidDel="00000000" w:rsidR="00000000" w:rsidRPr="00000000">
        <w:rPr>
          <w:rtl w:val="0"/>
        </w:rPr>
        <w:t xml:space="preserve">Bước 1: Đăng nhập hệ thống </w:t>
      </w:r>
      <w:hyperlink r:id="rId11">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36">
      <w:pPr>
        <w:numPr>
          <w:ilvl w:val="1"/>
          <w:numId w:val="16"/>
        </w:numPr>
        <w:ind w:left="2160" w:hanging="360"/>
        <w:rPr>
          <w:rFonts w:ascii="Courier New" w:cs="Courier New" w:eastAsia="Courier New" w:hAnsi="Courier New"/>
        </w:rPr>
      </w:pPr>
      <w:r w:rsidDel="00000000" w:rsidR="00000000" w:rsidRPr="00000000">
        <w:rPr>
          <w:rtl w:val="0"/>
        </w:rPr>
        <w:t xml:space="preserve">Bước 2: Chọn Module “Học tập → Ôn luyện trắc nghiệm → Thi thử” hoặc truy cập trực tiếp đường dẫn: </w:t>
      </w:r>
      <w:hyperlink r:id="rId12">
        <w:r w:rsidDel="00000000" w:rsidR="00000000" w:rsidRPr="00000000">
          <w:rPr>
            <w:color w:val="1155cc"/>
            <w:u w:val="single"/>
            <w:rtl w:val="0"/>
          </w:rPr>
          <w:t xml:space="preserve">https://support.uneti.edu.vn/hoc-tap/on-luyen/thi-thu</w:t>
        </w:r>
      </w:hyperlink>
      <w:hyperlink r:id="rId13">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37">
      <w:pPr>
        <w:numPr>
          <w:ilvl w:val="1"/>
          <w:numId w:val="16"/>
        </w:numPr>
        <w:ind w:left="2160" w:hanging="360"/>
        <w:rPr>
          <w:i w:val="1"/>
          <w:iCs w:val="1"/>
        </w:rPr>
      </w:pPr>
      <w:r w:rsidDel="00000000" w:rsidR="00000000" w:rsidRPr="00000000">
        <w:rPr>
          <w:rtl w:val="0"/>
        </w:rPr>
        <w:t xml:space="preserve">Bước 3: Chọn môn học → Danh sách đề xuất hiện → chọn đề thi → nhấn Vào thi.</w:t>
      </w:r>
    </w:p>
    <w:p w:rsidR="00000000" w:rsidDel="00000000" w:rsidP="00000000" w:rsidRDefault="00000000" w:rsidRPr="00000000" w14:paraId="00000038">
      <w:pPr>
        <w:numPr>
          <w:ilvl w:val="1"/>
          <w:numId w:val="16"/>
        </w:numPr>
        <w:ind w:left="2160" w:hanging="360"/>
      </w:pPr>
      <w:r w:rsidDel="00000000" w:rsidR="00000000" w:rsidRPr="00000000">
        <w:rPr>
          <w:rtl w:val="0"/>
        </w:rPr>
        <w:t xml:space="preserve">Bước 4: Xem thông tin đề thi, hộp thoại hiển thị: Tổng số câu, Thời gian làm bài, Chọn</w:t>
      </w:r>
      <w:r w:rsidDel="00000000" w:rsidR="00000000" w:rsidRPr="00000000">
        <w:rPr>
          <w:b w:val="1"/>
          <w:bCs w:val="1"/>
          <w:rtl w:val="0"/>
        </w:rPr>
        <w:t xml:space="preserve"> Bắt đầu thi</w:t>
      </w:r>
      <w:r w:rsidDel="00000000" w:rsidR="00000000" w:rsidRPr="00000000">
        <w:rPr>
          <w:rtl w:val="0"/>
        </w:rPr>
        <w:t xml:space="preserve"> để vào làm.</w:t>
      </w:r>
    </w:p>
    <w:p w:rsidR="00000000" w:rsidDel="00000000" w:rsidP="00000000" w:rsidRDefault="00000000" w:rsidRPr="00000000" w14:paraId="00000039">
      <w:pPr>
        <w:numPr>
          <w:ilvl w:val="1"/>
          <w:numId w:val="16"/>
        </w:numPr>
        <w:ind w:left="2160" w:hanging="360"/>
      </w:pPr>
      <w:r w:rsidDel="00000000" w:rsidR="00000000" w:rsidRPr="00000000">
        <w:rPr>
          <w:rtl w:val="0"/>
        </w:rPr>
        <w:t xml:space="preserve">Bước 5: Làm bài thi</w:t>
      </w:r>
    </w:p>
    <w:p w:rsidR="00000000" w:rsidDel="00000000" w:rsidP="00000000" w:rsidRDefault="00000000" w:rsidRPr="00000000" w14:paraId="0000003A">
      <w:pPr>
        <w:numPr>
          <w:ilvl w:val="0"/>
          <w:numId w:val="9"/>
        </w:numPr>
        <w:ind w:left="2880" w:hanging="360"/>
        <w:rPr>
          <w:u w:val="none"/>
        </w:rPr>
      </w:pPr>
      <w:r w:rsidDel="00000000" w:rsidR="00000000" w:rsidRPr="00000000">
        <w:rPr>
          <w:rtl w:val="0"/>
        </w:rPr>
        <w:t xml:space="preserve">Thời gian đếm ngược hiển thị bên phải.</w:t>
      </w:r>
    </w:p>
    <w:p w:rsidR="00000000" w:rsidDel="00000000" w:rsidP="00000000" w:rsidRDefault="00000000" w:rsidRPr="00000000" w14:paraId="0000003B">
      <w:pPr>
        <w:numPr>
          <w:ilvl w:val="0"/>
          <w:numId w:val="9"/>
        </w:numPr>
        <w:ind w:left="2880" w:hanging="360"/>
        <w:rPr>
          <w:u w:val="none"/>
        </w:rPr>
      </w:pPr>
      <w:r w:rsidDel="00000000" w:rsidR="00000000" w:rsidRPr="00000000">
        <w:rPr>
          <w:rtl w:val="0"/>
        </w:rPr>
        <w:t xml:space="preserve">Danh sách số câu giúp theo dõi câu đã làm/chưa làm.</w:t>
      </w:r>
    </w:p>
    <w:p w:rsidR="00000000" w:rsidDel="00000000" w:rsidP="00000000" w:rsidRDefault="00000000" w:rsidRPr="00000000" w14:paraId="0000003C">
      <w:pPr>
        <w:numPr>
          <w:ilvl w:val="0"/>
          <w:numId w:val="9"/>
        </w:numPr>
        <w:ind w:left="2880" w:hanging="360"/>
        <w:rPr>
          <w:u w:val="none"/>
        </w:rPr>
      </w:pPr>
      <w:r w:rsidDel="00000000" w:rsidR="00000000" w:rsidRPr="00000000">
        <w:rPr>
          <w:rtl w:val="0"/>
        </w:rPr>
        <w:t xml:space="preserve">Click vào số câu để chuyển nhanh.</w:t>
      </w:r>
    </w:p>
    <w:p w:rsidR="00000000" w:rsidDel="00000000" w:rsidP="00000000" w:rsidRDefault="00000000" w:rsidRPr="00000000" w14:paraId="0000003D">
      <w:pPr>
        <w:numPr>
          <w:ilvl w:val="1"/>
          <w:numId w:val="16"/>
        </w:numPr>
        <w:ind w:left="2160" w:hanging="360"/>
      </w:pPr>
      <w:r w:rsidDel="00000000" w:rsidR="00000000" w:rsidRPr="00000000">
        <w:rPr>
          <w:rtl w:val="0"/>
        </w:rPr>
        <w:t xml:space="preserve">Bước 6: Nộp bài</w:t>
      </w:r>
    </w:p>
    <w:p w:rsidR="00000000" w:rsidDel="00000000" w:rsidP="00000000" w:rsidRDefault="00000000" w:rsidRPr="00000000" w14:paraId="0000003E">
      <w:pPr>
        <w:numPr>
          <w:ilvl w:val="0"/>
          <w:numId w:val="14"/>
        </w:numPr>
        <w:ind w:left="2880" w:hanging="360"/>
        <w:rPr>
          <w:u w:val="none"/>
        </w:rPr>
      </w:pPr>
      <w:r w:rsidDel="00000000" w:rsidR="00000000" w:rsidRPr="00000000">
        <w:rPr>
          <w:rtl w:val="0"/>
        </w:rPr>
        <w:t xml:space="preserve">Nhấn Nộp bài, kiểm tra số câu đã làm và xác nhận để kết thúc.</w:t>
      </w:r>
    </w:p>
    <w:p w:rsidR="00000000" w:rsidDel="00000000" w:rsidP="00000000" w:rsidRDefault="00000000" w:rsidRPr="00000000" w14:paraId="0000003F">
      <w:pPr>
        <w:numPr>
          <w:ilvl w:val="0"/>
          <w:numId w:val="14"/>
        </w:numPr>
        <w:ind w:left="2880" w:hanging="360"/>
        <w:rPr>
          <w:u w:val="none"/>
        </w:rPr>
      </w:pPr>
      <w:r w:rsidDel="00000000" w:rsidR="00000000" w:rsidRPr="00000000">
        <w:rPr>
          <w:rtl w:val="0"/>
        </w:rPr>
        <w:t xml:space="preserve">Hệ thống tự nộp khi hết giờ.</w:t>
      </w:r>
    </w:p>
    <w:p w:rsidR="00000000" w:rsidDel="00000000" w:rsidP="00000000" w:rsidRDefault="00000000" w:rsidRPr="00000000" w14:paraId="00000040">
      <w:pPr>
        <w:numPr>
          <w:ilvl w:val="1"/>
          <w:numId w:val="16"/>
        </w:numPr>
        <w:ind w:left="2160" w:hanging="360"/>
      </w:pPr>
      <w:r w:rsidDel="00000000" w:rsidR="00000000" w:rsidRPr="00000000">
        <w:rPr>
          <w:rtl w:val="0"/>
        </w:rPr>
        <w:t xml:space="preserve">Bước 7: Xem kết quả thi thử. Kết quả sẽ hiển thị ngay sau khi nộp bài.</w:t>
      </w:r>
    </w:p>
    <w:p w:rsidR="00000000" w:rsidDel="00000000" w:rsidP="00000000" w:rsidRDefault="00000000" w:rsidRPr="00000000" w14:paraId="00000041">
      <w:pPr>
        <w:numPr>
          <w:ilvl w:val="0"/>
          <w:numId w:val="16"/>
        </w:numPr>
        <w:ind w:left="1440" w:hanging="360"/>
        <w:rPr>
          <w:b w:val="1"/>
          <w:bCs w:val="1"/>
        </w:rPr>
      </w:pPr>
      <w:r w:rsidDel="00000000" w:rsidR="00000000" w:rsidRPr="00000000">
        <w:rPr>
          <w:b w:val="1"/>
          <w:bCs w:val="1"/>
          <w:rtl w:val="0"/>
        </w:rPr>
        <w:t xml:space="preserve">Ghi chú: </w:t>
      </w:r>
      <w:r w:rsidDel="00000000" w:rsidR="00000000" w:rsidRPr="00000000">
        <w:rPr>
          <w:rtl w:val="0"/>
        </w:rPr>
        <w:t xml:space="preserve">Quy ước màu sắc trong phần Thi thử</w:t>
      </w:r>
    </w:p>
    <w:p w:rsidR="00000000" w:rsidDel="00000000" w:rsidP="00000000" w:rsidRDefault="00000000" w:rsidRPr="00000000" w14:paraId="00000042">
      <w:pPr>
        <w:numPr>
          <w:ilvl w:val="1"/>
          <w:numId w:val="16"/>
        </w:numPr>
        <w:ind w:left="2160" w:hanging="360"/>
        <w:rPr>
          <w:rFonts w:ascii="Courier New" w:cs="Courier New" w:eastAsia="Courier New" w:hAnsi="Courier New"/>
        </w:rPr>
      </w:pPr>
      <w:r w:rsidDel="00000000" w:rsidR="00000000" w:rsidRPr="00000000">
        <w:rPr>
          <w:rtl w:val="0"/>
        </w:rPr>
        <w:t xml:space="preserve">Đỏ: Câu/đáp án đã trả lời sai</w:t>
      </w:r>
    </w:p>
    <w:p w:rsidR="00000000" w:rsidDel="00000000" w:rsidP="00000000" w:rsidRDefault="00000000" w:rsidRPr="00000000" w14:paraId="00000043">
      <w:pPr>
        <w:numPr>
          <w:ilvl w:val="1"/>
          <w:numId w:val="16"/>
        </w:numPr>
        <w:ind w:left="2160" w:hanging="360"/>
      </w:pPr>
      <w:r w:rsidDel="00000000" w:rsidR="00000000" w:rsidRPr="00000000">
        <w:rPr>
          <w:rtl w:val="0"/>
        </w:rPr>
        <w:t xml:space="preserve">Xanh đậm: Phương án đã chọn</w:t>
      </w:r>
    </w:p>
    <w:p w:rsidR="00000000" w:rsidDel="00000000" w:rsidP="00000000" w:rsidRDefault="00000000" w:rsidRPr="00000000" w14:paraId="00000044">
      <w:pPr>
        <w:numPr>
          <w:ilvl w:val="1"/>
          <w:numId w:val="16"/>
        </w:numPr>
        <w:ind w:left="2160" w:hanging="360"/>
      </w:pPr>
      <w:r w:rsidDel="00000000" w:rsidR="00000000" w:rsidRPr="00000000">
        <w:rPr>
          <w:rtl w:val="0"/>
        </w:rPr>
        <w:t xml:space="preserve">Vàng: Đánh dấu phân vân</w:t>
      </w:r>
      <w:r w:rsidDel="00000000" w:rsidR="00000000" w:rsidRPr="00000000">
        <w:rPr>
          <w:rtl w:val="0"/>
        </w:rPr>
      </w:r>
    </w:p>
    <w:p w:rsidR="00000000" w:rsidDel="00000000" w:rsidP="00000000" w:rsidRDefault="00000000" w:rsidRPr="00000000" w14:paraId="00000045">
      <w:pPr>
        <w:pStyle w:val="Heading2"/>
        <w:numPr>
          <w:ilvl w:val="0"/>
          <w:numId w:val="20"/>
        </w:numPr>
        <w:spacing w:before="0" w:line="312" w:lineRule="auto"/>
        <w:ind w:left="720" w:hanging="720"/>
        <w:rPr>
          <w:color w:val="000000"/>
          <w:sz w:val="24"/>
          <w:szCs w:val="24"/>
        </w:rPr>
      </w:pPr>
      <w:r w:rsidDel="00000000" w:rsidR="00000000" w:rsidRPr="00000000">
        <w:rPr>
          <w:color w:val="000000"/>
          <w:sz w:val="24"/>
          <w:szCs w:val="24"/>
          <w:rtl w:val="0"/>
        </w:rPr>
        <w:t xml:space="preserve">Tra cứu</w:t>
      </w:r>
    </w:p>
    <w:p w:rsidR="00000000" w:rsidDel="00000000" w:rsidP="00000000" w:rsidRDefault="00000000" w:rsidRPr="00000000" w14:paraId="0000004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Chức năng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Module Tra cứu cho phép sinh viên xem lại toàn bộ thông tin học vụ cá nhân theo từng học kỳ, bao gồm các dữ liệu liên quan đến quá trình học tập và chuyên cần. Toàn bộ dữ liệu được đồng bộ trực tiếp từ hệ thống quản lý đào tạo, giúp sinh viên nắm bắt chính xác tình trạng học tập và học vụ của mình.</w:t>
      </w:r>
      <w:r w:rsidDel="00000000" w:rsidR="00000000" w:rsidRPr="00000000">
        <w:rPr>
          <w:rtl w:val="0"/>
        </w:rPr>
      </w:r>
    </w:p>
    <w:p w:rsidR="00000000" w:rsidDel="00000000" w:rsidP="00000000" w:rsidRDefault="00000000" w:rsidRPr="00000000" w14:paraId="00000047">
      <w:pPr>
        <w:pStyle w:val="Heading3"/>
        <w:numPr>
          <w:ilvl w:val="0"/>
          <w:numId w:val="3"/>
        </w:numPr>
        <w:ind w:left="720" w:hanging="360"/>
        <w:rPr>
          <w:u w:val="none"/>
        </w:rPr>
      </w:pPr>
      <w:r w:rsidDel="00000000" w:rsidR="00000000" w:rsidRPr="00000000">
        <w:rPr>
          <w:rtl w:val="0"/>
        </w:rPr>
        <w:t xml:space="preserve">Điểm danh</w:t>
      </w:r>
    </w:p>
    <w:p w:rsidR="00000000" w:rsidDel="00000000" w:rsidP="00000000" w:rsidRDefault="00000000" w:rsidRPr="00000000" w14:paraId="00000048">
      <w:pPr>
        <w:numPr>
          <w:ilvl w:val="0"/>
          <w:numId w:val="1"/>
        </w:numPr>
        <w:spacing w:after="0" w:line="312" w:lineRule="auto"/>
        <w:ind w:left="720" w:hanging="360"/>
        <w:rPr>
          <w:u w:val="none"/>
        </w:rPr>
      </w:pPr>
      <w:r w:rsidDel="00000000" w:rsidR="00000000" w:rsidRPr="00000000">
        <w:rPr>
          <w:b w:val="1"/>
          <w:bCs w:val="1"/>
          <w:rtl w:val="0"/>
        </w:rPr>
        <w:t xml:space="preserve">Chức năng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t xml:space="preserve">Màn</w:t>
      </w:r>
      <w:r w:rsidDel="00000000" w:rsidR="00000000" w:rsidRPr="00000000">
        <w:rPr>
          <w:rFonts w:ascii="Times New Roman" w:cs="Times New Roman" w:eastAsia="Times New Roman" w:hAnsi="Times New Roman"/>
          <w:sz w:val="24"/>
          <w:szCs w:val="24"/>
          <w:rtl w:val="0"/>
        </w:rPr>
        <w:t xml:space="preserve"> Điểm danh cho phép sinh viên theo dõi toàn bộ quá trình chuyên cần của mình theo từng môn học trong từng học kỳ. </w:t>
      </w:r>
      <w:r w:rsidDel="00000000" w:rsidR="00000000" w:rsidRPr="00000000">
        <w:rPr>
          <w:rtl w:val="0"/>
        </w:rPr>
        <w:t xml:space="preserve">Thông tin điểm danh được cập nhật dựa trên dữ liệu do giảng viên nhập trên hệ thống theo quy định của nhà trường, bao gồm: </w:t>
      </w:r>
      <w:r w:rsidDel="00000000" w:rsidR="00000000" w:rsidRPr="00000000">
        <w:rPr>
          <w:rFonts w:ascii="Times New Roman" w:cs="Times New Roman" w:eastAsia="Times New Roman" w:hAnsi="Times New Roman"/>
          <w:sz w:val="24"/>
          <w:szCs w:val="24"/>
          <w:rtl w:val="0"/>
        </w:rPr>
        <w:t xml:space="preserve">số buổi có phép, không phép, tổng số ca nghỉ, tổng số tiết vắng và tỷ lệ vắng theo từng học phần.</w:t>
      </w:r>
    </w:p>
    <w:p w:rsidR="00000000" w:rsidDel="00000000" w:rsidP="00000000" w:rsidRDefault="00000000" w:rsidRPr="00000000" w14:paraId="00000049">
      <w:pPr>
        <w:numPr>
          <w:ilvl w:val="0"/>
          <w:numId w:val="1"/>
        </w:numPr>
        <w:spacing w:after="0" w:line="312" w:lineRule="auto"/>
        <w:ind w:left="720" w:hanging="360"/>
        <w:rPr>
          <w:b w:val="1"/>
          <w:bCs w:val="1"/>
          <w:u w:val="none"/>
        </w:rPr>
      </w:pPr>
      <w:r w:rsidDel="00000000" w:rsidR="00000000" w:rsidRPr="00000000">
        <w:rPr>
          <w:b w:val="1"/>
          <w:bCs w:val="1"/>
          <w:rtl w:val="0"/>
        </w:rPr>
        <w:t xml:space="preserve">Cách xem điểm danh theo học kỳ</w:t>
      </w:r>
      <w:r w:rsidDel="00000000" w:rsidR="00000000" w:rsidRPr="00000000">
        <w:rPr>
          <w:rtl w:val="0"/>
        </w:rPr>
      </w:r>
    </w:p>
    <w:p w:rsidR="00000000" w:rsidDel="00000000" w:rsidP="00000000" w:rsidRDefault="00000000" w:rsidRPr="00000000" w14:paraId="0000004A">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14">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4B">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“Tra cứu → Điểm danh” hoặc truy cập trực tiếp đường dẫn: </w:t>
      </w:r>
      <w:hyperlink r:id="rId15">
        <w:r w:rsidDel="00000000" w:rsidR="00000000" w:rsidRPr="00000000">
          <w:rPr>
            <w:color w:val="1155cc"/>
            <w:u w:val="single"/>
            <w:rtl w:val="0"/>
          </w:rPr>
          <w:t xml:space="preserve">https://support.uneti.edu.vn/tra-cuu/diem-danh</w:t>
        </w:r>
      </w:hyperlink>
      <w:hyperlink r:id="rId16">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4C">
      <w:pPr>
        <w:numPr>
          <w:ilvl w:val="1"/>
          <w:numId w:val="1"/>
        </w:numPr>
        <w:ind w:left="1440" w:hanging="360"/>
        <w:rPr>
          <w:rFonts w:ascii="Courier New" w:cs="Courier New" w:eastAsia="Courier New" w:hAnsi="Courier New"/>
        </w:rPr>
      </w:pPr>
      <w:r w:rsidDel="00000000" w:rsidR="00000000" w:rsidRPr="00000000">
        <w:rPr>
          <w:rFonts w:ascii="Times New Roman" w:cs="Times New Roman" w:eastAsia="Times New Roman" w:hAnsi="Times New Roman"/>
          <w:sz w:val="24"/>
          <w:szCs w:val="24"/>
          <w:rtl w:val="0"/>
        </w:rPr>
        <w:t xml:space="preserve">Bước </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Chọn học kỳ cần xem. Danh sách môn học của học kỳ tương ứng sẽ hiển thị.</w:t>
      </w:r>
      <w:r w:rsidDel="00000000" w:rsidR="00000000" w:rsidRPr="00000000">
        <w:rPr>
          <w:rtl w:val="0"/>
        </w:rPr>
      </w:r>
    </w:p>
    <w:p w:rsidR="00000000" w:rsidDel="00000000" w:rsidP="00000000" w:rsidRDefault="00000000" w:rsidRPr="00000000" w14:paraId="0000004D">
      <w:pPr>
        <w:numPr>
          <w:ilvl w:val="1"/>
          <w:numId w:val="1"/>
        </w:numPr>
        <w:ind w:left="1440" w:hanging="360"/>
        <w:rPr>
          <w:rFonts w:ascii="Courier New" w:cs="Courier New" w:eastAsia="Courier New" w:hAnsi="Courier New"/>
        </w:rPr>
      </w:pPr>
      <w:r w:rsidDel="00000000" w:rsidR="00000000" w:rsidRPr="00000000">
        <w:rPr>
          <w:rFonts w:ascii="Times New Roman" w:cs="Times New Roman" w:eastAsia="Times New Roman" w:hAnsi="Times New Roman"/>
          <w:sz w:val="24"/>
          <w:szCs w:val="24"/>
          <w:rtl w:val="0"/>
        </w:rPr>
        <w:t xml:space="preserve">Bước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Theo dõi các thông tin điểm danh trên bảng, bao gồm: Mã lớp học phần, Tên lớp học phần, Tên lớp học, Số tín chỉ, Số buổi nghỉ có phép / không phép, Tổng số ca nghỉ, Tổng số tiết vắng, Tỷ lệ vắng, …</w:t>
      </w:r>
      <w:r w:rsidDel="00000000" w:rsidR="00000000" w:rsidRPr="00000000">
        <w:rPr>
          <w:rtl w:val="0"/>
        </w:rPr>
      </w:r>
    </w:p>
    <w:p w:rsidR="00000000" w:rsidDel="00000000" w:rsidP="00000000" w:rsidRDefault="00000000" w:rsidRPr="00000000" w14:paraId="0000004E">
      <w:pPr>
        <w:numPr>
          <w:ilvl w:val="1"/>
          <w:numId w:val="1"/>
        </w:numPr>
        <w:ind w:left="1440" w:hanging="360"/>
        <w:rPr>
          <w:rFonts w:ascii="Courier New" w:cs="Courier New" w:eastAsia="Courier New" w:hAnsi="Courier New"/>
        </w:rPr>
      </w:pPr>
      <w:r w:rsidDel="00000000" w:rsidR="00000000" w:rsidRPr="00000000">
        <w:rPr>
          <w:rFonts w:ascii="Times New Roman" w:cs="Times New Roman" w:eastAsia="Times New Roman" w:hAnsi="Times New Roman"/>
          <w:sz w:val="24"/>
          <w:szCs w:val="24"/>
          <w:rtl w:val="0"/>
        </w:rPr>
        <w:t xml:space="preserve">Bước 4: Click “Xem chi tiết” ở từng dòng để xem thông tin điểm danh chi tiết theo buổi học.</w:t>
      </w:r>
      <w:r w:rsidDel="00000000" w:rsidR="00000000" w:rsidRPr="00000000">
        <w:rPr>
          <w:rtl w:val="0"/>
        </w:rPr>
      </w:r>
    </w:p>
    <w:p w:rsidR="00000000" w:rsidDel="00000000" w:rsidP="00000000" w:rsidRDefault="00000000" w:rsidRPr="00000000" w14:paraId="0000004F">
      <w:pPr>
        <w:pStyle w:val="Heading3"/>
        <w:numPr>
          <w:ilvl w:val="0"/>
          <w:numId w:val="3"/>
        </w:numPr>
        <w:ind w:left="720" w:hanging="360"/>
      </w:pPr>
      <w:bookmarkStart w:colFirst="0" w:colLast="0" w:name="_heading=h.m3cr5kiwnmj5" w:id="1"/>
      <w:bookmarkEnd w:id="1"/>
      <w:r w:rsidDel="00000000" w:rsidR="00000000" w:rsidRPr="00000000">
        <w:rPr>
          <w:rtl w:val="0"/>
        </w:rPr>
        <w:t xml:space="preserve">Rèn luyện</w:t>
      </w:r>
    </w:p>
    <w:p w:rsidR="00000000" w:rsidDel="00000000" w:rsidP="00000000" w:rsidRDefault="00000000" w:rsidRPr="00000000" w14:paraId="00000050">
      <w:pPr>
        <w:numPr>
          <w:ilvl w:val="0"/>
          <w:numId w:val="1"/>
        </w:numPr>
        <w:ind w:left="720" w:hanging="360"/>
      </w:pPr>
      <w:r w:rsidDel="00000000" w:rsidR="00000000" w:rsidRPr="00000000">
        <w:rPr>
          <w:b w:val="1"/>
          <w:bCs w:val="1"/>
          <w:rtl w:val="0"/>
        </w:rPr>
        <w:t xml:space="preserve">Chức năng: </w:t>
      </w:r>
      <w:r w:rsidDel="00000000" w:rsidR="00000000" w:rsidRPr="00000000">
        <w:rPr>
          <w:rtl w:val="0"/>
        </w:rPr>
        <w:t xml:space="preserve">Màn Rèn luyện cho phép sinh viên theo dõi toàn bộ kết quả rèn luyện của mình theo từng học kỳ hoặc từng đợt đánh giá. Thông tin rèn luyện được cập nhật theo quy định của nhà trường, giúp sinh viên nắm bắt tiến độ rèn luyện, theo dõi sự thay đổi kết quả và chủ động điều chỉnh hoạt động học tập – sinh hoạt.</w:t>
      </w:r>
      <w:r w:rsidDel="00000000" w:rsidR="00000000" w:rsidRPr="00000000">
        <w:rPr>
          <w:rtl w:val="0"/>
        </w:rPr>
      </w:r>
    </w:p>
    <w:p w:rsidR="00000000" w:rsidDel="00000000" w:rsidP="00000000" w:rsidRDefault="00000000" w:rsidRPr="00000000" w14:paraId="00000051">
      <w:pPr>
        <w:numPr>
          <w:ilvl w:val="0"/>
          <w:numId w:val="1"/>
        </w:numPr>
        <w:ind w:left="720" w:hanging="360"/>
        <w:rPr>
          <w:b w:val="1"/>
          <w:bCs w:val="1"/>
        </w:rPr>
      </w:pPr>
      <w:r w:rsidDel="00000000" w:rsidR="00000000" w:rsidRPr="00000000">
        <w:rPr>
          <w:b w:val="1"/>
          <w:bCs w:val="1"/>
          <w:rtl w:val="0"/>
        </w:rPr>
        <w:t xml:space="preserve">Cách xem kết quả rèn luyện theo học kỳ/đợt đánh giá</w:t>
      </w:r>
      <w:r w:rsidDel="00000000" w:rsidR="00000000" w:rsidRPr="00000000">
        <w:rPr>
          <w:rtl w:val="0"/>
        </w:rPr>
      </w:r>
    </w:p>
    <w:p w:rsidR="00000000" w:rsidDel="00000000" w:rsidP="00000000" w:rsidRDefault="00000000" w:rsidRPr="00000000" w14:paraId="00000052">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17">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53">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“Tra cứu → Rèn luyện” hoặc truy cập trực tiếp đường dẫn: </w:t>
      </w:r>
      <w:hyperlink r:id="rId18">
        <w:r w:rsidDel="00000000" w:rsidR="00000000" w:rsidRPr="00000000">
          <w:rPr>
            <w:color w:val="1155cc"/>
            <w:u w:val="single"/>
            <w:rtl w:val="0"/>
          </w:rPr>
          <w:t xml:space="preserve">https://support.uneti.edu.vn/tra-cuu/ren-luyen</w:t>
        </w:r>
      </w:hyperlink>
      <w:hyperlink r:id="rId19">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54">
      <w:pPr>
        <w:numPr>
          <w:ilvl w:val="1"/>
          <w:numId w:val="1"/>
        </w:numPr>
        <w:ind w:left="1440" w:hanging="360"/>
        <w:rPr>
          <w:rFonts w:ascii="Courier New" w:cs="Courier New" w:eastAsia="Courier New" w:hAnsi="Courier New"/>
        </w:rPr>
      </w:pPr>
      <w:r w:rsidDel="00000000" w:rsidR="00000000" w:rsidRPr="00000000">
        <w:rPr>
          <w:rtl w:val="0"/>
        </w:rPr>
        <w:t xml:space="preserve">Bước 3: Xem danh sách kết quả rèn luyện Hệ thống hiển thị bảng thông tin gồm các cột: Tên đợt, Điểm rèn luyện, Xếp loại, Ghi chú (nếu có), Điểm cộng/trừ.</w:t>
      </w:r>
    </w:p>
    <w:p w:rsidR="00000000" w:rsidDel="00000000" w:rsidP="00000000" w:rsidRDefault="00000000" w:rsidRPr="00000000" w14:paraId="00000055">
      <w:pPr>
        <w:pStyle w:val="Heading3"/>
        <w:numPr>
          <w:ilvl w:val="0"/>
          <w:numId w:val="3"/>
        </w:numPr>
        <w:ind w:left="720" w:hanging="360"/>
      </w:pPr>
      <w:bookmarkStart w:colFirst="0" w:colLast="0" w:name="_heading=h.akivvnavinix" w:id="2"/>
      <w:bookmarkEnd w:id="2"/>
      <w:r w:rsidDel="00000000" w:rsidR="00000000" w:rsidRPr="00000000">
        <w:rPr>
          <w:rtl w:val="0"/>
        </w:rPr>
        <w:t xml:space="preserve">Thời khóa biểu</w:t>
      </w:r>
    </w:p>
    <w:p w:rsidR="00000000" w:rsidDel="00000000" w:rsidP="00000000" w:rsidRDefault="00000000" w:rsidRPr="00000000" w14:paraId="00000056">
      <w:pPr>
        <w:numPr>
          <w:ilvl w:val="0"/>
          <w:numId w:val="1"/>
        </w:numPr>
        <w:ind w:left="720" w:hanging="360"/>
      </w:pPr>
      <w:r w:rsidDel="00000000" w:rsidR="00000000" w:rsidRPr="00000000">
        <w:rPr>
          <w:b w:val="1"/>
          <w:bCs w:val="1"/>
          <w:rtl w:val="0"/>
        </w:rPr>
        <w:t xml:space="preserve">Chức năng: </w:t>
      </w:r>
      <w:r w:rsidDel="00000000" w:rsidR="00000000" w:rsidRPr="00000000">
        <w:rPr>
          <w:rtl w:val="0"/>
        </w:rPr>
        <w:t xml:space="preserve">Màn Thời khóa biểu cho phép sinh viên theo dõi toàn bộ lịch học và lịch thi trong học kỳ theo nhiều chế độ hiển thị khác nhau. Theo dõi thời gian, phòng học, giảng viên, tiết học, ca học. Màn hình hỗ trợ chuyển đổi linh hoạt giữa ngày – tuần – hôm nay, giúp sinh viên theo dõi lịch học và lịch thi nhanh chóng, trực quan và thuận tiện.</w:t>
      </w:r>
    </w:p>
    <w:p w:rsidR="00000000" w:rsidDel="00000000" w:rsidP="00000000" w:rsidRDefault="00000000" w:rsidRPr="00000000" w14:paraId="00000057">
      <w:pPr>
        <w:numPr>
          <w:ilvl w:val="0"/>
          <w:numId w:val="1"/>
        </w:numPr>
        <w:ind w:left="720" w:hanging="360"/>
        <w:rPr>
          <w:b w:val="1"/>
          <w:bCs w:val="1"/>
        </w:rPr>
      </w:pPr>
      <w:r w:rsidDel="00000000" w:rsidR="00000000" w:rsidRPr="00000000">
        <w:rPr>
          <w:b w:val="1"/>
          <w:bCs w:val="1"/>
          <w:rtl w:val="0"/>
        </w:rPr>
        <w:t xml:space="preserve">Cách xem thời khóa biểu theo ngày/tuần</w:t>
      </w:r>
      <w:r w:rsidDel="00000000" w:rsidR="00000000" w:rsidRPr="00000000">
        <w:rPr>
          <w:rtl w:val="0"/>
        </w:rPr>
      </w:r>
    </w:p>
    <w:p w:rsidR="00000000" w:rsidDel="00000000" w:rsidP="00000000" w:rsidRDefault="00000000" w:rsidRPr="00000000" w14:paraId="00000058">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20">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59">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“Tra cứu → Thời khóa biểu” hoặc truy cập trực tiếp đường dẫn: </w:t>
      </w:r>
      <w:hyperlink r:id="rId21">
        <w:r w:rsidDel="00000000" w:rsidR="00000000" w:rsidRPr="00000000">
          <w:rPr>
            <w:color w:val="1155cc"/>
            <w:u w:val="single"/>
            <w:rtl w:val="0"/>
          </w:rPr>
          <w:t xml:space="preserve">https://support.uneti.edu.vn/tra-cuu/thoi-khoa-bieu</w:t>
        </w:r>
      </w:hyperlink>
      <w:hyperlink r:id="rId22">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5A">
      <w:pPr>
        <w:numPr>
          <w:ilvl w:val="1"/>
          <w:numId w:val="1"/>
        </w:numPr>
        <w:ind w:left="1440" w:hanging="360"/>
        <w:rPr>
          <w:rFonts w:ascii="Courier New" w:cs="Courier New" w:eastAsia="Courier New" w:hAnsi="Courier New"/>
        </w:rPr>
      </w:pPr>
      <w:r w:rsidDel="00000000" w:rsidR="00000000" w:rsidRPr="00000000">
        <w:rPr>
          <w:rtl w:val="0"/>
        </w:rPr>
        <w:t xml:space="preserve">Bước 3: Chọn loại lịch, sinh viên có thể chọn:</w:t>
      </w:r>
    </w:p>
    <w:p w:rsidR="00000000" w:rsidDel="00000000" w:rsidP="00000000" w:rsidRDefault="00000000" w:rsidRPr="00000000" w14:paraId="0000005B">
      <w:pPr>
        <w:numPr>
          <w:ilvl w:val="0"/>
          <w:numId w:val="21"/>
        </w:numPr>
        <w:ind w:left="2160" w:hanging="360"/>
        <w:rPr>
          <w:u w:val="none"/>
        </w:rPr>
      </w:pPr>
      <w:r w:rsidDel="00000000" w:rsidR="00000000" w:rsidRPr="00000000">
        <w:rPr>
          <w:rtl w:val="0"/>
        </w:rPr>
        <w:t xml:space="preserve">Tất cả – Hiển thị cả lịch học và lịch thi.</w:t>
      </w:r>
    </w:p>
    <w:p w:rsidR="00000000" w:rsidDel="00000000" w:rsidP="00000000" w:rsidRDefault="00000000" w:rsidRPr="00000000" w14:paraId="0000005C">
      <w:pPr>
        <w:numPr>
          <w:ilvl w:val="0"/>
          <w:numId w:val="21"/>
        </w:numPr>
        <w:ind w:left="2160" w:hanging="360"/>
        <w:rPr>
          <w:u w:val="none"/>
        </w:rPr>
      </w:pPr>
      <w:r w:rsidDel="00000000" w:rsidR="00000000" w:rsidRPr="00000000">
        <w:rPr>
          <w:rtl w:val="0"/>
        </w:rPr>
        <w:t xml:space="preserve">Lịch học – Chỉ hiển thị lịch học.</w:t>
      </w:r>
    </w:p>
    <w:p w:rsidR="00000000" w:rsidDel="00000000" w:rsidP="00000000" w:rsidRDefault="00000000" w:rsidRPr="00000000" w14:paraId="0000005D">
      <w:pPr>
        <w:numPr>
          <w:ilvl w:val="0"/>
          <w:numId w:val="21"/>
        </w:numPr>
        <w:ind w:left="2160" w:hanging="360"/>
        <w:rPr>
          <w:u w:val="none"/>
        </w:rPr>
      </w:pPr>
      <w:r w:rsidDel="00000000" w:rsidR="00000000" w:rsidRPr="00000000">
        <w:rPr>
          <w:rtl w:val="0"/>
        </w:rPr>
        <w:t xml:space="preserve">Lịch thi – Chỉ hiển thị lịch thi.</w:t>
      </w:r>
    </w:p>
    <w:p w:rsidR="00000000" w:rsidDel="00000000" w:rsidP="00000000" w:rsidRDefault="00000000" w:rsidRPr="00000000" w14:paraId="0000005E">
      <w:pPr>
        <w:numPr>
          <w:ilvl w:val="1"/>
          <w:numId w:val="1"/>
        </w:numPr>
        <w:ind w:left="1440" w:hanging="360"/>
      </w:pPr>
      <w:r w:rsidDel="00000000" w:rsidR="00000000" w:rsidRPr="00000000">
        <w:rPr>
          <w:rtl w:val="0"/>
        </w:rPr>
        <w:t xml:space="preserve">Bước 4: Chọn ngày cần xem bằng ô lịch hoặc nấn nút Hôm nay để quay về ngày hiện tại.</w:t>
      </w:r>
    </w:p>
    <w:p w:rsidR="00000000" w:rsidDel="00000000" w:rsidP="00000000" w:rsidRDefault="00000000" w:rsidRPr="00000000" w14:paraId="0000005F">
      <w:pPr>
        <w:numPr>
          <w:ilvl w:val="1"/>
          <w:numId w:val="1"/>
        </w:numPr>
        <w:ind w:left="1440" w:hanging="360"/>
      </w:pPr>
      <w:r w:rsidDel="00000000" w:rsidR="00000000" w:rsidRPr="00000000">
        <w:rPr>
          <w:rtl w:val="0"/>
        </w:rPr>
        <w:t xml:space="preserve">Bước 5: Sử dụng các nút  Tuần trước và Tuần sau để di chuyển sang các tuần liên tiếp.</w:t>
      </w:r>
    </w:p>
    <w:p w:rsidR="00000000" w:rsidDel="00000000" w:rsidP="00000000" w:rsidRDefault="00000000" w:rsidRPr="00000000" w14:paraId="00000060">
      <w:pPr>
        <w:numPr>
          <w:ilvl w:val="0"/>
          <w:numId w:val="1"/>
        </w:numPr>
        <w:ind w:left="720" w:hanging="360"/>
        <w:rPr>
          <w:b w:val="1"/>
          <w:bCs w:val="1"/>
        </w:rPr>
      </w:pPr>
      <w:r w:rsidDel="00000000" w:rsidR="00000000" w:rsidRPr="00000000">
        <w:rPr>
          <w:b w:val="1"/>
          <w:bCs w:val="1"/>
          <w:rtl w:val="0"/>
        </w:rPr>
        <w:t xml:space="preserve">Ghi chú:</w:t>
      </w:r>
    </w:p>
    <w:p w:rsidR="00000000" w:rsidDel="00000000" w:rsidP="00000000" w:rsidRDefault="00000000" w:rsidRPr="00000000" w14:paraId="00000061">
      <w:pPr>
        <w:numPr>
          <w:ilvl w:val="1"/>
          <w:numId w:val="1"/>
        </w:numPr>
        <w:ind w:left="1440" w:hanging="360"/>
        <w:rPr>
          <w:b w:val="1"/>
          <w:bCs w:val="1"/>
        </w:rPr>
      </w:pPr>
      <w:r w:rsidDel="00000000" w:rsidR="00000000" w:rsidRPr="00000000">
        <w:rPr>
          <w:b w:val="1"/>
          <w:bCs w:val="1"/>
          <w:rtl w:val="0"/>
        </w:rPr>
        <w:t xml:space="preserve">Lịch học</w:t>
      </w:r>
      <w:r w:rsidDel="00000000" w:rsidR="00000000" w:rsidRPr="00000000">
        <w:rPr>
          <w:rtl w:val="0"/>
        </w:rPr>
        <w:t xml:space="preserve"> được tô màu xanh dương.</w:t>
      </w:r>
    </w:p>
    <w:p w:rsidR="00000000" w:rsidDel="00000000" w:rsidP="00000000" w:rsidRDefault="00000000" w:rsidRPr="00000000" w14:paraId="00000062">
      <w:pPr>
        <w:numPr>
          <w:ilvl w:val="1"/>
          <w:numId w:val="1"/>
        </w:numPr>
        <w:ind w:left="1440" w:hanging="360"/>
        <w:rPr>
          <w:b w:val="1"/>
          <w:bCs w:val="1"/>
        </w:rPr>
      </w:pPr>
      <w:r w:rsidDel="00000000" w:rsidR="00000000" w:rsidRPr="00000000">
        <w:rPr>
          <w:b w:val="1"/>
          <w:bCs w:val="1"/>
          <w:rtl w:val="0"/>
        </w:rPr>
        <w:t xml:space="preserve">Lịch thi</w:t>
      </w:r>
      <w:r w:rsidDel="00000000" w:rsidR="00000000" w:rsidRPr="00000000">
        <w:rPr>
          <w:rtl w:val="0"/>
        </w:rPr>
        <w:t xml:space="preserve"> được tô màu vàng.</w:t>
      </w:r>
    </w:p>
    <w:p w:rsidR="00000000" w:rsidDel="00000000" w:rsidP="00000000" w:rsidRDefault="00000000" w:rsidRPr="00000000" w14:paraId="00000063">
      <w:pPr>
        <w:numPr>
          <w:ilvl w:val="1"/>
          <w:numId w:val="1"/>
        </w:numPr>
        <w:ind w:left="1440" w:hanging="360"/>
        <w:rPr>
          <w:b w:val="1"/>
          <w:bCs w:val="1"/>
        </w:rPr>
      </w:pPr>
      <w:r w:rsidDel="00000000" w:rsidR="00000000" w:rsidRPr="00000000">
        <w:rPr>
          <w:rtl w:val="0"/>
        </w:rPr>
        <w:t xml:space="preserve">Nếu môn học không có trong tuần đó, ô sẽ để trống.</w:t>
      </w:r>
    </w:p>
    <w:p w:rsidR="00000000" w:rsidDel="00000000" w:rsidP="00000000" w:rsidRDefault="00000000" w:rsidRPr="00000000" w14:paraId="00000064">
      <w:pPr>
        <w:pStyle w:val="Heading3"/>
        <w:numPr>
          <w:ilvl w:val="0"/>
          <w:numId w:val="3"/>
        </w:numPr>
        <w:ind w:left="720" w:hanging="360"/>
      </w:pPr>
      <w:bookmarkStart w:colFirst="0" w:colLast="0" w:name="_heading=h.oi8irovq62rs" w:id="3"/>
      <w:bookmarkEnd w:id="3"/>
      <w:r w:rsidDel="00000000" w:rsidR="00000000" w:rsidRPr="00000000">
        <w:rPr>
          <w:rtl w:val="0"/>
        </w:rPr>
        <w:t xml:space="preserve">Chương trình đào tạo</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Chức năng: </w:t>
      </w:r>
      <w:r w:rsidDel="00000000" w:rsidR="00000000" w:rsidRPr="00000000">
        <w:rPr>
          <w:rtl w:val="0"/>
        </w:rPr>
        <w:t xml:space="preserve">Màn Chương trình đào tạo cho phép sinh viên xem đầy đủ thông tin chương trình học của ngành/khoá đang theo học theo đúng chương trình đào tạo (CTĐT) chính thức do nhà trường ban hành. Hiển thị tổng số tín chỉ phải hoàn thành để tốt nghiệp. Phân loại tín chỉ tính và không tính vào điểm trung bình chung tích lũy. Điều kiện chuẩn đầu ra (Tiếng Anh nếu có áp dụng). Hiểu rõ lộ trình đào tạo, kiểm soát tiến độ học tập và chuẩn bị cho xét tốt nghiệp.</w:t>
      </w:r>
    </w:p>
    <w:p w:rsidR="00000000" w:rsidDel="00000000" w:rsidP="00000000" w:rsidRDefault="00000000" w:rsidRPr="00000000" w14:paraId="00000066">
      <w:pPr>
        <w:numPr>
          <w:ilvl w:val="0"/>
          <w:numId w:val="1"/>
        </w:numPr>
        <w:ind w:left="720" w:hanging="360"/>
        <w:rPr>
          <w:b w:val="1"/>
          <w:bCs w:val="1"/>
        </w:rPr>
      </w:pPr>
      <w:r w:rsidDel="00000000" w:rsidR="00000000" w:rsidRPr="00000000">
        <w:rPr>
          <w:b w:val="1"/>
          <w:bCs w:val="1"/>
          <w:rtl w:val="0"/>
        </w:rPr>
        <w:t xml:space="preserve">Cách xem Chương trình đào tạo</w:t>
      </w:r>
      <w:r w:rsidDel="00000000" w:rsidR="00000000" w:rsidRPr="00000000">
        <w:rPr>
          <w:rtl w:val="0"/>
        </w:rPr>
      </w:r>
    </w:p>
    <w:p w:rsidR="00000000" w:rsidDel="00000000" w:rsidP="00000000" w:rsidRDefault="00000000" w:rsidRPr="00000000" w14:paraId="00000067">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23">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68">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“Tra cứu → Chương trình đào tạo” hoặc truy cập trực tiếp đường dẫn: </w:t>
      </w:r>
      <w:hyperlink r:id="rId24">
        <w:r w:rsidDel="00000000" w:rsidR="00000000" w:rsidRPr="00000000">
          <w:rPr>
            <w:color w:val="1155cc"/>
            <w:u w:val="single"/>
            <w:rtl w:val="0"/>
          </w:rPr>
          <w:t xml:space="preserve">https://support.uneti.edu.vn/tra-cuu/chuong-trinh-dao-tao</w:t>
        </w:r>
      </w:hyperlink>
      <w:hyperlink r:id="rId25">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69">
      <w:pPr>
        <w:numPr>
          <w:ilvl w:val="1"/>
          <w:numId w:val="1"/>
        </w:numPr>
        <w:ind w:left="1440" w:hanging="360"/>
        <w:rPr>
          <w:rFonts w:ascii="Courier New" w:cs="Courier New" w:eastAsia="Courier New" w:hAnsi="Courier New"/>
        </w:rPr>
      </w:pPr>
      <w:r w:rsidDel="00000000" w:rsidR="00000000" w:rsidRPr="00000000">
        <w:rPr>
          <w:rtl w:val="0"/>
        </w:rPr>
        <w:t xml:space="preserve">Bước 3: Xem thông tin Chương trình đào tạo</w:t>
      </w:r>
    </w:p>
    <w:p w:rsidR="00000000" w:rsidDel="00000000" w:rsidP="00000000" w:rsidRDefault="00000000" w:rsidRPr="00000000" w14:paraId="0000006A">
      <w:pPr>
        <w:numPr>
          <w:ilvl w:val="0"/>
          <w:numId w:val="21"/>
        </w:numPr>
        <w:ind w:left="2160" w:hanging="360"/>
      </w:pPr>
      <w:r w:rsidDel="00000000" w:rsidR="00000000" w:rsidRPr="00000000">
        <w:rPr>
          <w:rtl w:val="0"/>
        </w:rPr>
        <w:t xml:space="preserve">Áp dụng cho khoá: Hiển thị khoá học tương ứng của sinh viên.</w:t>
      </w:r>
    </w:p>
    <w:p w:rsidR="00000000" w:rsidDel="00000000" w:rsidP="00000000" w:rsidRDefault="00000000" w:rsidRPr="00000000" w14:paraId="0000006B">
      <w:pPr>
        <w:numPr>
          <w:ilvl w:val="0"/>
          <w:numId w:val="21"/>
        </w:numPr>
        <w:ind w:left="2160" w:hanging="360"/>
      </w:pPr>
      <w:r w:rsidDel="00000000" w:rsidR="00000000" w:rsidRPr="00000000">
        <w:rPr>
          <w:rtl w:val="0"/>
        </w:rPr>
        <w:t xml:space="preserve">Tổng số tín chỉ: Tổng số tín chỉ phải hoàn thành trong CTĐT.</w:t>
      </w:r>
    </w:p>
    <w:p w:rsidR="00000000" w:rsidDel="00000000" w:rsidP="00000000" w:rsidRDefault="00000000" w:rsidRPr="00000000" w14:paraId="0000006C">
      <w:pPr>
        <w:numPr>
          <w:ilvl w:val="0"/>
          <w:numId w:val="21"/>
        </w:numPr>
        <w:ind w:left="2160" w:hanging="360"/>
      </w:pPr>
      <w:r w:rsidDel="00000000" w:rsidR="00000000" w:rsidRPr="00000000">
        <w:rPr>
          <w:rtl w:val="0"/>
        </w:rPr>
        <w:t xml:space="preserve">Tổng số tín chỉ tính trung bình chung tích luỹ.</w:t>
      </w:r>
    </w:p>
    <w:p w:rsidR="00000000" w:rsidDel="00000000" w:rsidP="00000000" w:rsidRDefault="00000000" w:rsidRPr="00000000" w14:paraId="0000006D">
      <w:pPr>
        <w:numPr>
          <w:ilvl w:val="0"/>
          <w:numId w:val="21"/>
        </w:numPr>
        <w:ind w:left="2160" w:hanging="360"/>
      </w:pPr>
      <w:r w:rsidDel="00000000" w:rsidR="00000000" w:rsidRPr="00000000">
        <w:rPr>
          <w:rtl w:val="0"/>
        </w:rPr>
        <w:t xml:space="preserve">Tổng số tín chỉ không tính trung bình chung tích luỹ.</w:t>
      </w:r>
    </w:p>
    <w:p w:rsidR="00000000" w:rsidDel="00000000" w:rsidP="00000000" w:rsidRDefault="00000000" w:rsidRPr="00000000" w14:paraId="0000006E">
      <w:pPr>
        <w:numPr>
          <w:ilvl w:val="0"/>
          <w:numId w:val="21"/>
        </w:numPr>
        <w:ind w:left="2160" w:hanging="360"/>
      </w:pPr>
      <w:r w:rsidDel="00000000" w:rsidR="00000000" w:rsidRPr="00000000">
        <w:rPr>
          <w:rtl w:val="0"/>
        </w:rPr>
        <w:t xml:space="preserve">Điều kiện thi Chuẩn đầu ra Tiếng Anh: Số tín chỉ/điều kiện yêu cầu (nếu có)</w:t>
      </w:r>
    </w:p>
    <w:p w:rsidR="00000000" w:rsidDel="00000000" w:rsidP="00000000" w:rsidRDefault="00000000" w:rsidRPr="00000000" w14:paraId="0000006F">
      <w:pPr>
        <w:pStyle w:val="Heading3"/>
        <w:numPr>
          <w:ilvl w:val="0"/>
          <w:numId w:val="3"/>
        </w:numPr>
        <w:ind w:left="720" w:hanging="360"/>
      </w:pPr>
      <w:bookmarkStart w:colFirst="0" w:colLast="0" w:name="_heading=h.91qixgb6ezzm" w:id="4"/>
      <w:bookmarkEnd w:id="4"/>
      <w:r w:rsidDel="00000000" w:rsidR="00000000" w:rsidRPr="00000000">
        <w:rPr>
          <w:rtl w:val="0"/>
        </w:rPr>
        <w:t xml:space="preserve">Dự kiến kết quả học tập</w:t>
      </w:r>
    </w:p>
    <w:p w:rsidR="00000000" w:rsidDel="00000000" w:rsidP="00000000" w:rsidRDefault="00000000" w:rsidRPr="00000000" w14:paraId="00000070">
      <w:pPr>
        <w:numPr>
          <w:ilvl w:val="0"/>
          <w:numId w:val="1"/>
        </w:numPr>
        <w:ind w:left="720" w:hanging="360"/>
        <w:rPr>
          <w:b w:val="0"/>
          <w:bCs w:val="0"/>
        </w:rPr>
      </w:pPr>
      <w:r w:rsidDel="00000000" w:rsidR="00000000" w:rsidRPr="00000000">
        <w:rPr>
          <w:b w:val="1"/>
          <w:bCs w:val="1"/>
          <w:rtl w:val="0"/>
        </w:rPr>
        <w:t xml:space="preserve">Chức năng: </w:t>
      </w:r>
      <w:r w:rsidDel="00000000" w:rsidR="00000000" w:rsidRPr="00000000">
        <w:rPr>
          <w:rtl w:val="0"/>
        </w:rPr>
        <w:t xml:space="preserve">Màn Dự kiến kết quả học tập cho phép sinh viên tự tính điểm tích lũy dự kiến dựa trên  các học phần đang học hoặc dự kiến đạt điểm trong tương lai. Sinh viên có thể nhập điểm mong muốn cho từng môn để ước tính điểm trung bình tích lũy hệ 10 và hệ 4. Dự đoán xếp loại học lực nếu đạt mức điểm mong muốn. Chủ động điều chỉnh kế hoạch học tập cho các học kỳ tiếp theo.</w:t>
      </w:r>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Cách Dự kiến kết quả học tập</w:t>
      </w:r>
      <w:r w:rsidDel="00000000" w:rsidR="00000000" w:rsidRPr="00000000">
        <w:rPr>
          <w:rtl w:val="0"/>
        </w:rPr>
      </w:r>
    </w:p>
    <w:p w:rsidR="00000000" w:rsidDel="00000000" w:rsidP="00000000" w:rsidRDefault="00000000" w:rsidRPr="00000000" w14:paraId="00000072">
      <w:pPr>
        <w:numPr>
          <w:ilvl w:val="1"/>
          <w:numId w:val="1"/>
        </w:numPr>
        <w:ind w:left="1440" w:hanging="360"/>
        <w:rPr>
          <w:rFonts w:ascii="Courier New" w:cs="Courier New" w:eastAsia="Courier New" w:hAnsi="Courier New"/>
          <w:b w:val="0"/>
          <w:bCs w:val="0"/>
        </w:rPr>
      </w:pPr>
      <w:r w:rsidDel="00000000" w:rsidR="00000000" w:rsidRPr="00000000">
        <w:rPr>
          <w:rtl w:val="0"/>
        </w:rPr>
        <w:t xml:space="preserve">Bước 1: Đăng nhập hệ thống </w:t>
      </w:r>
      <w:hyperlink r:id="rId26">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73">
      <w:pPr>
        <w:numPr>
          <w:ilvl w:val="1"/>
          <w:numId w:val="1"/>
        </w:numPr>
        <w:ind w:left="1440" w:hanging="360"/>
        <w:rPr>
          <w:rFonts w:ascii="Courier New" w:cs="Courier New" w:eastAsia="Courier New" w:hAnsi="Courier New"/>
          <w:b w:val="0"/>
          <w:bCs w:val="0"/>
        </w:rPr>
      </w:pPr>
      <w:r w:rsidDel="00000000" w:rsidR="00000000" w:rsidRPr="00000000">
        <w:rPr>
          <w:rtl w:val="0"/>
        </w:rPr>
        <w:t xml:space="preserve">Bước 2: Chọn Module “Tra cứu → Dự kiến kết quả học tập” hoặc truy cập trực tiếp đường dẫn: </w:t>
      </w:r>
      <w:hyperlink r:id="rId27">
        <w:r w:rsidDel="00000000" w:rsidR="00000000" w:rsidRPr="00000000">
          <w:rPr>
            <w:color w:val="1155cc"/>
            <w:u w:val="single"/>
            <w:rtl w:val="0"/>
          </w:rPr>
          <w:t xml:space="preserve">https://support.uneti.edu.vn/tra-cuu/du-kien-ket-qua-hoc-tap</w:t>
        </w:r>
      </w:hyperlink>
      <w:hyperlink r:id="rId28">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74">
      <w:pPr>
        <w:numPr>
          <w:ilvl w:val="1"/>
          <w:numId w:val="1"/>
        </w:numPr>
        <w:ind w:left="1440" w:hanging="360"/>
        <w:rPr>
          <w:rFonts w:ascii="Courier New" w:cs="Courier New" w:eastAsia="Courier New" w:hAnsi="Courier New"/>
          <w:b w:val="0"/>
          <w:bCs w:val="0"/>
        </w:rPr>
      </w:pPr>
      <w:r w:rsidDel="00000000" w:rsidR="00000000" w:rsidRPr="00000000">
        <w:rPr>
          <w:rtl w:val="0"/>
        </w:rPr>
        <w:t xml:space="preserve">Bước 3: Xem thông tin học lực hiện tại</w:t>
      </w:r>
    </w:p>
    <w:p w:rsidR="00000000" w:rsidDel="00000000" w:rsidP="00000000" w:rsidRDefault="00000000" w:rsidRPr="00000000" w14:paraId="00000075">
      <w:pPr>
        <w:ind w:left="1440" w:firstLine="0"/>
        <w:rPr/>
      </w:pPr>
      <w:r w:rsidDel="00000000" w:rsidR="00000000" w:rsidRPr="00000000">
        <w:rPr>
          <w:rtl w:val="0"/>
        </w:rPr>
        <w:t xml:space="preserve">Phần Điểm thực tế hiển thị:</w:t>
      </w:r>
    </w:p>
    <w:p w:rsidR="00000000" w:rsidDel="00000000" w:rsidP="00000000" w:rsidRDefault="00000000" w:rsidRPr="00000000" w14:paraId="00000076">
      <w:pPr>
        <w:numPr>
          <w:ilvl w:val="0"/>
          <w:numId w:val="5"/>
        </w:numPr>
        <w:ind w:left="2160" w:hanging="360"/>
        <w:rPr>
          <w:u w:val="none"/>
        </w:rPr>
      </w:pPr>
      <w:r w:rsidDel="00000000" w:rsidR="00000000" w:rsidRPr="00000000">
        <w:rPr>
          <w:rtl w:val="0"/>
        </w:rPr>
        <w:t xml:space="preserve">Điểm tích lũy hệ 10</w:t>
      </w:r>
    </w:p>
    <w:p w:rsidR="00000000" w:rsidDel="00000000" w:rsidP="00000000" w:rsidRDefault="00000000" w:rsidRPr="00000000" w14:paraId="00000077">
      <w:pPr>
        <w:numPr>
          <w:ilvl w:val="0"/>
          <w:numId w:val="5"/>
        </w:numPr>
        <w:ind w:left="2160" w:hanging="360"/>
        <w:rPr>
          <w:u w:val="none"/>
        </w:rPr>
      </w:pPr>
      <w:r w:rsidDel="00000000" w:rsidR="00000000" w:rsidRPr="00000000">
        <w:rPr>
          <w:rtl w:val="0"/>
        </w:rPr>
        <w:t xml:space="preserve">Điểm tích lũy hệ 4</w:t>
      </w:r>
    </w:p>
    <w:p w:rsidR="00000000" w:rsidDel="00000000" w:rsidP="00000000" w:rsidRDefault="00000000" w:rsidRPr="00000000" w14:paraId="00000078">
      <w:pPr>
        <w:numPr>
          <w:ilvl w:val="0"/>
          <w:numId w:val="5"/>
        </w:numPr>
        <w:ind w:left="2160" w:hanging="360"/>
        <w:rPr>
          <w:u w:val="none"/>
        </w:rPr>
      </w:pPr>
      <w:r w:rsidDel="00000000" w:rsidR="00000000" w:rsidRPr="00000000">
        <w:rPr>
          <w:rtl w:val="0"/>
        </w:rPr>
        <w:t xml:space="preserve">Tổng số tín chỉ tích lũy</w:t>
      </w:r>
    </w:p>
    <w:p w:rsidR="00000000" w:rsidDel="00000000" w:rsidP="00000000" w:rsidRDefault="00000000" w:rsidRPr="00000000" w14:paraId="00000079">
      <w:pPr>
        <w:numPr>
          <w:ilvl w:val="0"/>
          <w:numId w:val="5"/>
        </w:numPr>
        <w:ind w:left="2160" w:hanging="360"/>
        <w:rPr>
          <w:u w:val="none"/>
        </w:rPr>
      </w:pPr>
      <w:r w:rsidDel="00000000" w:rsidR="00000000" w:rsidRPr="00000000">
        <w:rPr>
          <w:rtl w:val="0"/>
        </w:rPr>
        <w:t xml:space="preserve">Xếp loại học lực tích lũy</w:t>
      </w:r>
    </w:p>
    <w:p w:rsidR="00000000" w:rsidDel="00000000" w:rsidP="00000000" w:rsidRDefault="00000000" w:rsidRPr="00000000" w14:paraId="0000007A">
      <w:pPr>
        <w:ind w:left="1440" w:firstLine="0"/>
        <w:rPr/>
      </w:pPr>
      <w:r w:rsidDel="00000000" w:rsidR="00000000" w:rsidRPr="00000000">
        <w:rPr>
          <w:rtl w:val="0"/>
        </w:rPr>
        <w:t xml:space="preserve">Đây là số liệu thực tế đã được hệ thống ghi nhận</w:t>
      </w:r>
    </w:p>
    <w:p w:rsidR="00000000" w:rsidDel="00000000" w:rsidP="00000000" w:rsidRDefault="00000000" w:rsidRPr="00000000" w14:paraId="0000007B">
      <w:pPr>
        <w:numPr>
          <w:ilvl w:val="1"/>
          <w:numId w:val="1"/>
        </w:numPr>
        <w:ind w:left="1440" w:hanging="360"/>
      </w:pPr>
      <w:r w:rsidDel="00000000" w:rsidR="00000000" w:rsidRPr="00000000">
        <w:rPr>
          <w:rtl w:val="0"/>
        </w:rPr>
        <w:t xml:space="preserve">Bước 3: Nhập điểm dự kiến</w:t>
      </w:r>
    </w:p>
    <w:p w:rsidR="00000000" w:rsidDel="00000000" w:rsidP="00000000" w:rsidRDefault="00000000" w:rsidRPr="00000000" w14:paraId="0000007C">
      <w:pPr>
        <w:ind w:left="1440" w:firstLine="0"/>
        <w:rPr/>
      </w:pPr>
      <w:r w:rsidDel="00000000" w:rsidR="00000000" w:rsidRPr="00000000">
        <w:rPr>
          <w:rtl w:val="0"/>
        </w:rPr>
        <w:t xml:space="preserve">Trong từng học kỳ hiển thị bên dưới:</w:t>
      </w:r>
    </w:p>
    <w:p w:rsidR="00000000" w:rsidDel="00000000" w:rsidP="00000000" w:rsidRDefault="00000000" w:rsidRPr="00000000" w14:paraId="0000007D">
      <w:pPr>
        <w:numPr>
          <w:ilvl w:val="0"/>
          <w:numId w:val="8"/>
        </w:numPr>
        <w:ind w:left="2160" w:hanging="360"/>
        <w:rPr>
          <w:u w:val="none"/>
        </w:rPr>
      </w:pPr>
      <w:r w:rsidDel="00000000" w:rsidR="00000000" w:rsidRPr="00000000">
        <w:rPr>
          <w:rtl w:val="0"/>
        </w:rPr>
        <w:t xml:space="preserve">Chọn học kỳ có môn học muốn dự kiến tính điểm.</w:t>
      </w:r>
    </w:p>
    <w:p w:rsidR="00000000" w:rsidDel="00000000" w:rsidP="00000000" w:rsidRDefault="00000000" w:rsidRPr="00000000" w14:paraId="0000007E">
      <w:pPr>
        <w:numPr>
          <w:ilvl w:val="0"/>
          <w:numId w:val="8"/>
        </w:numPr>
        <w:ind w:left="2160" w:hanging="360"/>
        <w:rPr>
          <w:u w:val="none"/>
        </w:rPr>
      </w:pPr>
      <w:r w:rsidDel="00000000" w:rsidR="00000000" w:rsidRPr="00000000">
        <w:rPr>
          <w:rtl w:val="0"/>
        </w:rPr>
        <w:t xml:space="preserve">Ở cột Điểm tổng kết dự kiến, nhập: Điểm hệ 10 mong muốn</w:t>
      </w:r>
    </w:p>
    <w:p w:rsidR="00000000" w:rsidDel="00000000" w:rsidP="00000000" w:rsidRDefault="00000000" w:rsidRPr="00000000" w14:paraId="0000007F">
      <w:pPr>
        <w:numPr>
          <w:ilvl w:val="1"/>
          <w:numId w:val="1"/>
        </w:numPr>
        <w:ind w:left="1440" w:hanging="360"/>
      </w:pPr>
      <w:r w:rsidDel="00000000" w:rsidR="00000000" w:rsidRPr="00000000">
        <w:rPr>
          <w:rtl w:val="0"/>
        </w:rPr>
        <w:t xml:space="preserve">Bước 4: Click Tính điểm để hệ thống tính lại điểm tích lũy.</w:t>
      </w:r>
    </w:p>
    <w:p w:rsidR="00000000" w:rsidDel="00000000" w:rsidP="00000000" w:rsidRDefault="00000000" w:rsidRPr="00000000" w14:paraId="00000080">
      <w:pPr>
        <w:pStyle w:val="Heading2"/>
        <w:numPr>
          <w:ilvl w:val="0"/>
          <w:numId w:val="20"/>
        </w:numPr>
        <w:spacing w:before="0" w:line="312" w:lineRule="auto"/>
        <w:ind w:left="720" w:hanging="720"/>
        <w:rPr>
          <w:color w:val="000000"/>
          <w:sz w:val="24"/>
          <w:szCs w:val="24"/>
        </w:rPr>
      </w:pPr>
      <w:r w:rsidDel="00000000" w:rsidR="00000000" w:rsidRPr="00000000">
        <w:rPr>
          <w:color w:val="000000"/>
          <w:sz w:val="24"/>
          <w:szCs w:val="24"/>
          <w:rtl w:val="0"/>
        </w:rPr>
        <w:t xml:space="preserve">Thủ tục hành chính (SV)</w:t>
      </w:r>
      <w:r w:rsidDel="00000000" w:rsidR="00000000" w:rsidRPr="00000000">
        <w:rPr>
          <w:rtl w:val="0"/>
        </w:rPr>
      </w:r>
    </w:p>
    <w:p w:rsidR="00000000" w:rsidDel="00000000" w:rsidP="00000000" w:rsidRDefault="00000000" w:rsidRPr="00000000" w14:paraId="00000081">
      <w:pPr>
        <w:pStyle w:val="Heading3"/>
        <w:numPr>
          <w:ilvl w:val="0"/>
          <w:numId w:val="17"/>
        </w:numPr>
        <w:ind w:left="360" w:hanging="360"/>
        <w:rPr/>
      </w:pPr>
      <w:r w:rsidDel="00000000" w:rsidR="00000000" w:rsidRPr="00000000">
        <w:rPr>
          <w:rtl w:val="0"/>
        </w:rPr>
        <w:t xml:space="preserve"> Một cửa – Khảo thí</w:t>
      </w:r>
    </w:p>
    <w:p w:rsidR="00000000" w:rsidDel="00000000" w:rsidP="00000000" w:rsidRDefault="00000000" w:rsidRPr="00000000" w14:paraId="00000082">
      <w:pPr>
        <w:spacing w:after="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Đơn vị tiếp nhận và xử lý:</w:t>
      </w:r>
      <w:r w:rsidDel="00000000" w:rsidR="00000000" w:rsidRPr="00000000">
        <w:rPr>
          <w:rFonts w:ascii="Times New Roman" w:cs="Times New Roman" w:eastAsia="Times New Roman" w:hAnsi="Times New Roman"/>
          <w:sz w:val="24"/>
          <w:szCs w:val="24"/>
          <w:rtl w:val="0"/>
        </w:rPr>
        <w:t xml:space="preserve"> Phòng Khảo thí và đảm bảo chất lượng</w:t>
      </w:r>
    </w:p>
    <w:p w:rsidR="00000000" w:rsidDel="00000000" w:rsidP="00000000" w:rsidRDefault="00000000" w:rsidRPr="00000000" w14:paraId="00000083">
      <w:pPr>
        <w:spacing w:after="0" w:line="312" w:lineRule="auto"/>
        <w:rPr>
          <w:rFonts w:ascii="Times New Roman" w:cs="Times New Roman" w:eastAsia="Times New Roman" w:hAnsi="Times New Roman"/>
          <w:sz w:val="24"/>
          <w:szCs w:val="24"/>
        </w:rPr>
      </w:pPr>
      <w:r w:rsidDel="00000000" w:rsidR="00000000" w:rsidRPr="00000000">
        <w:rPr>
          <w:b w:val="1"/>
          <w:bCs w:val="1"/>
          <w:rtl w:val="0"/>
        </w:rPr>
        <w:t xml:space="preserve">Các thủ tục Phòng Khảo thí và đảm bảo chất lượng tiếp nhận và xử lý</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Miễn học, thi Tiếng Anh, Phúc khảo, Lịch thi, Đăng ký thi lại, Hoãn thi, Hủy đăng ký thi lại, Kết quả học tập, Miễn học, thi tin học.</w:t>
      </w:r>
    </w:p>
    <w:p w:rsidR="00000000" w:rsidDel="00000000" w:rsidP="00000000" w:rsidRDefault="00000000" w:rsidRPr="00000000" w14:paraId="00000084">
      <w:pPr>
        <w:spacing w:after="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Xem chi tiết quy trình thực hiện c</w:t>
      </w:r>
      <w:r w:rsidDel="00000000" w:rsidR="00000000" w:rsidRPr="00000000">
        <w:rPr>
          <w:b w:val="1"/>
          <w:bCs w:val="1"/>
          <w:rtl w:val="0"/>
        </w:rPr>
        <w:t xml:space="preserve">ác thủ tục Một cửa – Khảo thí</w:t>
      </w:r>
      <w:r w:rsidDel="00000000" w:rsidR="00000000" w:rsidRPr="00000000">
        <w:rPr>
          <w:rFonts w:ascii="Times New Roman" w:cs="Times New Roman" w:eastAsia="Times New Roman" w:hAnsi="Times New Roman"/>
          <w:b w:val="1"/>
          <w:bCs w:val="1"/>
          <w:sz w:val="24"/>
          <w:szCs w:val="24"/>
          <w:rtl w:val="0"/>
        </w:rPr>
        <w:t xml:space="preserve"> tại:</w:t>
      </w:r>
      <w:r w:rsidDel="00000000" w:rsidR="00000000" w:rsidRPr="00000000">
        <w:rPr>
          <w:rFonts w:ascii="Times New Roman" w:cs="Times New Roman" w:eastAsia="Times New Roman" w:hAnsi="Times New Roman"/>
          <w:sz w:val="24"/>
          <w:szCs w:val="24"/>
          <w:rtl w:val="0"/>
        </w:rPr>
        <w:t xml:space="preserve"> </w:t>
      </w:r>
      <w:hyperlink r:id="rId29">
        <w:r w:rsidDel="00000000" w:rsidR="00000000" w:rsidRPr="00000000">
          <w:rPr>
            <w:rFonts w:ascii="Times New Roman" w:cs="Times New Roman" w:eastAsia="Times New Roman" w:hAnsi="Times New Roman"/>
            <w:color w:val="1155cc"/>
            <w:sz w:val="24"/>
            <w:szCs w:val="24"/>
            <w:u w:val="single"/>
            <w:rtl w:val="0"/>
          </w:rPr>
          <w:t xml:space="preserve">https://uneti.edu.vn/cac-thu-tuc-hanh-chinh-giai-quyet-tai-bo-phan-mot-cua-phong-khao-thi-va-dam-bao-chat-luong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spacing w:after="0" w:line="312" w:lineRule="auto"/>
        <w:rPr>
          <w:b w:val="1"/>
          <w:bCs w:val="1"/>
        </w:rPr>
      </w:pPr>
      <w:r w:rsidDel="00000000" w:rsidR="00000000" w:rsidRPr="00000000">
        <w:rPr>
          <w:b w:val="1"/>
          <w:bCs w:val="1"/>
          <w:rtl w:val="0"/>
        </w:rPr>
        <w:t xml:space="preserve">Danh mục thủ tục và hướng dẫn thực hiện</w:t>
      </w:r>
    </w:p>
    <w:p w:rsidR="00000000" w:rsidDel="00000000" w:rsidP="00000000" w:rsidRDefault="00000000" w:rsidRPr="00000000" w14:paraId="00000086">
      <w:pPr>
        <w:pStyle w:val="Heading4"/>
        <w:spacing w:before="0" w:line="312"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Miễn học, thi Tiếng Anh</w:t>
      </w:r>
    </w:p>
    <w:p w:rsidR="00000000" w:rsidDel="00000000" w:rsidP="00000000" w:rsidRDefault="00000000" w:rsidRPr="00000000" w14:paraId="00000087">
      <w:pPr>
        <w:numPr>
          <w:ilvl w:val="0"/>
          <w:numId w:val="23"/>
        </w:numPr>
        <w:spacing w:after="0" w:afterAutospacing="0" w:line="312" w:lineRule="auto"/>
        <w:ind w:left="720" w:hanging="360"/>
        <w:rPr>
          <w:i w:val="1"/>
          <w:iCs w:val="1"/>
          <w:u w:val="none"/>
        </w:rPr>
      </w:pPr>
      <w:r w:rsidDel="00000000" w:rsidR="00000000" w:rsidRPr="00000000">
        <w:rPr>
          <w:b w:val="1"/>
          <w:bCs w:val="1"/>
          <w:rtl w:val="0"/>
        </w:rPr>
        <w:t xml:space="preserve">Chức năng:</w:t>
      </w:r>
      <w:r w:rsidDel="00000000" w:rsidR="00000000" w:rsidRPr="00000000">
        <w:rPr>
          <w:sz w:val="24"/>
          <w:szCs w:val="24"/>
          <w:rtl w:val="0"/>
        </w:rPr>
        <w:t xml:space="preserve"> </w:t>
      </w:r>
      <w:r w:rsidDel="00000000" w:rsidR="00000000" w:rsidRPr="00000000">
        <w:rPr>
          <w:rtl w:val="0"/>
        </w:rPr>
        <w:t xml:space="preserve">Màn Miễn học, thi Tiếng Anh cho phép sinh viên thực hiện thủ tục xin miễn học hoặc miễn thi học phần Tiếng Anh đã đăng ký trong cùng học kỳ, đối với trường hợp sinh viên đã có chứng chỉ Tiếng Anh hợp lệ theo quy định của nhà trường. Sinh viên thực hiện thủ tục này khi đã có chứng chỉ Tiếng Anh tương đương hoặc đạt chuẩn đầu ra ngoại ngữ trước khi học hoặc thi học phần Tiếng Anh.</w:t>
      </w:r>
    </w:p>
    <w:p w:rsidR="00000000" w:rsidDel="00000000" w:rsidP="00000000" w:rsidRDefault="00000000" w:rsidRPr="00000000" w14:paraId="00000088">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Khảo thí và Đảm bảo chất lượng</w:t>
      </w:r>
    </w:p>
    <w:p w:rsidR="00000000" w:rsidDel="00000000" w:rsidP="00000000" w:rsidRDefault="00000000" w:rsidRPr="00000000" w14:paraId="00000089">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08A">
      <w:pPr>
        <w:numPr>
          <w:ilvl w:val="1"/>
          <w:numId w:val="23"/>
        </w:numPr>
        <w:ind w:left="1440" w:hanging="360"/>
        <w:rPr>
          <w:b w:val="1"/>
          <w:bCs w:val="1"/>
        </w:rPr>
      </w:pPr>
      <w:r w:rsidDel="00000000" w:rsidR="00000000" w:rsidRPr="00000000">
        <w:rPr>
          <w:rtl w:val="0"/>
        </w:rPr>
        <w:t xml:space="preserve">Màn Miễn học, thi Tiếng Anh KHÔNG hỗ trợ gửi yêu cầu trực tuyến trên hệ thống. </w:t>
      </w:r>
    </w:p>
    <w:p w:rsidR="00000000" w:rsidDel="00000000" w:rsidP="00000000" w:rsidRDefault="00000000" w:rsidRPr="00000000" w14:paraId="0000008B">
      <w:pPr>
        <w:numPr>
          <w:ilvl w:val="1"/>
          <w:numId w:val="23"/>
        </w:numPr>
        <w:ind w:left="1440" w:hanging="360"/>
        <w:rPr>
          <w:b w:val="1"/>
          <w:bCs w:val="1"/>
        </w:rPr>
      </w:pPr>
      <w:r w:rsidDel="00000000" w:rsidR="00000000" w:rsidRPr="00000000">
        <w:rPr>
          <w:rtl w:val="0"/>
        </w:rPr>
        <w:t xml:space="preserve">Sinh viên bắt buộc thực hiện thủ tục trực tiếp tại Bộ phận Một cửa.</w:t>
      </w:r>
    </w:p>
    <w:p w:rsidR="00000000" w:rsidDel="00000000" w:rsidP="00000000" w:rsidRDefault="00000000" w:rsidRPr="00000000" w14:paraId="0000008C">
      <w:pPr>
        <w:numPr>
          <w:ilvl w:val="1"/>
          <w:numId w:val="23"/>
        </w:numPr>
        <w:ind w:left="1440" w:hanging="360"/>
        <w:rPr>
          <w:b w:val="1"/>
          <w:bCs w:val="1"/>
        </w:rPr>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08D">
      <w:pPr>
        <w:numPr>
          <w:ilvl w:val="0"/>
          <w:numId w:val="23"/>
        </w:numPr>
        <w:spacing w:after="0" w:line="312" w:lineRule="auto"/>
        <w:ind w:left="720" w:hanging="360"/>
        <w:rPr>
          <w:b w:val="1"/>
          <w:bCs w:val="1"/>
        </w:rPr>
      </w:pPr>
      <w:r w:rsidDel="00000000" w:rsidR="00000000" w:rsidRPr="00000000">
        <w:rPr>
          <w:b w:val="1"/>
          <w:bCs w:val="1"/>
          <w:rtl w:val="0"/>
        </w:rPr>
        <w:t xml:space="preserve">Lưu ý quan trọng: </w:t>
      </w:r>
      <w:r w:rsidDel="00000000" w:rsidR="00000000" w:rsidRPr="00000000">
        <w:rPr>
          <w:rtl w:val="0"/>
        </w:rPr>
      </w:r>
    </w:p>
    <w:p w:rsidR="00000000" w:rsidDel="00000000" w:rsidP="00000000" w:rsidRDefault="00000000" w:rsidRPr="00000000" w14:paraId="0000008E">
      <w:pPr>
        <w:numPr>
          <w:ilvl w:val="1"/>
          <w:numId w:val="23"/>
        </w:numPr>
        <w:ind w:left="1440" w:hanging="360"/>
        <w:rPr>
          <w:b w:val="1"/>
          <w:bCs w:val="1"/>
        </w:rPr>
      </w:pPr>
      <w:r w:rsidDel="00000000" w:rsidR="00000000" w:rsidRPr="00000000">
        <w:rPr>
          <w:rtl w:val="0"/>
        </w:rPr>
        <w:t xml:space="preserve">Phần này chỉ tiếp nhận trước 2 tuần và sau 1 tuần kể từ thời điểm bắt đầu học kỳ.</w:t>
      </w:r>
    </w:p>
    <w:p w:rsidR="00000000" w:rsidDel="00000000" w:rsidP="00000000" w:rsidRDefault="00000000" w:rsidRPr="00000000" w14:paraId="0000008F">
      <w:pPr>
        <w:numPr>
          <w:ilvl w:val="0"/>
          <w:numId w:val="23"/>
        </w:numPr>
        <w:ind w:left="720" w:hanging="360"/>
        <w:rPr>
          <w:b w:val="1"/>
          <w:bCs w:val="1"/>
        </w:rPr>
      </w:pPr>
      <w:r w:rsidDel="00000000" w:rsidR="00000000" w:rsidRPr="00000000">
        <w:rPr>
          <w:b w:val="1"/>
          <w:bCs w:val="1"/>
          <w:rtl w:val="0"/>
        </w:rPr>
        <w:t xml:space="preserve">Hướng dẫn sinh viên đề nghị miễn học, miễn thi tiếng Anh: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90">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30">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91">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Khảo thí” hoặc truy cập trực tiếp đường dẫn: </w:t>
      </w:r>
      <w:hyperlink r:id="rId31">
        <w:r w:rsidDel="00000000" w:rsidR="00000000" w:rsidRPr="00000000">
          <w:rPr>
            <w:color w:val="1155cc"/>
            <w:u w:val="single"/>
            <w:rtl w:val="0"/>
          </w:rPr>
          <w:t xml:space="preserve">https://support.uneti.edu.vn/mot-cua/khao-thi</w:t>
        </w:r>
      </w:hyperlink>
      <w:hyperlink r:id="rId32">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92">
      <w:pPr>
        <w:numPr>
          <w:ilvl w:val="1"/>
          <w:numId w:val="1"/>
        </w:numPr>
        <w:ind w:left="1440" w:hanging="360"/>
        <w:rPr>
          <w:rFonts w:ascii="Courier New" w:cs="Courier New" w:eastAsia="Courier New" w:hAnsi="Courier New"/>
        </w:rPr>
      </w:pPr>
      <w:r w:rsidDel="00000000" w:rsidR="00000000" w:rsidRPr="00000000">
        <w:rPr>
          <w:rFonts w:ascii="Times New Roman" w:cs="Times New Roman" w:eastAsia="Times New Roman" w:hAnsi="Times New Roman"/>
          <w:sz w:val="24"/>
          <w:szCs w:val="24"/>
          <w:rtl w:val="0"/>
        </w:rPr>
        <w:t xml:space="preserve">Bước </w:t>
      </w:r>
      <w:r w:rsidDel="00000000" w:rsidR="00000000" w:rsidRPr="00000000">
        <w:rPr>
          <w:rtl w:val="0"/>
        </w:rPr>
        <w:t xml:space="preserve">3</w:t>
      </w:r>
      <w:r w:rsidDel="00000000" w:rsidR="00000000" w:rsidRPr="00000000">
        <w:rPr>
          <w:rFonts w:ascii="Times New Roman" w:cs="Times New Roman" w:eastAsia="Times New Roman" w:hAnsi="Times New Roman"/>
          <w:sz w:val="24"/>
          <w:szCs w:val="24"/>
          <w:rtl w:val="0"/>
        </w:rPr>
        <w:t xml:space="preserve">: Người học in đơn và điền các thông tin vào mẫu đơn. M</w:t>
      </w:r>
      <w:r w:rsidDel="00000000" w:rsidR="00000000" w:rsidRPr="00000000">
        <w:rPr>
          <w:rtl w:val="0"/>
        </w:rPr>
        <w:t xml:space="preserve">ẫu đơn tham khảo tại đường dẫn: </w:t>
      </w:r>
      <w:hyperlink r:id="rId33">
        <w:r w:rsidDel="00000000" w:rsidR="00000000" w:rsidRPr="00000000">
          <w:rPr>
            <w:color w:val="1155cc"/>
            <w:u w:val="single"/>
            <w:rtl w:val="0"/>
          </w:rPr>
          <w:t xml:space="preserve">https://uneti.edu.vn/wp-content/uploads/2021/10/MC-KT-01.pdf</w:t>
        </w:r>
      </w:hyperlink>
      <w:r w:rsidDel="00000000" w:rsidR="00000000" w:rsidRPr="00000000">
        <w:rPr>
          <w:rtl w:val="0"/>
        </w:rPr>
      </w:r>
    </w:p>
    <w:p w:rsidR="00000000" w:rsidDel="00000000" w:rsidP="00000000" w:rsidRDefault="00000000" w:rsidRPr="00000000" w14:paraId="00000093">
      <w:pPr>
        <w:numPr>
          <w:ilvl w:val="1"/>
          <w:numId w:val="1"/>
        </w:numPr>
        <w:ind w:left="1440" w:hanging="360"/>
        <w:rPr>
          <w:rFonts w:ascii="Courier New" w:cs="Courier New" w:eastAsia="Courier New" w:hAnsi="Courier New"/>
        </w:rPr>
      </w:pPr>
      <w:r w:rsidDel="00000000" w:rsidR="00000000" w:rsidRPr="00000000">
        <w:rPr>
          <w:rFonts w:ascii="Times New Roman" w:cs="Times New Roman" w:eastAsia="Times New Roman" w:hAnsi="Times New Roman"/>
          <w:sz w:val="24"/>
          <w:szCs w:val="24"/>
          <w:rtl w:val="0"/>
        </w:rPr>
        <w:t xml:space="preserve">Bước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 Người học mang đơn và bản chứng chỉ photo công chứng nộp tại Bộ phận hành chính Một cửa. </w:t>
      </w:r>
      <w:r w:rsidDel="00000000" w:rsidR="00000000" w:rsidRPr="00000000">
        <w:rPr>
          <w:rtl w:val="0"/>
        </w:rPr>
      </w:r>
    </w:p>
    <w:p w:rsidR="00000000" w:rsidDel="00000000" w:rsidP="00000000" w:rsidRDefault="00000000" w:rsidRPr="00000000" w14:paraId="00000094">
      <w:pPr>
        <w:pStyle w:val="Heading4"/>
        <w:spacing w:before="0" w:lineRule="auto"/>
        <w:rPr>
          <w:rFonts w:ascii="Times New Roman" w:cs="Times New Roman" w:eastAsia="Times New Roman" w:hAnsi="Times New Roman"/>
          <w:color w:val="000000"/>
        </w:rPr>
      </w:pPr>
      <w:bookmarkStart w:colFirst="0" w:colLast="0" w:name="_heading=h.4m8c4nynejye" w:id="5"/>
      <w:bookmarkEnd w:id="5"/>
      <w:r w:rsidDel="00000000" w:rsidR="00000000" w:rsidRPr="00000000">
        <w:rPr>
          <w:rFonts w:ascii="Times New Roman" w:cs="Times New Roman" w:eastAsia="Times New Roman" w:hAnsi="Times New Roman"/>
          <w:color w:val="000000"/>
          <w:rtl w:val="0"/>
        </w:rPr>
        <w:t xml:space="preserve">1.2. Phúc khảo</w:t>
      </w:r>
    </w:p>
    <w:p w:rsidR="00000000" w:rsidDel="00000000" w:rsidP="00000000" w:rsidRDefault="00000000" w:rsidRPr="00000000" w14:paraId="00000095">
      <w:pPr>
        <w:numPr>
          <w:ilvl w:val="0"/>
          <w:numId w:val="23"/>
        </w:numPr>
        <w:spacing w:after="0" w:afterAutospacing="0"/>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Phúc khảo</w:t>
      </w:r>
      <w:r w:rsidDel="00000000" w:rsidR="00000000" w:rsidRPr="00000000">
        <w:rPr>
          <w:rtl w:val="0"/>
        </w:rPr>
        <w:t xml:space="preserve"> cho phép sinh viên gửi đề nghị phúc khảo kết quả bài thi lần 1 hoặc bài thi lại đối với các học phần đã dự thi trong học kỳ trong trường hợp sinh viên cho rằng điểm thi được công bố chưa chính xác hoặc có sai sót trong quá trình chấm thi. Sinh viên thực hiện phúc khảo sau khi điểm thi đã được công bố chính thức và trong thời gian cho phép phúc khảo theo kế hoạch tổ chức thi của học kỳ.</w:t>
      </w:r>
    </w:p>
    <w:p w:rsidR="00000000" w:rsidDel="00000000" w:rsidP="00000000" w:rsidRDefault="00000000" w:rsidRPr="00000000" w14:paraId="00000096">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Khảo thí và Đảm bảo chất lượng</w:t>
      </w:r>
    </w:p>
    <w:p w:rsidR="00000000" w:rsidDel="00000000" w:rsidP="00000000" w:rsidRDefault="00000000" w:rsidRPr="00000000" w14:paraId="00000097">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r w:rsidDel="00000000" w:rsidR="00000000" w:rsidRPr="00000000">
        <w:rPr>
          <w:rtl w:val="0"/>
        </w:rPr>
        <w:t xml:space="preserve">Cho phép gửi yêu cầu trực tuyến trên hệ thống.</w:t>
      </w:r>
    </w:p>
    <w:p w:rsidR="00000000" w:rsidDel="00000000" w:rsidP="00000000" w:rsidRDefault="00000000" w:rsidRPr="00000000" w14:paraId="00000098">
      <w:pPr>
        <w:numPr>
          <w:ilvl w:val="0"/>
          <w:numId w:val="23"/>
        </w:numPr>
        <w:ind w:left="720" w:hanging="360"/>
        <w:rPr>
          <w:b w:val="1"/>
          <w:bCs w:val="1"/>
        </w:rPr>
      </w:pPr>
      <w:r w:rsidDel="00000000" w:rsidR="00000000" w:rsidRPr="00000000">
        <w:rPr>
          <w:b w:val="1"/>
          <w:bCs w:val="1"/>
          <w:rtl w:val="0"/>
        </w:rPr>
        <w:t xml:space="preserve">Lưu ý quan trọng: </w:t>
      </w:r>
    </w:p>
    <w:p w:rsidR="00000000" w:rsidDel="00000000" w:rsidP="00000000" w:rsidRDefault="00000000" w:rsidRPr="00000000" w14:paraId="00000099">
      <w:pPr>
        <w:numPr>
          <w:ilvl w:val="1"/>
          <w:numId w:val="23"/>
        </w:numPr>
        <w:ind w:left="1440" w:hanging="360"/>
        <w:rPr>
          <w:b w:val="1"/>
          <w:bCs w:val="1"/>
        </w:rPr>
      </w:pPr>
      <w:r w:rsidDel="00000000" w:rsidR="00000000" w:rsidRPr="00000000">
        <w:rPr>
          <w:rtl w:val="0"/>
        </w:rPr>
        <w:t xml:space="preserve">Người học thực hiện phúc khảo theo kế hoạch tổ chức thi (Ngày nộp đơn phúc khảo) trong từng học kỳ. </w:t>
      </w:r>
    </w:p>
    <w:p w:rsidR="00000000" w:rsidDel="00000000" w:rsidP="00000000" w:rsidRDefault="00000000" w:rsidRPr="00000000" w14:paraId="0000009A">
      <w:pPr>
        <w:numPr>
          <w:ilvl w:val="1"/>
          <w:numId w:val="23"/>
        </w:numPr>
        <w:ind w:left="1440" w:hanging="360"/>
        <w:rPr>
          <w:b w:val="1"/>
          <w:bCs w:val="1"/>
        </w:rPr>
      </w:pPr>
      <w:r w:rsidDel="00000000" w:rsidR="00000000" w:rsidRPr="00000000">
        <w:rPr>
          <w:rtl w:val="0"/>
        </w:rPr>
        <w:t xml:space="preserve">Lệ phí phúc khảo kết quả học tập: Có mức thu theo quy định, được chuyển trực tiếp vào công nợ, người học nộp cùng học phí kỳ kế tiếp.</w:t>
      </w:r>
    </w:p>
    <w:p w:rsidR="00000000" w:rsidDel="00000000" w:rsidP="00000000" w:rsidRDefault="00000000" w:rsidRPr="00000000" w14:paraId="0000009B">
      <w:pPr>
        <w:numPr>
          <w:ilvl w:val="0"/>
          <w:numId w:val="23"/>
        </w:numPr>
        <w:ind w:left="720" w:hanging="360"/>
        <w:rPr>
          <w:b w:val="1"/>
          <w:bCs w:val="1"/>
        </w:rPr>
      </w:pPr>
      <w:r w:rsidDel="00000000" w:rsidR="00000000" w:rsidRPr="00000000">
        <w:rPr>
          <w:b w:val="1"/>
          <w:bCs w:val="1"/>
          <w:rtl w:val="0"/>
        </w:rPr>
        <w:t xml:space="preserve">Hướng dẫn sinh viên đề nghị phúc khảo: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9C">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34">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9D">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Khảo thí → Phúc khảo (Gửi yêu cầu)” hoặc truy cập trực tiếp đường dẫn: </w:t>
      </w:r>
      <w:hyperlink r:id="rId35">
        <w:r w:rsidDel="00000000" w:rsidR="00000000" w:rsidRPr="00000000">
          <w:rPr>
            <w:color w:val="1155cc"/>
            <w:u w:val="single"/>
            <w:rtl w:val="0"/>
          </w:rPr>
          <w:t xml:space="preserve">https://support.uneti.edu.vn/mot-cua/khao-thi/phuc-khao</w:t>
        </w:r>
      </w:hyperlink>
      <w:hyperlink r:id="rId36">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9E">
      <w:pPr>
        <w:numPr>
          <w:ilvl w:val="1"/>
          <w:numId w:val="1"/>
        </w:numPr>
        <w:ind w:left="1440" w:hanging="360"/>
        <w:rPr>
          <w:rFonts w:ascii="Courier New" w:cs="Courier New" w:eastAsia="Courier New" w:hAnsi="Courier New"/>
        </w:rPr>
      </w:pPr>
      <w:r w:rsidDel="00000000" w:rsidR="00000000" w:rsidRPr="00000000">
        <w:rPr>
          <w:rtl w:val="0"/>
        </w:rPr>
        <w:t xml:space="preserve">Bước 3: Chọn hoặc điền dữ liệu và các ô cần nhập dữ liệu</w:t>
      </w:r>
    </w:p>
    <w:p w:rsidR="00000000" w:rsidDel="00000000" w:rsidP="00000000" w:rsidRDefault="00000000" w:rsidRPr="00000000" w14:paraId="0000009F">
      <w:pPr>
        <w:numPr>
          <w:ilvl w:val="1"/>
          <w:numId w:val="1"/>
        </w:numPr>
        <w:ind w:left="1440" w:hanging="360"/>
        <w:rPr>
          <w:rFonts w:ascii="Courier New" w:cs="Courier New" w:eastAsia="Courier New" w:hAnsi="Courier New"/>
        </w:rPr>
      </w:pPr>
      <w:r w:rsidDel="00000000" w:rsidR="00000000" w:rsidRPr="00000000">
        <w:rPr>
          <w:rtl w:val="0"/>
        </w:rPr>
        <w:t xml:space="preserve">Bước 4: Bước 3: Tại lưới dữ liệu =&gt; Click "</w:t>
      </w:r>
      <w:r w:rsidDel="00000000" w:rsidR="00000000" w:rsidRPr="00000000">
        <w:rPr>
          <w:b w:val="1"/>
          <w:bCs w:val="1"/>
          <w:rtl w:val="0"/>
        </w:rPr>
        <w:t xml:space="preserve">Chọn</w:t>
      </w:r>
      <w:r w:rsidDel="00000000" w:rsidR="00000000" w:rsidRPr="00000000">
        <w:rPr>
          <w:rtl w:val="0"/>
        </w:rPr>
        <w:t xml:space="preserve">" dòng dữ liệu tương ứng với học phần và click "</w:t>
      </w:r>
      <w:r w:rsidDel="00000000" w:rsidR="00000000" w:rsidRPr="00000000">
        <w:rPr>
          <w:b w:val="1"/>
          <w:bCs w:val="1"/>
          <w:rtl w:val="0"/>
        </w:rPr>
        <w:t xml:space="preserve">Gửi yêu cầu</w:t>
      </w:r>
      <w:r w:rsidDel="00000000" w:rsidR="00000000" w:rsidRPr="00000000">
        <w:rPr>
          <w:rtl w:val="0"/>
        </w:rPr>
        <w:t xml:space="preserve">". </w:t>
      </w:r>
    </w:p>
    <w:p w:rsidR="00000000" w:rsidDel="00000000" w:rsidP="00000000" w:rsidRDefault="00000000" w:rsidRPr="00000000" w14:paraId="000000A0">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0A1">
      <w:pPr>
        <w:numPr>
          <w:ilvl w:val="1"/>
          <w:numId w:val="1"/>
        </w:numPr>
        <w:ind w:left="1440" w:hanging="360"/>
        <w:rPr>
          <w:b w:val="1"/>
          <w:bCs w:val="1"/>
        </w:rPr>
      </w:pPr>
      <w:r w:rsidDel="00000000" w:rsidR="00000000" w:rsidRPr="00000000">
        <w:rPr>
          <w:rtl w:val="0"/>
        </w:rPr>
        <w:t xml:space="preserve">T</w:t>
      </w:r>
      <w:r w:rsidDel="00000000" w:rsidR="00000000" w:rsidRPr="00000000">
        <w:rPr>
          <w:rFonts w:ascii="Times New Roman" w:cs="Times New Roman" w:eastAsia="Times New Roman" w:hAnsi="Times New Roman"/>
          <w:sz w:val="24"/>
          <w:szCs w:val="24"/>
          <w:rtl w:val="0"/>
        </w:rPr>
        <w:t xml:space="preserve">ên biểu mẫu: Giấy tiếp nhận yêu cầu phúc khảo kết quả học tập (MC-KT-02)</w:t>
      </w:r>
      <w:r w:rsidDel="00000000" w:rsidR="00000000" w:rsidRPr="00000000">
        <w:rPr>
          <w:rtl w:val="0"/>
        </w:rPr>
      </w:r>
    </w:p>
    <w:p w:rsidR="00000000" w:rsidDel="00000000" w:rsidP="00000000" w:rsidRDefault="00000000" w:rsidRPr="00000000" w14:paraId="000000A2">
      <w:pPr>
        <w:numPr>
          <w:ilvl w:val="1"/>
          <w:numId w:val="1"/>
        </w:numPr>
        <w:ind w:left="1440" w:hanging="360"/>
        <w:rPr>
          <w:b w:val="1"/>
          <w:bCs w:val="1"/>
        </w:rPr>
      </w:pPr>
      <w:r w:rsidDel="00000000" w:rsidR="00000000" w:rsidRPr="00000000">
        <w:rPr>
          <w:rFonts w:ascii="Times New Roman" w:cs="Times New Roman" w:eastAsia="Times New Roman" w:hAnsi="Times New Roman"/>
          <w:sz w:val="24"/>
          <w:szCs w:val="24"/>
          <w:rtl w:val="0"/>
        </w:rPr>
        <w:t xml:space="preserve">Đường dẫn: </w:t>
      </w:r>
      <w:hyperlink r:id="rId37">
        <w:r w:rsidDel="00000000" w:rsidR="00000000" w:rsidRPr="00000000">
          <w:rPr>
            <w:rFonts w:ascii="Times New Roman" w:cs="Times New Roman" w:eastAsia="Times New Roman" w:hAnsi="Times New Roman"/>
            <w:color w:val="1155cc"/>
            <w:sz w:val="24"/>
            <w:szCs w:val="24"/>
            <w:u w:val="single"/>
            <w:rtl w:val="0"/>
          </w:rPr>
          <w:t xml:space="preserve">https://uneti.edu.vn/wp-content/uploads/2021/10/MC-KT-02.pdf</w:t>
        </w:r>
      </w:hyperlink>
      <w:r w:rsidDel="00000000" w:rsidR="00000000" w:rsidRPr="00000000">
        <w:rPr>
          <w:rtl w:val="0"/>
        </w:rPr>
      </w:r>
    </w:p>
    <w:p w:rsidR="00000000" w:rsidDel="00000000" w:rsidP="00000000" w:rsidRDefault="00000000" w:rsidRPr="00000000" w14:paraId="000000A3">
      <w:pPr>
        <w:pStyle w:val="Heading4"/>
        <w:spacing w:before="0" w:lineRule="auto"/>
        <w:rPr>
          <w:rFonts w:ascii="Times New Roman" w:cs="Times New Roman" w:eastAsia="Times New Roman" w:hAnsi="Times New Roman"/>
          <w:color w:val="000000"/>
        </w:rPr>
      </w:pPr>
      <w:bookmarkStart w:colFirst="0" w:colLast="0" w:name="_heading=h.iys93pwwan9d" w:id="6"/>
      <w:bookmarkEnd w:id="6"/>
      <w:r w:rsidDel="00000000" w:rsidR="00000000" w:rsidRPr="00000000">
        <w:rPr>
          <w:rFonts w:ascii="Times New Roman" w:cs="Times New Roman" w:eastAsia="Times New Roman" w:hAnsi="Times New Roman"/>
          <w:color w:val="000000"/>
          <w:rtl w:val="0"/>
        </w:rPr>
        <w:t xml:space="preserve">1.3. Lịch thi</w:t>
      </w:r>
    </w:p>
    <w:p w:rsidR="00000000" w:rsidDel="00000000" w:rsidP="00000000" w:rsidRDefault="00000000" w:rsidRPr="00000000" w14:paraId="000000A4">
      <w:pPr>
        <w:numPr>
          <w:ilvl w:val="0"/>
          <w:numId w:val="23"/>
        </w:numPr>
        <w:spacing w:after="0" w:afterAutospacing="0"/>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Lịch thi</w:t>
      </w:r>
      <w:r w:rsidDel="00000000" w:rsidR="00000000" w:rsidRPr="00000000">
        <w:rPr>
          <w:rtl w:val="0"/>
        </w:rPr>
        <w:t xml:space="preserve"> cho phép sinh viên gửi đề nghị liên quan đến lịch thi của các học phần trong học kỳ </w:t>
      </w:r>
      <w:r w:rsidDel="00000000" w:rsidR="00000000" w:rsidRPr="00000000">
        <w:rPr>
          <w:b w:val="1"/>
          <w:bCs w:val="1"/>
          <w:rtl w:val="0"/>
        </w:rPr>
        <w:t xml:space="preserve">khi sinh viên không xem được lịch thi của học phần đã đăng ký, bị trùng lịch thi giữa hai hoặc nhiều học phần hoặc có thắc mắc về lịch thi đã công bố</w:t>
      </w:r>
      <w:r w:rsidDel="00000000" w:rsidR="00000000" w:rsidRPr="00000000">
        <w:rPr>
          <w:rtl w:val="0"/>
        </w:rPr>
        <w:t xml:space="preserve">.</w:t>
      </w:r>
    </w:p>
    <w:p w:rsidR="00000000" w:rsidDel="00000000" w:rsidP="00000000" w:rsidRDefault="00000000" w:rsidRPr="00000000" w14:paraId="000000A5">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Khảo thí và Đảm bảo chất lượng</w:t>
      </w:r>
    </w:p>
    <w:p w:rsidR="00000000" w:rsidDel="00000000" w:rsidP="00000000" w:rsidRDefault="00000000" w:rsidRPr="00000000" w14:paraId="000000A6">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r w:rsidDel="00000000" w:rsidR="00000000" w:rsidRPr="00000000">
        <w:rPr>
          <w:rtl w:val="0"/>
        </w:rPr>
        <w:t xml:space="preserve">Cho phép gửi yêu cầu trực tuyến trên hệ thống.</w:t>
      </w:r>
    </w:p>
    <w:p w:rsidR="00000000" w:rsidDel="00000000" w:rsidP="00000000" w:rsidRDefault="00000000" w:rsidRPr="00000000" w14:paraId="000000A7">
      <w:pPr>
        <w:numPr>
          <w:ilvl w:val="0"/>
          <w:numId w:val="23"/>
        </w:numPr>
        <w:ind w:left="720" w:hanging="360"/>
        <w:rPr>
          <w:b w:val="1"/>
          <w:bCs w:val="1"/>
        </w:rPr>
      </w:pPr>
      <w:r w:rsidDel="00000000" w:rsidR="00000000" w:rsidRPr="00000000">
        <w:rPr>
          <w:b w:val="1"/>
          <w:bCs w:val="1"/>
          <w:rtl w:val="0"/>
        </w:rPr>
        <w:t xml:space="preserve">Hướng dẫn sinh viên gửi đề nghị về lịch thi: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A8">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38">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A9">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Khảo thí → Lịch thi (Gửi yêu cầu)” hoặc truy cập trực tiếp đường dẫn: </w:t>
      </w:r>
      <w:hyperlink r:id="rId39">
        <w:r w:rsidDel="00000000" w:rsidR="00000000" w:rsidRPr="00000000">
          <w:rPr>
            <w:color w:val="1155cc"/>
            <w:u w:val="single"/>
            <w:rtl w:val="0"/>
          </w:rPr>
          <w:t xml:space="preserve">https://support.uneti.edu.vn/mot-cua/khao-thi/lich-thi</w:t>
        </w:r>
      </w:hyperlink>
      <w:hyperlink r:id="rId40">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AA">
      <w:pPr>
        <w:numPr>
          <w:ilvl w:val="1"/>
          <w:numId w:val="1"/>
        </w:numPr>
        <w:ind w:left="1440" w:hanging="360"/>
        <w:rPr>
          <w:rFonts w:ascii="Courier New" w:cs="Courier New" w:eastAsia="Courier New" w:hAnsi="Courier New"/>
        </w:rPr>
      </w:pPr>
      <w:r w:rsidDel="00000000" w:rsidR="00000000" w:rsidRPr="00000000">
        <w:rPr>
          <w:rtl w:val="0"/>
        </w:rPr>
        <w:t xml:space="preserve">Bước 3: Chọn hoặc điền dữ liệu và các ô cần nhập dữ liệu</w:t>
      </w:r>
    </w:p>
    <w:p w:rsidR="00000000" w:rsidDel="00000000" w:rsidP="00000000" w:rsidRDefault="00000000" w:rsidRPr="00000000" w14:paraId="000000AB">
      <w:pPr>
        <w:numPr>
          <w:ilvl w:val="1"/>
          <w:numId w:val="1"/>
        </w:numPr>
        <w:ind w:left="1440" w:hanging="360"/>
        <w:rPr>
          <w:rFonts w:ascii="Courier New" w:cs="Courier New" w:eastAsia="Courier New" w:hAnsi="Courier New"/>
        </w:rPr>
      </w:pPr>
      <w:r w:rsidDel="00000000" w:rsidR="00000000" w:rsidRPr="00000000">
        <w:rPr>
          <w:rtl w:val="0"/>
        </w:rPr>
        <w:t xml:space="preserve">Bước 4: Bước 3: Tại lưới dữ liệu =&gt; Click "</w:t>
      </w:r>
      <w:r w:rsidDel="00000000" w:rsidR="00000000" w:rsidRPr="00000000">
        <w:rPr>
          <w:b w:val="1"/>
          <w:bCs w:val="1"/>
          <w:rtl w:val="0"/>
        </w:rPr>
        <w:t xml:space="preserve">Chọn</w:t>
      </w:r>
      <w:r w:rsidDel="00000000" w:rsidR="00000000" w:rsidRPr="00000000">
        <w:rPr>
          <w:rtl w:val="0"/>
        </w:rPr>
        <w:t xml:space="preserve">" dòng dữ liệu tương ứng với học phần và click "</w:t>
      </w:r>
      <w:r w:rsidDel="00000000" w:rsidR="00000000" w:rsidRPr="00000000">
        <w:rPr>
          <w:b w:val="1"/>
          <w:bCs w:val="1"/>
          <w:rtl w:val="0"/>
        </w:rPr>
        <w:t xml:space="preserve">Gửi yêu cầu</w:t>
      </w:r>
      <w:r w:rsidDel="00000000" w:rsidR="00000000" w:rsidRPr="00000000">
        <w:rPr>
          <w:rtl w:val="0"/>
        </w:rPr>
        <w:t xml:space="preserve">". </w:t>
      </w:r>
    </w:p>
    <w:p w:rsidR="00000000" w:rsidDel="00000000" w:rsidP="00000000" w:rsidRDefault="00000000" w:rsidRPr="00000000" w14:paraId="000000AC">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0AD">
      <w:pPr>
        <w:numPr>
          <w:ilvl w:val="1"/>
          <w:numId w:val="1"/>
        </w:numPr>
        <w:ind w:left="1440" w:hanging="360"/>
        <w:rPr>
          <w:b w:val="1"/>
          <w:bCs w:val="1"/>
        </w:rPr>
      </w:pPr>
      <w:r w:rsidDel="00000000" w:rsidR="00000000" w:rsidRPr="00000000">
        <w:rPr>
          <w:rtl w:val="0"/>
        </w:rPr>
        <w:t xml:space="preserve">Tên biểu mẫu: Giấy tiếp nhận yêu cầu thắc mắc lịch thi (MC-KT-03)</w:t>
      </w:r>
    </w:p>
    <w:p w:rsidR="00000000" w:rsidDel="00000000" w:rsidP="00000000" w:rsidRDefault="00000000" w:rsidRPr="00000000" w14:paraId="000000AE">
      <w:pPr>
        <w:numPr>
          <w:ilvl w:val="1"/>
          <w:numId w:val="1"/>
        </w:numPr>
        <w:ind w:left="1440" w:hanging="360"/>
        <w:rPr>
          <w:b w:val="1"/>
          <w:bCs w:val="1"/>
        </w:rPr>
      </w:pPr>
      <w:r w:rsidDel="00000000" w:rsidR="00000000" w:rsidRPr="00000000">
        <w:rPr>
          <w:rtl w:val="0"/>
        </w:rPr>
        <w:t xml:space="preserve">Đường dẫn: </w:t>
      </w:r>
      <w:hyperlink r:id="rId41">
        <w:r w:rsidDel="00000000" w:rsidR="00000000" w:rsidRPr="00000000">
          <w:rPr>
            <w:color w:val="1155cc"/>
            <w:u w:val="single"/>
            <w:rtl w:val="0"/>
          </w:rPr>
          <w:t xml:space="preserve">https://uneti.edu.vn/wp-content/uploads/2021/10/MC-KT-03.pdf</w:t>
        </w:r>
      </w:hyperlink>
      <w:r w:rsidDel="00000000" w:rsidR="00000000" w:rsidRPr="00000000">
        <w:rPr>
          <w:rtl w:val="0"/>
        </w:rPr>
      </w:r>
    </w:p>
    <w:p w:rsidR="00000000" w:rsidDel="00000000" w:rsidP="00000000" w:rsidRDefault="00000000" w:rsidRPr="00000000" w14:paraId="000000AF">
      <w:pPr>
        <w:pStyle w:val="Heading4"/>
        <w:spacing w:before="0" w:lineRule="auto"/>
        <w:rPr>
          <w:rFonts w:ascii="Times New Roman" w:cs="Times New Roman" w:eastAsia="Times New Roman" w:hAnsi="Times New Roman"/>
          <w:color w:val="000000"/>
        </w:rPr>
      </w:pPr>
      <w:bookmarkStart w:colFirst="0" w:colLast="0" w:name="_heading=h.lp8rcv86epp8" w:id="7"/>
      <w:bookmarkEnd w:id="7"/>
      <w:r w:rsidDel="00000000" w:rsidR="00000000" w:rsidRPr="00000000">
        <w:rPr>
          <w:rFonts w:ascii="Times New Roman" w:cs="Times New Roman" w:eastAsia="Times New Roman" w:hAnsi="Times New Roman"/>
          <w:color w:val="000000"/>
          <w:rtl w:val="0"/>
        </w:rPr>
        <w:t xml:space="preserve">1.4. Đăng ký thi lại</w:t>
      </w:r>
    </w:p>
    <w:p w:rsidR="00000000" w:rsidDel="00000000" w:rsidP="00000000" w:rsidRDefault="00000000" w:rsidRPr="00000000" w14:paraId="000000B0">
      <w:pPr>
        <w:numPr>
          <w:ilvl w:val="0"/>
          <w:numId w:val="23"/>
        </w:numPr>
        <w:spacing w:after="0" w:afterAutospacing="0"/>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Đăng ký thi lại</w:t>
      </w:r>
      <w:r w:rsidDel="00000000" w:rsidR="00000000" w:rsidRPr="00000000">
        <w:rPr>
          <w:rtl w:val="0"/>
        </w:rPr>
        <w:t xml:space="preserve"> cho phép sinh viên gửi đề nghị đăng ký thi lại học phần </w:t>
      </w:r>
      <w:r w:rsidDel="00000000" w:rsidR="00000000" w:rsidRPr="00000000">
        <w:rPr>
          <w:b w:val="1"/>
          <w:bCs w:val="1"/>
          <w:rtl w:val="0"/>
        </w:rPr>
        <w:t xml:space="preserve">khi sinh viên không đạt tiêu chuẩn trong lần thi đầu hoặc không thể dự thi theo kế hoạch, gặp sự cố trong quá trình đăng ký/thi</w:t>
      </w:r>
      <w:r w:rsidDel="00000000" w:rsidR="00000000" w:rsidRPr="00000000">
        <w:rPr>
          <w:rtl w:val="0"/>
        </w:rPr>
        <w:t xml:space="preserve">. (Trùng lịch thi, Lỗi website </w:t>
      </w:r>
      <w:hyperlink r:id="rId42">
        <w:r w:rsidDel="00000000" w:rsidR="00000000" w:rsidRPr="00000000">
          <w:rPr>
            <w:color w:val="1155cc"/>
            <w:u w:val="single"/>
            <w:rtl w:val="0"/>
          </w:rPr>
          <w:t xml:space="preserve">sinhvien.uneti.edu.vn</w:t>
        </w:r>
      </w:hyperlink>
      <w:r w:rsidDel="00000000" w:rsidR="00000000" w:rsidRPr="00000000">
        <w:rPr>
          <w:rtl w:val="0"/>
        </w:rPr>
        <w:t xml:space="preserve">, Trùng lịch thi, Khác hệ, loại hình đào tạo)</w:t>
      </w:r>
    </w:p>
    <w:p w:rsidR="00000000" w:rsidDel="00000000" w:rsidP="00000000" w:rsidRDefault="00000000" w:rsidRPr="00000000" w14:paraId="000000B1">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Khảo thí và Đảm bảo chất lượng</w:t>
      </w:r>
    </w:p>
    <w:p w:rsidR="00000000" w:rsidDel="00000000" w:rsidP="00000000" w:rsidRDefault="00000000" w:rsidRPr="00000000" w14:paraId="000000B2">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r w:rsidDel="00000000" w:rsidR="00000000" w:rsidRPr="00000000">
        <w:rPr>
          <w:rtl w:val="0"/>
        </w:rPr>
        <w:t xml:space="preserve">Cho phép gửi yêu cầu trực tuyến trên hệ thống.</w:t>
      </w:r>
    </w:p>
    <w:p w:rsidR="00000000" w:rsidDel="00000000" w:rsidP="00000000" w:rsidRDefault="00000000" w:rsidRPr="00000000" w14:paraId="000000B3">
      <w:pPr>
        <w:numPr>
          <w:ilvl w:val="0"/>
          <w:numId w:val="23"/>
        </w:numPr>
        <w:ind w:left="720" w:hanging="360"/>
        <w:rPr>
          <w:b w:val="1"/>
          <w:bCs w:val="1"/>
        </w:rPr>
      </w:pPr>
      <w:r w:rsidDel="00000000" w:rsidR="00000000" w:rsidRPr="00000000">
        <w:rPr>
          <w:b w:val="1"/>
          <w:bCs w:val="1"/>
          <w:rtl w:val="0"/>
        </w:rPr>
        <w:t xml:space="preserve">Lưu ý quan trọng: </w:t>
      </w:r>
    </w:p>
    <w:p w:rsidR="00000000" w:rsidDel="00000000" w:rsidP="00000000" w:rsidRDefault="00000000" w:rsidRPr="00000000" w14:paraId="000000B4">
      <w:pPr>
        <w:numPr>
          <w:ilvl w:val="1"/>
          <w:numId w:val="23"/>
        </w:numPr>
        <w:ind w:left="1440" w:hanging="360"/>
        <w:rPr>
          <w:b w:val="1"/>
          <w:bCs w:val="1"/>
        </w:rPr>
      </w:pPr>
      <w:r w:rsidDel="00000000" w:rsidR="00000000" w:rsidRPr="00000000">
        <w:rPr>
          <w:rtl w:val="0"/>
        </w:rPr>
        <w:t xml:space="preserve">Lệ phí thi lại sẽ nộp cùng học phí kỳ tiếp theo. </w:t>
      </w:r>
    </w:p>
    <w:p w:rsidR="00000000" w:rsidDel="00000000" w:rsidP="00000000" w:rsidRDefault="00000000" w:rsidRPr="00000000" w14:paraId="000000B5">
      <w:pPr>
        <w:numPr>
          <w:ilvl w:val="1"/>
          <w:numId w:val="23"/>
        </w:numPr>
        <w:ind w:left="1440" w:hanging="360"/>
        <w:rPr>
          <w:b w:val="1"/>
          <w:bCs w:val="1"/>
        </w:rPr>
      </w:pPr>
      <w:r w:rsidDel="00000000" w:rsidR="00000000" w:rsidRPr="00000000">
        <w:rPr>
          <w:rtl w:val="0"/>
        </w:rPr>
        <w:t xml:space="preserve">Người học chỉ nên đăng ký thi lại tại đây, nếu gặp phải một số trường hợp như trên</w:t>
      </w:r>
    </w:p>
    <w:p w:rsidR="00000000" w:rsidDel="00000000" w:rsidP="00000000" w:rsidRDefault="00000000" w:rsidRPr="00000000" w14:paraId="000000B6">
      <w:pPr>
        <w:numPr>
          <w:ilvl w:val="0"/>
          <w:numId w:val="23"/>
        </w:numPr>
        <w:ind w:left="720" w:hanging="360"/>
        <w:rPr>
          <w:b w:val="1"/>
          <w:bCs w:val="1"/>
        </w:rPr>
      </w:pPr>
      <w:r w:rsidDel="00000000" w:rsidR="00000000" w:rsidRPr="00000000">
        <w:rPr>
          <w:b w:val="1"/>
          <w:bCs w:val="1"/>
          <w:rtl w:val="0"/>
        </w:rPr>
        <w:t xml:space="preserve">Hướng dẫn sinh viên đăng ký thi lại: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B7">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43">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B8">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Khảo thí → Đăng ký thi lại (Gửi yêu cầu)” hoặc truy cập trực tiếp đường dẫn: </w:t>
      </w:r>
      <w:hyperlink r:id="rId44">
        <w:r w:rsidDel="00000000" w:rsidR="00000000" w:rsidRPr="00000000">
          <w:rPr>
            <w:color w:val="1155cc"/>
            <w:u w:val="single"/>
            <w:rtl w:val="0"/>
          </w:rPr>
          <w:t xml:space="preserve">https://support.uneti.edu.vn/mot-cua/khao-thi/dang-ky-thi-lai</w:t>
        </w:r>
      </w:hyperlink>
      <w:hyperlink r:id="rId45">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B9">
      <w:pPr>
        <w:numPr>
          <w:ilvl w:val="1"/>
          <w:numId w:val="1"/>
        </w:numPr>
        <w:ind w:left="1440" w:hanging="360"/>
        <w:rPr>
          <w:rFonts w:ascii="Courier New" w:cs="Courier New" w:eastAsia="Courier New" w:hAnsi="Courier New"/>
        </w:rPr>
      </w:pPr>
      <w:r w:rsidDel="00000000" w:rsidR="00000000" w:rsidRPr="00000000">
        <w:rPr>
          <w:rtl w:val="0"/>
        </w:rPr>
        <w:t xml:space="preserve">Bước 3: Chọn hoặc điền dữ liệu và các ô cần nhập dữ liệu</w:t>
      </w:r>
    </w:p>
    <w:p w:rsidR="00000000" w:rsidDel="00000000" w:rsidP="00000000" w:rsidRDefault="00000000" w:rsidRPr="00000000" w14:paraId="000000BA">
      <w:pPr>
        <w:numPr>
          <w:ilvl w:val="1"/>
          <w:numId w:val="1"/>
        </w:numPr>
        <w:ind w:left="1440" w:hanging="360"/>
        <w:rPr>
          <w:rFonts w:ascii="Courier New" w:cs="Courier New" w:eastAsia="Courier New" w:hAnsi="Courier New"/>
        </w:rPr>
      </w:pPr>
      <w:r w:rsidDel="00000000" w:rsidR="00000000" w:rsidRPr="00000000">
        <w:rPr>
          <w:rtl w:val="0"/>
        </w:rPr>
        <w:t xml:space="preserve">Bước 4: Bước 3: Tại lưới dữ liệu =&gt; Click "</w:t>
      </w:r>
      <w:r w:rsidDel="00000000" w:rsidR="00000000" w:rsidRPr="00000000">
        <w:rPr>
          <w:b w:val="1"/>
          <w:bCs w:val="1"/>
          <w:rtl w:val="0"/>
        </w:rPr>
        <w:t xml:space="preserve">Chọn</w:t>
      </w:r>
      <w:r w:rsidDel="00000000" w:rsidR="00000000" w:rsidRPr="00000000">
        <w:rPr>
          <w:rtl w:val="0"/>
        </w:rPr>
        <w:t xml:space="preserve">" dòng dữ liệu tương ứng với học phần và click "</w:t>
      </w:r>
      <w:r w:rsidDel="00000000" w:rsidR="00000000" w:rsidRPr="00000000">
        <w:rPr>
          <w:b w:val="1"/>
          <w:bCs w:val="1"/>
          <w:rtl w:val="0"/>
        </w:rPr>
        <w:t xml:space="preserve">Gửi yêu cầu</w:t>
      </w:r>
      <w:r w:rsidDel="00000000" w:rsidR="00000000" w:rsidRPr="00000000">
        <w:rPr>
          <w:rtl w:val="0"/>
        </w:rPr>
        <w:t xml:space="preserve">". </w:t>
      </w:r>
    </w:p>
    <w:p w:rsidR="00000000" w:rsidDel="00000000" w:rsidP="00000000" w:rsidRDefault="00000000" w:rsidRPr="00000000" w14:paraId="000000BB">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0BC">
      <w:pPr>
        <w:numPr>
          <w:ilvl w:val="1"/>
          <w:numId w:val="1"/>
        </w:numPr>
        <w:ind w:left="1440" w:hanging="360"/>
        <w:rPr>
          <w:b w:val="1"/>
          <w:bCs w:val="1"/>
        </w:rPr>
      </w:pPr>
      <w:r w:rsidDel="00000000" w:rsidR="00000000" w:rsidRPr="00000000">
        <w:rPr>
          <w:rtl w:val="0"/>
        </w:rPr>
        <w:t xml:space="preserve">Tên biểu mẫu: Giấy tiếp nhận yêu cầu đăng ký thi lại (MC-KT-04)</w:t>
      </w:r>
    </w:p>
    <w:p w:rsidR="00000000" w:rsidDel="00000000" w:rsidP="00000000" w:rsidRDefault="00000000" w:rsidRPr="00000000" w14:paraId="000000BD">
      <w:pPr>
        <w:numPr>
          <w:ilvl w:val="1"/>
          <w:numId w:val="1"/>
        </w:numPr>
        <w:ind w:left="1440" w:hanging="360"/>
        <w:rPr>
          <w:b w:val="1"/>
          <w:bCs w:val="1"/>
        </w:rPr>
      </w:pPr>
      <w:r w:rsidDel="00000000" w:rsidR="00000000" w:rsidRPr="00000000">
        <w:rPr>
          <w:rtl w:val="0"/>
        </w:rPr>
        <w:t xml:space="preserve">Đường dẫn: </w:t>
      </w:r>
      <w:hyperlink r:id="rId46">
        <w:r w:rsidDel="00000000" w:rsidR="00000000" w:rsidRPr="00000000">
          <w:rPr>
            <w:color w:val="1155cc"/>
            <w:u w:val="single"/>
            <w:rtl w:val="0"/>
          </w:rPr>
          <w:t xml:space="preserve">https://uneti.edu.vn/wp-content/uploads/2021/10/MC-KT-04.pdf</w:t>
        </w:r>
      </w:hyperlink>
      <w:r w:rsidDel="00000000" w:rsidR="00000000" w:rsidRPr="00000000">
        <w:rPr>
          <w:rtl w:val="0"/>
        </w:rPr>
      </w:r>
    </w:p>
    <w:p w:rsidR="00000000" w:rsidDel="00000000" w:rsidP="00000000" w:rsidRDefault="00000000" w:rsidRPr="00000000" w14:paraId="000000BE">
      <w:pPr>
        <w:pStyle w:val="Heading4"/>
        <w:spacing w:before="0" w:lineRule="auto"/>
        <w:rPr>
          <w:rFonts w:ascii="Times New Roman" w:cs="Times New Roman" w:eastAsia="Times New Roman" w:hAnsi="Times New Roman"/>
          <w:color w:val="000000"/>
        </w:rPr>
      </w:pPr>
      <w:bookmarkStart w:colFirst="0" w:colLast="0" w:name="_heading=h.d7mkn1jwvesh" w:id="8"/>
      <w:bookmarkEnd w:id="8"/>
      <w:r w:rsidDel="00000000" w:rsidR="00000000" w:rsidRPr="00000000">
        <w:rPr>
          <w:rFonts w:ascii="Times New Roman" w:cs="Times New Roman" w:eastAsia="Times New Roman" w:hAnsi="Times New Roman"/>
          <w:color w:val="000000"/>
          <w:rtl w:val="0"/>
        </w:rPr>
        <w:t xml:space="preserve">1.5. Hoãn thi</w:t>
      </w:r>
    </w:p>
    <w:p w:rsidR="00000000" w:rsidDel="00000000" w:rsidP="00000000" w:rsidRDefault="00000000" w:rsidRPr="00000000" w14:paraId="000000BF">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Hoãn thi</w:t>
      </w:r>
      <w:r w:rsidDel="00000000" w:rsidR="00000000" w:rsidRPr="00000000">
        <w:rPr>
          <w:rtl w:val="0"/>
        </w:rPr>
        <w:t xml:space="preserve"> cho phép sinh viên gửi đề nghị xin hoãn thi học phần </w:t>
      </w:r>
      <w:r w:rsidDel="00000000" w:rsidR="00000000" w:rsidRPr="00000000">
        <w:rPr>
          <w:b w:val="1"/>
          <w:bCs w:val="1"/>
          <w:rtl w:val="0"/>
        </w:rPr>
        <w:t xml:space="preserve">khi sinh viên không thể tham dự kỳ thi đúng thời gian do lý do chính đáng</w:t>
      </w:r>
      <w:r w:rsidDel="00000000" w:rsidR="00000000" w:rsidRPr="00000000">
        <w:rPr>
          <w:rtl w:val="0"/>
        </w:rPr>
        <w:t xml:space="preserve">.</w:t>
      </w:r>
    </w:p>
    <w:p w:rsidR="00000000" w:rsidDel="00000000" w:rsidP="00000000" w:rsidRDefault="00000000" w:rsidRPr="00000000" w14:paraId="000000C0">
      <w:pPr>
        <w:numPr>
          <w:ilvl w:val="1"/>
          <w:numId w:val="23"/>
        </w:numPr>
        <w:ind w:left="1440" w:hanging="360"/>
      </w:pPr>
      <w:r w:rsidDel="00000000" w:rsidR="00000000" w:rsidRPr="00000000">
        <w:rPr>
          <w:rtl w:val="0"/>
        </w:rPr>
        <w:t xml:space="preserve">Đi viện hoặc theo yêu cầu bác sĩ</w:t>
      </w:r>
    </w:p>
    <w:p w:rsidR="00000000" w:rsidDel="00000000" w:rsidP="00000000" w:rsidRDefault="00000000" w:rsidRPr="00000000" w14:paraId="000000C1">
      <w:pPr>
        <w:numPr>
          <w:ilvl w:val="1"/>
          <w:numId w:val="23"/>
        </w:numPr>
        <w:ind w:left="1440" w:hanging="360"/>
      </w:pPr>
      <w:r w:rsidDel="00000000" w:rsidR="00000000" w:rsidRPr="00000000">
        <w:rPr>
          <w:rtl w:val="0"/>
        </w:rPr>
        <w:t xml:space="preserve">Thực hiện nhiệm vụ nhà trường giao</w:t>
      </w:r>
    </w:p>
    <w:p w:rsidR="00000000" w:rsidDel="00000000" w:rsidP="00000000" w:rsidRDefault="00000000" w:rsidRPr="00000000" w14:paraId="000000C2">
      <w:pPr>
        <w:numPr>
          <w:ilvl w:val="1"/>
          <w:numId w:val="23"/>
        </w:numPr>
        <w:spacing w:after="0" w:afterAutospacing="0"/>
        <w:ind w:left="1440" w:hanging="360"/>
      </w:pPr>
      <w:r w:rsidDel="00000000" w:rsidR="00000000" w:rsidRPr="00000000">
        <w:rPr>
          <w:rtl w:val="0"/>
        </w:rPr>
        <w:t xml:space="preserve">Lý do khác</w:t>
      </w:r>
    </w:p>
    <w:p w:rsidR="00000000" w:rsidDel="00000000" w:rsidP="00000000" w:rsidRDefault="00000000" w:rsidRPr="00000000" w14:paraId="000000C3">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Khảo thí và Đảm bảo chất lượng</w:t>
      </w:r>
    </w:p>
    <w:p w:rsidR="00000000" w:rsidDel="00000000" w:rsidP="00000000" w:rsidRDefault="00000000" w:rsidRPr="00000000" w14:paraId="000000C4">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r w:rsidDel="00000000" w:rsidR="00000000" w:rsidRPr="00000000">
        <w:rPr>
          <w:rtl w:val="0"/>
        </w:rPr>
        <w:t xml:space="preserve">Cho phép gửi yêu cầu trực tuyến trên hệ thống.</w:t>
      </w:r>
    </w:p>
    <w:p w:rsidR="00000000" w:rsidDel="00000000" w:rsidP="00000000" w:rsidRDefault="00000000" w:rsidRPr="00000000" w14:paraId="000000C5">
      <w:pPr>
        <w:numPr>
          <w:ilvl w:val="0"/>
          <w:numId w:val="23"/>
        </w:numPr>
        <w:ind w:left="720" w:hanging="360"/>
        <w:rPr>
          <w:b w:val="1"/>
          <w:bCs w:val="1"/>
        </w:rPr>
      </w:pPr>
      <w:r w:rsidDel="00000000" w:rsidR="00000000" w:rsidRPr="00000000">
        <w:rPr>
          <w:b w:val="1"/>
          <w:bCs w:val="1"/>
          <w:rtl w:val="0"/>
        </w:rPr>
        <w:t xml:space="preserve">Lưu ý quan trọng: </w:t>
      </w:r>
    </w:p>
    <w:p w:rsidR="00000000" w:rsidDel="00000000" w:rsidP="00000000" w:rsidRDefault="00000000" w:rsidRPr="00000000" w14:paraId="000000C6">
      <w:pPr>
        <w:numPr>
          <w:ilvl w:val="1"/>
          <w:numId w:val="23"/>
        </w:numPr>
        <w:ind w:left="1440" w:hanging="360"/>
        <w:rPr>
          <w:b w:val="1"/>
          <w:bCs w:val="1"/>
        </w:rPr>
      </w:pPr>
      <w:r w:rsidDel="00000000" w:rsidR="00000000" w:rsidRPr="00000000">
        <w:rPr>
          <w:rtl w:val="0"/>
        </w:rPr>
        <w:t xml:space="preserve">Người học làm đơn theo mẫu và giấy tờ minh chứng kèm theo.</w:t>
      </w:r>
    </w:p>
    <w:p w:rsidR="00000000" w:rsidDel="00000000" w:rsidP="00000000" w:rsidRDefault="00000000" w:rsidRPr="00000000" w14:paraId="000000C7">
      <w:pPr>
        <w:numPr>
          <w:ilvl w:val="0"/>
          <w:numId w:val="23"/>
        </w:numPr>
        <w:ind w:left="720" w:hanging="360"/>
        <w:rPr>
          <w:b w:val="1"/>
          <w:bCs w:val="1"/>
        </w:rPr>
      </w:pPr>
      <w:r w:rsidDel="00000000" w:rsidR="00000000" w:rsidRPr="00000000">
        <w:rPr>
          <w:b w:val="1"/>
          <w:bCs w:val="1"/>
          <w:rtl w:val="0"/>
        </w:rPr>
        <w:t xml:space="preserve">Hướng dẫn sinh viên đề nghị hoãn thi: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C8">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47">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C9">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Khảo thí → Hoãn thi (Gửi yêu cầu)” hoặc truy cập trực tiếp đường dẫn: </w:t>
      </w:r>
      <w:hyperlink r:id="rId48">
        <w:r w:rsidDel="00000000" w:rsidR="00000000" w:rsidRPr="00000000">
          <w:rPr>
            <w:color w:val="1155cc"/>
            <w:u w:val="single"/>
            <w:rtl w:val="0"/>
          </w:rPr>
          <w:t xml:space="preserve">https://support.uneti.edu.vn/mot-cua/khao-thi/hoan-thi</w:t>
        </w:r>
      </w:hyperlink>
      <w:hyperlink r:id="rId49">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CA">
      <w:pPr>
        <w:numPr>
          <w:ilvl w:val="1"/>
          <w:numId w:val="1"/>
        </w:numPr>
        <w:ind w:left="1440" w:hanging="360"/>
        <w:rPr>
          <w:rFonts w:ascii="Courier New" w:cs="Courier New" w:eastAsia="Courier New" w:hAnsi="Courier New"/>
        </w:rPr>
      </w:pPr>
      <w:r w:rsidDel="00000000" w:rsidR="00000000" w:rsidRPr="00000000">
        <w:rPr>
          <w:rtl w:val="0"/>
        </w:rPr>
        <w:t xml:space="preserve">Bước 3: Chọn hoặc điền dữ liệu và các ô cần nhập dữ liệu</w:t>
      </w:r>
    </w:p>
    <w:p w:rsidR="00000000" w:rsidDel="00000000" w:rsidP="00000000" w:rsidRDefault="00000000" w:rsidRPr="00000000" w14:paraId="000000CB">
      <w:pPr>
        <w:numPr>
          <w:ilvl w:val="1"/>
          <w:numId w:val="1"/>
        </w:numPr>
        <w:ind w:left="1440" w:hanging="360"/>
        <w:rPr>
          <w:rFonts w:ascii="Courier New" w:cs="Courier New" w:eastAsia="Courier New" w:hAnsi="Courier New"/>
        </w:rPr>
      </w:pPr>
      <w:r w:rsidDel="00000000" w:rsidR="00000000" w:rsidRPr="00000000">
        <w:rPr>
          <w:rtl w:val="0"/>
        </w:rPr>
        <w:t xml:space="preserve">Bước 4: Bước 3: Tại lưới dữ liệu =&gt; Click "</w:t>
      </w:r>
      <w:r w:rsidDel="00000000" w:rsidR="00000000" w:rsidRPr="00000000">
        <w:rPr>
          <w:b w:val="1"/>
          <w:bCs w:val="1"/>
          <w:rtl w:val="0"/>
        </w:rPr>
        <w:t xml:space="preserve">Chọn</w:t>
      </w:r>
      <w:r w:rsidDel="00000000" w:rsidR="00000000" w:rsidRPr="00000000">
        <w:rPr>
          <w:rtl w:val="0"/>
        </w:rPr>
        <w:t xml:space="preserve">" dòng dữ liệu tương ứng với học phần và click "</w:t>
      </w:r>
      <w:r w:rsidDel="00000000" w:rsidR="00000000" w:rsidRPr="00000000">
        <w:rPr>
          <w:b w:val="1"/>
          <w:bCs w:val="1"/>
          <w:rtl w:val="0"/>
        </w:rPr>
        <w:t xml:space="preserve">Gửi yêu cầu</w:t>
      </w:r>
      <w:r w:rsidDel="00000000" w:rsidR="00000000" w:rsidRPr="00000000">
        <w:rPr>
          <w:rtl w:val="0"/>
        </w:rPr>
        <w:t xml:space="preserve">". </w:t>
      </w:r>
    </w:p>
    <w:p w:rsidR="00000000" w:rsidDel="00000000" w:rsidP="00000000" w:rsidRDefault="00000000" w:rsidRPr="00000000" w14:paraId="000000CC">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0CD">
      <w:pPr>
        <w:numPr>
          <w:ilvl w:val="1"/>
          <w:numId w:val="1"/>
        </w:numPr>
        <w:ind w:left="1440" w:hanging="360"/>
        <w:rPr>
          <w:b w:val="1"/>
          <w:bCs w:val="1"/>
        </w:rPr>
      </w:pPr>
      <w:r w:rsidDel="00000000" w:rsidR="00000000" w:rsidRPr="00000000">
        <w:rPr>
          <w:rtl w:val="0"/>
        </w:rPr>
        <w:t xml:space="preserve">Tên biểu mẫu: Giấy tiếp nhận yêu cầu hoãn thi (MC-KT-05)</w:t>
      </w:r>
    </w:p>
    <w:p w:rsidR="00000000" w:rsidDel="00000000" w:rsidP="00000000" w:rsidRDefault="00000000" w:rsidRPr="00000000" w14:paraId="000000CE">
      <w:pPr>
        <w:numPr>
          <w:ilvl w:val="1"/>
          <w:numId w:val="1"/>
        </w:numPr>
        <w:ind w:left="1440" w:hanging="360"/>
        <w:rPr>
          <w:b w:val="1"/>
          <w:bCs w:val="1"/>
        </w:rPr>
      </w:pPr>
      <w:r w:rsidDel="00000000" w:rsidR="00000000" w:rsidRPr="00000000">
        <w:rPr>
          <w:rtl w:val="0"/>
        </w:rPr>
        <w:t xml:space="preserve">Đường dẫn: </w:t>
      </w:r>
      <w:hyperlink r:id="rId50">
        <w:r w:rsidDel="00000000" w:rsidR="00000000" w:rsidRPr="00000000">
          <w:rPr>
            <w:color w:val="1155cc"/>
            <w:u w:val="single"/>
            <w:rtl w:val="0"/>
          </w:rPr>
          <w:t xml:space="preserve">https://uneti.edu.vn/wp-content/uploads/2021/10/MC-KT-05.pdf</w:t>
        </w:r>
      </w:hyperlink>
      <w:r w:rsidDel="00000000" w:rsidR="00000000" w:rsidRPr="00000000">
        <w:rPr>
          <w:rtl w:val="0"/>
        </w:rPr>
      </w:r>
    </w:p>
    <w:p w:rsidR="00000000" w:rsidDel="00000000" w:rsidP="00000000" w:rsidRDefault="00000000" w:rsidRPr="00000000" w14:paraId="000000CF">
      <w:pPr>
        <w:pStyle w:val="Heading4"/>
        <w:spacing w:before="0" w:lineRule="auto"/>
        <w:rPr>
          <w:rFonts w:ascii="Times New Roman" w:cs="Times New Roman" w:eastAsia="Times New Roman" w:hAnsi="Times New Roman"/>
          <w:color w:val="000000"/>
        </w:rPr>
      </w:pPr>
      <w:bookmarkStart w:colFirst="0" w:colLast="0" w:name="_heading=h.83f67a25kidb" w:id="9"/>
      <w:bookmarkEnd w:id="9"/>
      <w:r w:rsidDel="00000000" w:rsidR="00000000" w:rsidRPr="00000000">
        <w:rPr>
          <w:rFonts w:ascii="Times New Roman" w:cs="Times New Roman" w:eastAsia="Times New Roman" w:hAnsi="Times New Roman"/>
          <w:color w:val="000000"/>
          <w:rtl w:val="0"/>
        </w:rPr>
        <w:t xml:space="preserve">1.6. Hủy đăng ký thi lại</w:t>
      </w:r>
    </w:p>
    <w:p w:rsidR="00000000" w:rsidDel="00000000" w:rsidP="00000000" w:rsidRDefault="00000000" w:rsidRPr="00000000" w14:paraId="000000D0">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Hủy đăng ký thi lại</w:t>
      </w:r>
      <w:r w:rsidDel="00000000" w:rsidR="00000000" w:rsidRPr="00000000">
        <w:rPr>
          <w:rtl w:val="0"/>
        </w:rPr>
        <w:t xml:space="preserve"> cho phép sinh viên gửi đề nghị hủy đăng ký thi lại học phần </w:t>
      </w:r>
      <w:r w:rsidDel="00000000" w:rsidR="00000000" w:rsidRPr="00000000">
        <w:rPr>
          <w:b w:val="1"/>
          <w:bCs w:val="1"/>
          <w:rtl w:val="0"/>
        </w:rPr>
        <w:t xml:space="preserve">khi sinh viên không còn nhu cầu thi lại hoặc đã đủ điều kiện đạt học phần</w:t>
      </w:r>
      <w:r w:rsidDel="00000000" w:rsidR="00000000" w:rsidRPr="00000000">
        <w:rPr>
          <w:rtl w:val="0"/>
        </w:rPr>
        <w:t xml:space="preserve">.</w:t>
      </w:r>
    </w:p>
    <w:p w:rsidR="00000000" w:rsidDel="00000000" w:rsidP="00000000" w:rsidRDefault="00000000" w:rsidRPr="00000000" w14:paraId="000000D1">
      <w:pPr>
        <w:numPr>
          <w:ilvl w:val="1"/>
          <w:numId w:val="23"/>
        </w:numPr>
        <w:ind w:left="1440" w:hanging="360"/>
      </w:pPr>
      <w:r w:rsidDel="00000000" w:rsidR="00000000" w:rsidRPr="00000000">
        <w:rPr>
          <w:rtl w:val="0"/>
        </w:rPr>
        <w:t xml:space="preserve">Đạt điểm học phần sau khi phúc khảo</w:t>
      </w:r>
    </w:p>
    <w:p w:rsidR="00000000" w:rsidDel="00000000" w:rsidP="00000000" w:rsidRDefault="00000000" w:rsidRPr="00000000" w14:paraId="000000D2">
      <w:pPr>
        <w:numPr>
          <w:ilvl w:val="1"/>
          <w:numId w:val="23"/>
        </w:numPr>
        <w:ind w:left="1440" w:hanging="360"/>
      </w:pPr>
      <w:r w:rsidDel="00000000" w:rsidR="00000000" w:rsidRPr="00000000">
        <w:rPr>
          <w:rtl w:val="0"/>
        </w:rPr>
        <w:t xml:space="preserve">Điều chỉnh điểm thường kỳ (quá trình)</w:t>
      </w:r>
    </w:p>
    <w:p w:rsidR="00000000" w:rsidDel="00000000" w:rsidP="00000000" w:rsidRDefault="00000000" w:rsidRPr="00000000" w14:paraId="000000D3">
      <w:pPr>
        <w:numPr>
          <w:ilvl w:val="1"/>
          <w:numId w:val="23"/>
        </w:numPr>
        <w:ind w:left="1440" w:hanging="360"/>
      </w:pPr>
      <w:r w:rsidDel="00000000" w:rsidR="00000000" w:rsidRPr="00000000">
        <w:rPr>
          <w:rtl w:val="0"/>
        </w:rPr>
        <w:t xml:space="preserve">Hủy đăng ký thi lại để học lại</w:t>
      </w:r>
    </w:p>
    <w:p w:rsidR="00000000" w:rsidDel="00000000" w:rsidP="00000000" w:rsidRDefault="00000000" w:rsidRPr="00000000" w14:paraId="000000D4">
      <w:pPr>
        <w:numPr>
          <w:ilvl w:val="1"/>
          <w:numId w:val="23"/>
        </w:numPr>
        <w:spacing w:after="0" w:afterAutospacing="0"/>
        <w:ind w:left="1440" w:hanging="360"/>
      </w:pPr>
      <w:r w:rsidDel="00000000" w:rsidR="00000000" w:rsidRPr="00000000">
        <w:rPr>
          <w:rtl w:val="0"/>
        </w:rPr>
        <w:t xml:space="preserve">Lý do khác</w:t>
      </w:r>
    </w:p>
    <w:p w:rsidR="00000000" w:rsidDel="00000000" w:rsidP="00000000" w:rsidRDefault="00000000" w:rsidRPr="00000000" w14:paraId="000000D5">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Khảo thí và Đảm bảo chất lượng</w:t>
      </w:r>
    </w:p>
    <w:p w:rsidR="00000000" w:rsidDel="00000000" w:rsidP="00000000" w:rsidRDefault="00000000" w:rsidRPr="00000000" w14:paraId="000000D6">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r w:rsidDel="00000000" w:rsidR="00000000" w:rsidRPr="00000000">
        <w:rPr>
          <w:rtl w:val="0"/>
        </w:rPr>
        <w:t xml:space="preserve">Cho phép gửi yêu cầu trực tuyến trên hệ thống.</w:t>
      </w:r>
    </w:p>
    <w:p w:rsidR="00000000" w:rsidDel="00000000" w:rsidP="00000000" w:rsidRDefault="00000000" w:rsidRPr="00000000" w14:paraId="000000D7">
      <w:pPr>
        <w:numPr>
          <w:ilvl w:val="0"/>
          <w:numId w:val="23"/>
        </w:numPr>
        <w:ind w:left="720" w:hanging="360"/>
        <w:rPr>
          <w:b w:val="1"/>
          <w:bCs w:val="1"/>
        </w:rPr>
      </w:pPr>
      <w:r w:rsidDel="00000000" w:rsidR="00000000" w:rsidRPr="00000000">
        <w:rPr>
          <w:b w:val="1"/>
          <w:bCs w:val="1"/>
          <w:rtl w:val="0"/>
        </w:rPr>
        <w:t xml:space="preserve">Lưu ý quan trọng: </w:t>
      </w:r>
    </w:p>
    <w:p w:rsidR="00000000" w:rsidDel="00000000" w:rsidP="00000000" w:rsidRDefault="00000000" w:rsidRPr="00000000" w14:paraId="000000D8">
      <w:pPr>
        <w:numPr>
          <w:ilvl w:val="1"/>
          <w:numId w:val="23"/>
        </w:numPr>
        <w:ind w:left="1440" w:hanging="360"/>
        <w:rPr>
          <w:b w:val="1"/>
          <w:bCs w:val="1"/>
        </w:rPr>
      </w:pPr>
      <w:r w:rsidDel="00000000" w:rsidR="00000000" w:rsidRPr="00000000">
        <w:rPr>
          <w:rtl w:val="0"/>
        </w:rPr>
        <w:t xml:space="preserve">Thời điểm người học xin hủy đăng ký thi lại trước ngày thi 5 ngày và người học chưa nộp lệ phí thi lại.</w:t>
      </w:r>
    </w:p>
    <w:p w:rsidR="00000000" w:rsidDel="00000000" w:rsidP="00000000" w:rsidRDefault="00000000" w:rsidRPr="00000000" w14:paraId="000000D9">
      <w:pPr>
        <w:numPr>
          <w:ilvl w:val="0"/>
          <w:numId w:val="23"/>
        </w:numPr>
        <w:ind w:left="720" w:hanging="360"/>
        <w:rPr>
          <w:b w:val="1"/>
          <w:bCs w:val="1"/>
        </w:rPr>
      </w:pPr>
      <w:r w:rsidDel="00000000" w:rsidR="00000000" w:rsidRPr="00000000">
        <w:rPr>
          <w:b w:val="1"/>
          <w:bCs w:val="1"/>
          <w:rtl w:val="0"/>
        </w:rPr>
        <w:t xml:space="preserve">Hướng dẫn sinh viên đề nghị hủy đăng ký thi lại: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DA">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51">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DB">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Khảo thí → Hủy đăng ký thi lại (Gửi yêu cầu)” hoặc truy cập trực tiếp đường dẫn: </w:t>
      </w:r>
      <w:hyperlink r:id="rId52">
        <w:r w:rsidDel="00000000" w:rsidR="00000000" w:rsidRPr="00000000">
          <w:rPr>
            <w:color w:val="1155cc"/>
            <w:u w:val="single"/>
            <w:rtl w:val="0"/>
          </w:rPr>
          <w:t xml:space="preserve">https://support.uneti.edu.vn/mot-cua/khao-thi/huy-dang-ky-thi-lai</w:t>
        </w:r>
      </w:hyperlink>
      <w:hyperlink r:id="rId53">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DC">
      <w:pPr>
        <w:numPr>
          <w:ilvl w:val="1"/>
          <w:numId w:val="1"/>
        </w:numPr>
        <w:ind w:left="1440" w:hanging="360"/>
        <w:rPr>
          <w:rFonts w:ascii="Courier New" w:cs="Courier New" w:eastAsia="Courier New" w:hAnsi="Courier New"/>
        </w:rPr>
      </w:pPr>
      <w:r w:rsidDel="00000000" w:rsidR="00000000" w:rsidRPr="00000000">
        <w:rPr>
          <w:rtl w:val="0"/>
        </w:rPr>
        <w:t xml:space="preserve">Bước 3: Chọn hoặc điền dữ liệu và các ô cần nhập dữ liệu</w:t>
      </w:r>
    </w:p>
    <w:p w:rsidR="00000000" w:rsidDel="00000000" w:rsidP="00000000" w:rsidRDefault="00000000" w:rsidRPr="00000000" w14:paraId="000000DD">
      <w:pPr>
        <w:numPr>
          <w:ilvl w:val="1"/>
          <w:numId w:val="1"/>
        </w:numPr>
        <w:ind w:left="1440" w:hanging="360"/>
        <w:rPr>
          <w:rFonts w:ascii="Courier New" w:cs="Courier New" w:eastAsia="Courier New" w:hAnsi="Courier New"/>
        </w:rPr>
      </w:pPr>
      <w:r w:rsidDel="00000000" w:rsidR="00000000" w:rsidRPr="00000000">
        <w:rPr>
          <w:rtl w:val="0"/>
        </w:rPr>
        <w:t xml:space="preserve">Bước 4: Bước 3: Tại lưới dữ liệu =&gt; Click "</w:t>
      </w:r>
      <w:r w:rsidDel="00000000" w:rsidR="00000000" w:rsidRPr="00000000">
        <w:rPr>
          <w:b w:val="1"/>
          <w:bCs w:val="1"/>
          <w:rtl w:val="0"/>
        </w:rPr>
        <w:t xml:space="preserve">Chọn</w:t>
      </w:r>
      <w:r w:rsidDel="00000000" w:rsidR="00000000" w:rsidRPr="00000000">
        <w:rPr>
          <w:rtl w:val="0"/>
        </w:rPr>
        <w:t xml:space="preserve">" dòng dữ liệu tương ứng với học phần và click "</w:t>
      </w:r>
      <w:r w:rsidDel="00000000" w:rsidR="00000000" w:rsidRPr="00000000">
        <w:rPr>
          <w:b w:val="1"/>
          <w:bCs w:val="1"/>
          <w:rtl w:val="0"/>
        </w:rPr>
        <w:t xml:space="preserve">Gửi yêu cầu</w:t>
      </w:r>
      <w:r w:rsidDel="00000000" w:rsidR="00000000" w:rsidRPr="00000000">
        <w:rPr>
          <w:rtl w:val="0"/>
        </w:rPr>
        <w:t xml:space="preserve">". </w:t>
      </w:r>
    </w:p>
    <w:p w:rsidR="00000000" w:rsidDel="00000000" w:rsidP="00000000" w:rsidRDefault="00000000" w:rsidRPr="00000000" w14:paraId="000000DE">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0DF">
      <w:pPr>
        <w:numPr>
          <w:ilvl w:val="1"/>
          <w:numId w:val="1"/>
        </w:numPr>
        <w:ind w:left="1440" w:hanging="360"/>
        <w:rPr>
          <w:b w:val="1"/>
          <w:bCs w:val="1"/>
        </w:rPr>
      </w:pPr>
      <w:r w:rsidDel="00000000" w:rsidR="00000000" w:rsidRPr="00000000">
        <w:rPr>
          <w:rtl w:val="0"/>
        </w:rPr>
        <w:t xml:space="preserve">Tên biểu mẫu: Giấy tiếp nhận yêu cầu hủy đăng ký thi lại (MC-KT-06)</w:t>
      </w:r>
    </w:p>
    <w:p w:rsidR="00000000" w:rsidDel="00000000" w:rsidP="00000000" w:rsidRDefault="00000000" w:rsidRPr="00000000" w14:paraId="000000E0">
      <w:pPr>
        <w:numPr>
          <w:ilvl w:val="1"/>
          <w:numId w:val="1"/>
        </w:numPr>
        <w:ind w:left="1440" w:hanging="360"/>
        <w:rPr>
          <w:b w:val="1"/>
          <w:bCs w:val="1"/>
        </w:rPr>
      </w:pPr>
      <w:r w:rsidDel="00000000" w:rsidR="00000000" w:rsidRPr="00000000">
        <w:rPr>
          <w:rtl w:val="0"/>
        </w:rPr>
        <w:t xml:space="preserve">Đường dẫn: </w:t>
      </w:r>
      <w:hyperlink r:id="rId54">
        <w:r w:rsidDel="00000000" w:rsidR="00000000" w:rsidRPr="00000000">
          <w:rPr>
            <w:color w:val="1155cc"/>
            <w:u w:val="single"/>
            <w:rtl w:val="0"/>
          </w:rPr>
          <w:t xml:space="preserve">https://uneti.edu.vn/wp-content/uploads/2021/10/MC-KT-06.pdf</w:t>
        </w:r>
      </w:hyperlink>
      <w:r w:rsidDel="00000000" w:rsidR="00000000" w:rsidRPr="00000000">
        <w:rPr>
          <w:rtl w:val="0"/>
        </w:rPr>
      </w:r>
    </w:p>
    <w:p w:rsidR="00000000" w:rsidDel="00000000" w:rsidP="00000000" w:rsidRDefault="00000000" w:rsidRPr="00000000" w14:paraId="000000E1">
      <w:pPr>
        <w:pStyle w:val="Heading4"/>
        <w:spacing w:before="0" w:lineRule="auto"/>
        <w:rPr>
          <w:rFonts w:ascii="Times New Roman" w:cs="Times New Roman" w:eastAsia="Times New Roman" w:hAnsi="Times New Roman"/>
          <w:color w:val="000000"/>
        </w:rPr>
      </w:pPr>
      <w:bookmarkStart w:colFirst="0" w:colLast="0" w:name="_heading=h.3yismc8bfsw8" w:id="10"/>
      <w:bookmarkEnd w:id="10"/>
      <w:r w:rsidDel="00000000" w:rsidR="00000000" w:rsidRPr="00000000">
        <w:rPr>
          <w:rFonts w:ascii="Times New Roman" w:cs="Times New Roman" w:eastAsia="Times New Roman" w:hAnsi="Times New Roman"/>
          <w:color w:val="000000"/>
          <w:rtl w:val="0"/>
        </w:rPr>
        <w:t xml:space="preserve">1.7. </w:t>
      </w:r>
      <w:r w:rsidDel="00000000" w:rsidR="00000000" w:rsidRPr="00000000">
        <w:rPr>
          <w:rFonts w:ascii="Times New Roman" w:cs="Times New Roman" w:eastAsia="Times New Roman" w:hAnsi="Times New Roman"/>
          <w:color w:val="000000"/>
          <w:rtl w:val="0"/>
        </w:rPr>
        <w:t xml:space="preserve">Kết quả học tập</w:t>
      </w:r>
      <w:r w:rsidDel="00000000" w:rsidR="00000000" w:rsidRPr="00000000">
        <w:rPr>
          <w:rtl w:val="0"/>
        </w:rPr>
      </w:r>
    </w:p>
    <w:p w:rsidR="00000000" w:rsidDel="00000000" w:rsidP="00000000" w:rsidRDefault="00000000" w:rsidRPr="00000000" w14:paraId="000000E2">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Kết quả học tập</w:t>
      </w:r>
      <w:r w:rsidDel="00000000" w:rsidR="00000000" w:rsidRPr="00000000">
        <w:rPr>
          <w:rtl w:val="0"/>
        </w:rPr>
        <w:t xml:space="preserve"> cho phép sinh viên gửi đề nghị liên quan đến điểm học phần </w:t>
      </w:r>
      <w:r w:rsidDel="00000000" w:rsidR="00000000" w:rsidRPr="00000000">
        <w:rPr>
          <w:b w:val="1"/>
          <w:bCs w:val="1"/>
          <w:rtl w:val="0"/>
        </w:rPr>
        <w:t xml:space="preserve">khi sinh viên phát hiện điểm công bố chưa chính xác hoặc cần điều chỉnh, bổ sung kết quả học tập</w:t>
      </w:r>
      <w:r w:rsidDel="00000000" w:rsidR="00000000" w:rsidRPr="00000000">
        <w:rPr>
          <w:rtl w:val="0"/>
        </w:rPr>
        <w:t xml:space="preserve">.</w:t>
      </w:r>
    </w:p>
    <w:p w:rsidR="00000000" w:rsidDel="00000000" w:rsidP="00000000" w:rsidRDefault="00000000" w:rsidRPr="00000000" w14:paraId="000000E3">
      <w:pPr>
        <w:numPr>
          <w:ilvl w:val="1"/>
          <w:numId w:val="23"/>
        </w:numPr>
        <w:ind w:left="1440" w:hanging="360"/>
      </w:pPr>
      <w:r w:rsidDel="00000000" w:rsidR="00000000" w:rsidRPr="00000000">
        <w:rPr>
          <w:rtl w:val="0"/>
        </w:rPr>
        <w:t xml:space="preserve">Xem kết quả học tập</w:t>
      </w:r>
    </w:p>
    <w:p w:rsidR="00000000" w:rsidDel="00000000" w:rsidP="00000000" w:rsidRDefault="00000000" w:rsidRPr="00000000" w14:paraId="000000E4">
      <w:pPr>
        <w:numPr>
          <w:ilvl w:val="1"/>
          <w:numId w:val="23"/>
        </w:numPr>
        <w:ind w:left="1440" w:hanging="360"/>
      </w:pPr>
      <w:r w:rsidDel="00000000" w:rsidR="00000000" w:rsidRPr="00000000">
        <w:rPr>
          <w:rtl w:val="0"/>
        </w:rPr>
        <w:t xml:space="preserve">Điều chỉnh, bổ sung điểm thường kỳ</w:t>
      </w:r>
    </w:p>
    <w:p w:rsidR="00000000" w:rsidDel="00000000" w:rsidP="00000000" w:rsidRDefault="00000000" w:rsidRPr="00000000" w14:paraId="000000E5">
      <w:pPr>
        <w:numPr>
          <w:ilvl w:val="1"/>
          <w:numId w:val="23"/>
        </w:numPr>
        <w:spacing w:after="0" w:afterAutospacing="0"/>
        <w:ind w:left="1440" w:hanging="360"/>
      </w:pPr>
      <w:r w:rsidDel="00000000" w:rsidR="00000000" w:rsidRPr="00000000">
        <w:rPr>
          <w:rtl w:val="0"/>
        </w:rPr>
        <w:t xml:space="preserve">Điều chỉnh, bổ sung điểm thi</w:t>
      </w:r>
    </w:p>
    <w:p w:rsidR="00000000" w:rsidDel="00000000" w:rsidP="00000000" w:rsidRDefault="00000000" w:rsidRPr="00000000" w14:paraId="000000E6">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Khảo thí và Đảm bảo chất lượng</w:t>
      </w:r>
    </w:p>
    <w:p w:rsidR="00000000" w:rsidDel="00000000" w:rsidP="00000000" w:rsidRDefault="00000000" w:rsidRPr="00000000" w14:paraId="000000E7">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r w:rsidDel="00000000" w:rsidR="00000000" w:rsidRPr="00000000">
        <w:rPr>
          <w:rtl w:val="0"/>
        </w:rPr>
        <w:t xml:space="preserve">Cho phép gửi yêu cầu trực tuyến trên hệ thống.</w:t>
      </w:r>
    </w:p>
    <w:p w:rsidR="00000000" w:rsidDel="00000000" w:rsidP="00000000" w:rsidRDefault="00000000" w:rsidRPr="00000000" w14:paraId="000000E8">
      <w:pPr>
        <w:numPr>
          <w:ilvl w:val="0"/>
          <w:numId w:val="23"/>
        </w:numPr>
        <w:ind w:left="720" w:hanging="360"/>
        <w:rPr>
          <w:b w:val="1"/>
          <w:bCs w:val="1"/>
        </w:rPr>
      </w:pPr>
      <w:r w:rsidDel="00000000" w:rsidR="00000000" w:rsidRPr="00000000">
        <w:rPr>
          <w:b w:val="1"/>
          <w:bCs w:val="1"/>
          <w:rtl w:val="0"/>
        </w:rPr>
        <w:t xml:space="preserve">Lưu ý quan trọng: </w:t>
      </w:r>
    </w:p>
    <w:p w:rsidR="00000000" w:rsidDel="00000000" w:rsidP="00000000" w:rsidRDefault="00000000" w:rsidRPr="00000000" w14:paraId="000000E9">
      <w:pPr>
        <w:numPr>
          <w:ilvl w:val="1"/>
          <w:numId w:val="23"/>
        </w:numPr>
        <w:ind w:left="1440" w:hanging="360"/>
        <w:rPr>
          <w:b w:val="1"/>
          <w:bCs w:val="1"/>
        </w:rPr>
      </w:pPr>
      <w:r w:rsidDel="00000000" w:rsidR="00000000" w:rsidRPr="00000000">
        <w:rPr>
          <w:rtl w:val="0"/>
        </w:rPr>
        <w:t xml:space="preserve">Người học được thắc mắc điểm quá trình trong vòng 7 ngày kể từ khi điểm quá trình được công bố trên trang cá nhân và sau khi người học đã phản hồi với giảng viên giảng dạy.</w:t>
      </w:r>
    </w:p>
    <w:p w:rsidR="00000000" w:rsidDel="00000000" w:rsidP="00000000" w:rsidRDefault="00000000" w:rsidRPr="00000000" w14:paraId="000000EA">
      <w:pPr>
        <w:numPr>
          <w:ilvl w:val="0"/>
          <w:numId w:val="23"/>
        </w:numPr>
        <w:ind w:left="720" w:hanging="360"/>
        <w:rPr>
          <w:b w:val="1"/>
          <w:bCs w:val="1"/>
        </w:rPr>
      </w:pPr>
      <w:r w:rsidDel="00000000" w:rsidR="00000000" w:rsidRPr="00000000">
        <w:rPr>
          <w:b w:val="1"/>
          <w:bCs w:val="1"/>
          <w:rtl w:val="0"/>
        </w:rPr>
        <w:t xml:space="preserve">Hướng dẫn sinh viên gửi đề nghị điều chỉnh, bổ sung kết quả học tập: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EB">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55">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0EC">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Khảo thí → Kết quả học tập (Gửi yêu cầu)” hoặc truy cập trực tiếp đường dẫn: </w:t>
      </w:r>
      <w:hyperlink r:id="rId56">
        <w:r w:rsidDel="00000000" w:rsidR="00000000" w:rsidRPr="00000000">
          <w:rPr>
            <w:color w:val="1155cc"/>
            <w:u w:val="single"/>
            <w:rtl w:val="0"/>
          </w:rPr>
          <w:t xml:space="preserve">https://support.uneti.edu.vn/mot-cua/khao-thi/ket-qua-hoc-tap</w:t>
        </w:r>
      </w:hyperlink>
      <w:hyperlink r:id="rId57">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0ED">
      <w:pPr>
        <w:numPr>
          <w:ilvl w:val="1"/>
          <w:numId w:val="1"/>
        </w:numPr>
        <w:ind w:left="1440" w:hanging="360"/>
        <w:rPr>
          <w:rFonts w:ascii="Courier New" w:cs="Courier New" w:eastAsia="Courier New" w:hAnsi="Courier New"/>
        </w:rPr>
      </w:pPr>
      <w:r w:rsidDel="00000000" w:rsidR="00000000" w:rsidRPr="00000000">
        <w:rPr>
          <w:rtl w:val="0"/>
        </w:rPr>
        <w:t xml:space="preserve">Bước 3: Chọn hoặc điền dữ liệu và các ô cần nhập dữ liệu</w:t>
      </w:r>
    </w:p>
    <w:p w:rsidR="00000000" w:rsidDel="00000000" w:rsidP="00000000" w:rsidRDefault="00000000" w:rsidRPr="00000000" w14:paraId="000000EE">
      <w:pPr>
        <w:numPr>
          <w:ilvl w:val="1"/>
          <w:numId w:val="1"/>
        </w:numPr>
        <w:ind w:left="1440" w:hanging="360"/>
        <w:rPr>
          <w:rFonts w:ascii="Courier New" w:cs="Courier New" w:eastAsia="Courier New" w:hAnsi="Courier New"/>
        </w:rPr>
      </w:pPr>
      <w:r w:rsidDel="00000000" w:rsidR="00000000" w:rsidRPr="00000000">
        <w:rPr>
          <w:rtl w:val="0"/>
        </w:rPr>
        <w:t xml:space="preserve">Bước 4: Bước 3: Tại lưới dữ liệu =&gt; Click "</w:t>
      </w:r>
      <w:r w:rsidDel="00000000" w:rsidR="00000000" w:rsidRPr="00000000">
        <w:rPr>
          <w:b w:val="1"/>
          <w:bCs w:val="1"/>
          <w:rtl w:val="0"/>
        </w:rPr>
        <w:t xml:space="preserve">Chọn</w:t>
      </w:r>
      <w:r w:rsidDel="00000000" w:rsidR="00000000" w:rsidRPr="00000000">
        <w:rPr>
          <w:rtl w:val="0"/>
        </w:rPr>
        <w:t xml:space="preserve">" dòng dữ liệu tương ứng với học phần và click "</w:t>
      </w:r>
      <w:r w:rsidDel="00000000" w:rsidR="00000000" w:rsidRPr="00000000">
        <w:rPr>
          <w:b w:val="1"/>
          <w:bCs w:val="1"/>
          <w:rtl w:val="0"/>
        </w:rPr>
        <w:t xml:space="preserve">Gửi yêu cầu</w:t>
      </w:r>
      <w:r w:rsidDel="00000000" w:rsidR="00000000" w:rsidRPr="00000000">
        <w:rPr>
          <w:rtl w:val="0"/>
        </w:rPr>
        <w:t xml:space="preserve">". </w:t>
      </w:r>
    </w:p>
    <w:p w:rsidR="00000000" w:rsidDel="00000000" w:rsidP="00000000" w:rsidRDefault="00000000" w:rsidRPr="00000000" w14:paraId="000000EF">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0F0">
      <w:pPr>
        <w:numPr>
          <w:ilvl w:val="1"/>
          <w:numId w:val="1"/>
        </w:numPr>
        <w:ind w:left="1440" w:hanging="360"/>
        <w:rPr>
          <w:b w:val="1"/>
          <w:bCs w:val="1"/>
        </w:rPr>
      </w:pPr>
      <w:r w:rsidDel="00000000" w:rsidR="00000000" w:rsidRPr="00000000">
        <w:rPr>
          <w:rtl w:val="0"/>
        </w:rPr>
        <w:t xml:space="preserve">Tên biểu mẫu: Giấy tiếp nhận cung cấp hoặc điều chỉnh, bổ sung kết quả học tập (MC-KT-07)</w:t>
      </w:r>
    </w:p>
    <w:p w:rsidR="00000000" w:rsidDel="00000000" w:rsidP="00000000" w:rsidRDefault="00000000" w:rsidRPr="00000000" w14:paraId="000000F1">
      <w:pPr>
        <w:numPr>
          <w:ilvl w:val="1"/>
          <w:numId w:val="1"/>
        </w:numPr>
        <w:ind w:left="1440" w:hanging="360"/>
        <w:rPr>
          <w:b w:val="1"/>
          <w:bCs w:val="1"/>
        </w:rPr>
      </w:pPr>
      <w:r w:rsidDel="00000000" w:rsidR="00000000" w:rsidRPr="00000000">
        <w:rPr>
          <w:rtl w:val="0"/>
        </w:rPr>
        <w:t xml:space="preserve">Đường dẫn: </w:t>
      </w:r>
      <w:hyperlink r:id="rId58">
        <w:r w:rsidDel="00000000" w:rsidR="00000000" w:rsidRPr="00000000">
          <w:rPr>
            <w:color w:val="1155cc"/>
            <w:u w:val="single"/>
            <w:rtl w:val="0"/>
          </w:rPr>
          <w:t xml:space="preserve">https://uneti.edu.vn/wp-content/uploads/2021/10/MC-KT-07.pdf</w:t>
        </w:r>
      </w:hyperlink>
      <w:r w:rsidDel="00000000" w:rsidR="00000000" w:rsidRPr="00000000">
        <w:rPr>
          <w:rtl w:val="0"/>
        </w:rPr>
      </w:r>
    </w:p>
    <w:p w:rsidR="00000000" w:rsidDel="00000000" w:rsidP="00000000" w:rsidRDefault="00000000" w:rsidRPr="00000000" w14:paraId="000000F2">
      <w:pPr>
        <w:pStyle w:val="Heading3"/>
        <w:numPr>
          <w:ilvl w:val="0"/>
          <w:numId w:val="17"/>
        </w:numPr>
        <w:ind w:left="360" w:hanging="360"/>
        <w:rPr>
          <w:u w:val="none"/>
        </w:rPr>
      </w:pPr>
      <w:r w:rsidDel="00000000" w:rsidR="00000000" w:rsidRPr="00000000">
        <w:rPr>
          <w:rtl w:val="0"/>
        </w:rPr>
        <w:t xml:space="preserve">Một cửa – Đào tạo</w:t>
      </w:r>
      <w:r w:rsidDel="00000000" w:rsidR="00000000" w:rsidRPr="00000000">
        <w:rPr>
          <w:rtl w:val="0"/>
        </w:rPr>
      </w:r>
    </w:p>
    <w:p w:rsidR="00000000" w:rsidDel="00000000" w:rsidP="00000000" w:rsidRDefault="00000000" w:rsidRPr="00000000" w14:paraId="000000F3">
      <w:pPr>
        <w:spacing w:after="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Đơn vị tiếp nhận và xử lý:</w:t>
      </w:r>
      <w:r w:rsidDel="00000000" w:rsidR="00000000" w:rsidRPr="00000000">
        <w:rPr>
          <w:rFonts w:ascii="Times New Roman" w:cs="Times New Roman" w:eastAsia="Times New Roman" w:hAnsi="Times New Roman"/>
          <w:sz w:val="24"/>
          <w:szCs w:val="24"/>
          <w:rtl w:val="0"/>
        </w:rPr>
        <w:t xml:space="preserve"> Phòng Đào tạo</w:t>
      </w:r>
    </w:p>
    <w:p w:rsidR="00000000" w:rsidDel="00000000" w:rsidP="00000000" w:rsidRDefault="00000000" w:rsidRPr="00000000" w14:paraId="000000F4">
      <w:pPr>
        <w:spacing w:after="0" w:line="312" w:lineRule="auto"/>
        <w:rPr>
          <w:rFonts w:ascii="Times New Roman" w:cs="Times New Roman" w:eastAsia="Times New Roman" w:hAnsi="Times New Roman"/>
          <w:sz w:val="24"/>
          <w:szCs w:val="24"/>
        </w:rPr>
      </w:pPr>
      <w:r w:rsidDel="00000000" w:rsidR="00000000" w:rsidRPr="00000000">
        <w:rPr>
          <w:b w:val="1"/>
          <w:bCs w:val="1"/>
          <w:rtl w:val="0"/>
        </w:rPr>
        <w:t xml:space="preserve">Các thủ tục Phòng Đào tạo tiếp nhận và xử lý:</w:t>
      </w:r>
      <w:r w:rsidDel="00000000" w:rsidR="00000000" w:rsidRPr="00000000">
        <w:rPr>
          <w:rFonts w:ascii="Times New Roman" w:cs="Times New Roman" w:eastAsia="Times New Roman" w:hAnsi="Times New Roman"/>
          <w:sz w:val="24"/>
          <w:szCs w:val="24"/>
          <w:rtl w:val="0"/>
        </w:rPr>
        <w:t xml:space="preserve"> Cấp bảng điểm, Xác nhận, Đăng ký tốt nghiệp (xét, hoãn, thi), Cấp bản sao, Sửa thông tin (Văn bằng, chứng chỉ), Miễn chứng chỉ, Chuyển điểm, Đăng ký học lớp chất lượng.</w:t>
      </w:r>
    </w:p>
    <w:p w:rsidR="00000000" w:rsidDel="00000000" w:rsidP="00000000" w:rsidRDefault="00000000" w:rsidRPr="00000000" w14:paraId="000000F5">
      <w:pPr>
        <w:spacing w:after="0" w:line="312"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Xem chi tiết quy trình thực hiện</w:t>
      </w:r>
      <w:r w:rsidDel="00000000" w:rsidR="00000000" w:rsidRPr="00000000">
        <w:rPr>
          <w:b w:val="1"/>
          <w:bCs w:val="1"/>
          <w:rtl w:val="0"/>
        </w:rPr>
        <w:t xml:space="preserve"> các thủ tục Một cửa – Khảo thí</w:t>
      </w:r>
      <w:r w:rsidDel="00000000" w:rsidR="00000000" w:rsidRPr="00000000">
        <w:rPr>
          <w:rFonts w:ascii="Times New Roman" w:cs="Times New Roman" w:eastAsia="Times New Roman" w:hAnsi="Times New Roman"/>
          <w:b w:val="1"/>
          <w:bCs w:val="1"/>
          <w:sz w:val="24"/>
          <w:szCs w:val="24"/>
          <w:rtl w:val="0"/>
        </w:rPr>
        <w:t xml:space="preserve"> tại:</w:t>
      </w:r>
      <w:r w:rsidDel="00000000" w:rsidR="00000000" w:rsidRPr="00000000">
        <w:rPr>
          <w:rFonts w:ascii="Times New Roman" w:cs="Times New Roman" w:eastAsia="Times New Roman" w:hAnsi="Times New Roman"/>
          <w:sz w:val="24"/>
          <w:szCs w:val="24"/>
          <w:rtl w:val="0"/>
        </w:rPr>
        <w:t xml:space="preserve"> </w:t>
      </w:r>
      <w:hyperlink r:id="rId59">
        <w:r w:rsidDel="00000000" w:rsidR="00000000" w:rsidRPr="00000000">
          <w:rPr>
            <w:rFonts w:ascii="Times New Roman" w:cs="Times New Roman" w:eastAsia="Times New Roman" w:hAnsi="Times New Roman"/>
            <w:color w:val="1155cc"/>
            <w:sz w:val="24"/>
            <w:szCs w:val="24"/>
            <w:u w:val="single"/>
            <w:rtl w:val="0"/>
          </w:rPr>
          <w:t xml:space="preserve">https://uneti.edu.vn/cac-thu-tuc-hanh-chinh-giai-quyet-tai-bo-phan-mot-cua-phong-dao-tao/</w:t>
        </w:r>
      </w:hyperlink>
      <w:r w:rsidDel="00000000" w:rsidR="00000000" w:rsidRPr="00000000">
        <w:rPr>
          <w:rtl w:val="0"/>
        </w:rPr>
      </w:r>
    </w:p>
    <w:p w:rsidR="00000000" w:rsidDel="00000000" w:rsidP="00000000" w:rsidRDefault="00000000" w:rsidRPr="00000000" w14:paraId="000000F6">
      <w:pPr>
        <w:pStyle w:val="Heading4"/>
        <w:spacing w:before="0" w:lineRule="auto"/>
        <w:rPr>
          <w:rFonts w:ascii="Times New Roman" w:cs="Times New Roman" w:eastAsia="Times New Roman" w:hAnsi="Times New Roman"/>
          <w:color w:val="000000"/>
        </w:rPr>
      </w:pPr>
      <w:bookmarkStart w:colFirst="0" w:colLast="0" w:name="_heading=h.51c4qe3cemdn" w:id="11"/>
      <w:bookmarkEnd w:id="11"/>
      <w:r w:rsidDel="00000000" w:rsidR="00000000" w:rsidRPr="00000000">
        <w:rPr>
          <w:rFonts w:ascii="Times New Roman" w:cs="Times New Roman" w:eastAsia="Times New Roman" w:hAnsi="Times New Roman"/>
          <w:color w:val="000000"/>
          <w:rtl w:val="0"/>
        </w:rPr>
        <w:t xml:space="preserve">2.1. Cấp bảng điểm</w:t>
      </w:r>
    </w:p>
    <w:p w:rsidR="00000000" w:rsidDel="00000000" w:rsidP="00000000" w:rsidRDefault="00000000" w:rsidRPr="00000000" w14:paraId="000000F7">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Cấp bảng điểm</w:t>
      </w:r>
      <w:r w:rsidDel="00000000" w:rsidR="00000000" w:rsidRPr="00000000">
        <w:rPr>
          <w:rtl w:val="0"/>
        </w:rPr>
        <w:t xml:space="preserve"> cho phép sinh viên đề nghị cấp bảng điểm phục vụ học tập, xin việc, hoàn thiện hồ sơ cá nhân hoặc làm thủ tục hành chính khác.</w:t>
      </w:r>
    </w:p>
    <w:p w:rsidR="00000000" w:rsidDel="00000000" w:rsidP="00000000" w:rsidRDefault="00000000" w:rsidRPr="00000000" w14:paraId="000000F8">
      <w:pPr>
        <w:numPr>
          <w:ilvl w:val="1"/>
          <w:numId w:val="23"/>
        </w:numPr>
        <w:ind w:left="1440" w:hanging="360"/>
      </w:pPr>
      <w:r w:rsidDel="00000000" w:rsidR="00000000" w:rsidRPr="00000000">
        <w:rPr>
          <w:rtl w:val="0"/>
        </w:rPr>
        <w:t xml:space="preserve">Cấp bảng điểm tạm thời hệ 4, hệ 10</w:t>
      </w:r>
    </w:p>
    <w:p w:rsidR="00000000" w:rsidDel="00000000" w:rsidP="00000000" w:rsidRDefault="00000000" w:rsidRPr="00000000" w14:paraId="000000F9">
      <w:pPr>
        <w:numPr>
          <w:ilvl w:val="1"/>
          <w:numId w:val="23"/>
        </w:numPr>
        <w:spacing w:after="0" w:afterAutospacing="0"/>
        <w:ind w:left="1440" w:hanging="360"/>
      </w:pPr>
      <w:r w:rsidDel="00000000" w:rsidR="00000000" w:rsidRPr="00000000">
        <w:rPr>
          <w:rtl w:val="0"/>
        </w:rPr>
        <w:t xml:space="preserve">Cấp bảng điểm tốt nghiệp hệ 4, hệ 10</w:t>
      </w:r>
    </w:p>
    <w:p w:rsidR="00000000" w:rsidDel="00000000" w:rsidP="00000000" w:rsidRDefault="00000000" w:rsidRPr="00000000" w14:paraId="000000FA">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Đào tạo</w:t>
      </w:r>
    </w:p>
    <w:p w:rsidR="00000000" w:rsidDel="00000000" w:rsidP="00000000" w:rsidRDefault="00000000" w:rsidRPr="00000000" w14:paraId="000000FB">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0FC">
      <w:pPr>
        <w:numPr>
          <w:ilvl w:val="1"/>
          <w:numId w:val="23"/>
        </w:numPr>
        <w:spacing w:after="0" w:afterAutospacing="0" w:before="0" w:beforeAutospacing="0" w:lineRule="auto"/>
        <w:ind w:left="1440" w:hanging="360"/>
        <w:rPr>
          <w:b w:val="1"/>
          <w:bCs w:val="1"/>
        </w:rPr>
      </w:pPr>
      <w:r w:rsidDel="00000000" w:rsidR="00000000" w:rsidRPr="00000000">
        <w:rPr>
          <w:b w:val="1"/>
          <w:bCs w:val="1"/>
          <w:rtl w:val="0"/>
        </w:rPr>
        <w:t xml:space="preserve">Bảng điểm tạm thời: </w:t>
      </w:r>
      <w:r w:rsidDel="00000000" w:rsidR="00000000" w:rsidRPr="00000000">
        <w:rPr>
          <w:rtl w:val="0"/>
        </w:rPr>
        <w:t xml:space="preserve">Cho phép gửi yêu cầu trực tuyến trên hệ thống.</w:t>
      </w:r>
      <w:r w:rsidDel="00000000" w:rsidR="00000000" w:rsidRPr="00000000">
        <w:rPr>
          <w:rtl w:val="0"/>
        </w:rPr>
      </w:r>
    </w:p>
    <w:p w:rsidR="00000000" w:rsidDel="00000000" w:rsidP="00000000" w:rsidRDefault="00000000" w:rsidRPr="00000000" w14:paraId="000000FD">
      <w:pPr>
        <w:numPr>
          <w:ilvl w:val="1"/>
          <w:numId w:val="23"/>
        </w:numPr>
        <w:spacing w:after="0" w:afterAutospacing="0" w:before="0" w:beforeAutospacing="0" w:lineRule="auto"/>
        <w:ind w:left="1440" w:hanging="360"/>
        <w:rPr>
          <w:b w:val="1"/>
          <w:bCs w:val="1"/>
        </w:rPr>
      </w:pPr>
      <w:r w:rsidDel="00000000" w:rsidR="00000000" w:rsidRPr="00000000">
        <w:rPr>
          <w:b w:val="1"/>
          <w:bCs w:val="1"/>
          <w:rtl w:val="0"/>
        </w:rPr>
        <w:t xml:space="preserve">Bảng điểm tốt nghiệp: </w:t>
      </w:r>
      <w:r w:rsidDel="00000000" w:rsidR="00000000" w:rsidRPr="00000000">
        <w:rPr>
          <w:rtl w:val="0"/>
        </w:rPr>
        <w:t xml:space="preserve">Không hỗ trợ trực tuyến, sinh viên phải thực hiện trực tiếp tại Bộ phận Một cửa.</w:t>
      </w:r>
    </w:p>
    <w:p w:rsidR="00000000" w:rsidDel="00000000" w:rsidP="00000000" w:rsidRDefault="00000000" w:rsidRPr="00000000" w14:paraId="000000FE">
      <w:pPr>
        <w:numPr>
          <w:ilvl w:val="1"/>
          <w:numId w:val="23"/>
        </w:numPr>
        <w:spacing w:after="0" w:afterAutospacing="0" w:before="0" w:beforeAutospacing="0" w:lineRule="auto"/>
        <w:ind w:left="1440" w:hanging="360"/>
        <w:rPr>
          <w:b w:val="1"/>
          <w:bCs w:val="1"/>
        </w:rPr>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0FF">
      <w:pPr>
        <w:numPr>
          <w:ilvl w:val="0"/>
          <w:numId w:val="23"/>
        </w:numPr>
        <w:ind w:left="720" w:hanging="360"/>
        <w:rPr>
          <w:b w:val="1"/>
          <w:bCs w:val="1"/>
        </w:rPr>
      </w:pPr>
      <w:r w:rsidDel="00000000" w:rsidR="00000000" w:rsidRPr="00000000">
        <w:rPr>
          <w:b w:val="1"/>
          <w:bCs w:val="1"/>
          <w:rtl w:val="0"/>
        </w:rPr>
        <w:t xml:space="preserve">Hướng dẫn sinh viên đề nghị cấp bảng điểm: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00">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60">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01">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Đào tạo → Cấp bảng điểm (Gửi yêu cầu)” hoặc truy cập trực tiếp đường dẫn: </w:t>
      </w:r>
      <w:hyperlink r:id="rId61">
        <w:r w:rsidDel="00000000" w:rsidR="00000000" w:rsidRPr="00000000">
          <w:rPr>
            <w:color w:val="1155cc"/>
            <w:u w:val="single"/>
            <w:rtl w:val="0"/>
          </w:rPr>
          <w:t xml:space="preserve">https://support.uneti.edu.vn/mot-cua/dao-tao/cap-bang-diem</w:t>
        </w:r>
      </w:hyperlink>
      <w:hyperlink r:id="rId62">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102">
      <w:pPr>
        <w:numPr>
          <w:ilvl w:val="1"/>
          <w:numId w:val="1"/>
        </w:numPr>
        <w:ind w:left="1440" w:hanging="360"/>
        <w:rPr>
          <w:rFonts w:ascii="Courier New" w:cs="Courier New" w:eastAsia="Courier New" w:hAnsi="Courier New"/>
        </w:rPr>
      </w:pPr>
      <w:r w:rsidDel="00000000" w:rsidR="00000000" w:rsidRPr="00000000">
        <w:rPr>
          <w:rtl w:val="0"/>
        </w:rPr>
        <w:t xml:space="preserve">Bước 3: </w:t>
      </w:r>
    </w:p>
    <w:p w:rsidR="00000000" w:rsidDel="00000000" w:rsidP="00000000" w:rsidRDefault="00000000" w:rsidRPr="00000000" w14:paraId="00000103">
      <w:pPr>
        <w:numPr>
          <w:ilvl w:val="0"/>
          <w:numId w:val="11"/>
        </w:numPr>
        <w:ind w:left="2160" w:hanging="360"/>
        <w:rPr>
          <w:u w:val="none"/>
        </w:rPr>
      </w:pPr>
      <w:r w:rsidDel="00000000" w:rsidR="00000000" w:rsidRPr="00000000">
        <w:rPr>
          <w:rtl w:val="0"/>
        </w:rPr>
        <w:t xml:space="preserve">Đối với bảng điểm tạm thời hệ 4, hệ 10: Người học chọn và điền dữ liệu vào ô tương ứng và gửi yêu cầu.</w:t>
      </w:r>
    </w:p>
    <w:p w:rsidR="00000000" w:rsidDel="00000000" w:rsidP="00000000" w:rsidRDefault="00000000" w:rsidRPr="00000000" w14:paraId="00000104">
      <w:pPr>
        <w:numPr>
          <w:ilvl w:val="0"/>
          <w:numId w:val="11"/>
        </w:numPr>
        <w:ind w:left="2160" w:hanging="360"/>
        <w:rPr>
          <w:u w:val="none"/>
        </w:rPr>
      </w:pPr>
      <w:r w:rsidDel="00000000" w:rsidR="00000000" w:rsidRPr="00000000">
        <w:rPr>
          <w:rtl w:val="0"/>
        </w:rPr>
        <w:t xml:space="preserve">Đối với bảng điểm tốt nghiệp hệ 4, hệ 10: Người học in đơn và điền các thông tin vào mẫu đơn, photo 1 bản Bằng tốt nghiệp Đại học nộp tại Bộ phận hành chính Một cửa. </w:t>
      </w:r>
    </w:p>
    <w:p w:rsidR="00000000" w:rsidDel="00000000" w:rsidP="00000000" w:rsidRDefault="00000000" w:rsidRPr="00000000" w14:paraId="00000105">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106">
      <w:pPr>
        <w:numPr>
          <w:ilvl w:val="1"/>
          <w:numId w:val="1"/>
        </w:numPr>
        <w:ind w:left="1440" w:hanging="360"/>
        <w:rPr>
          <w:b w:val="1"/>
          <w:bCs w:val="1"/>
        </w:rPr>
      </w:pPr>
      <w:r w:rsidDel="00000000" w:rsidR="00000000" w:rsidRPr="00000000">
        <w:rPr>
          <w:rtl w:val="0"/>
        </w:rPr>
        <w:t xml:space="preserve">Tên biểu mẫu: Đơn đề nghị nhận bằng tốt nghiệp, bảng điểm (ĐT-SV-011)</w:t>
      </w:r>
    </w:p>
    <w:p w:rsidR="00000000" w:rsidDel="00000000" w:rsidP="00000000" w:rsidRDefault="00000000" w:rsidRPr="00000000" w14:paraId="00000107">
      <w:pPr>
        <w:numPr>
          <w:ilvl w:val="1"/>
          <w:numId w:val="1"/>
        </w:numPr>
        <w:ind w:left="1440" w:hanging="360"/>
        <w:rPr>
          <w:b w:val="1"/>
          <w:bCs w:val="1"/>
        </w:rPr>
      </w:pPr>
      <w:r w:rsidDel="00000000" w:rsidR="00000000" w:rsidRPr="00000000">
        <w:rPr>
          <w:rtl w:val="0"/>
        </w:rPr>
        <w:t xml:space="preserve">Đường dẫn: </w:t>
      </w:r>
      <w:hyperlink r:id="rId63">
        <w:r w:rsidDel="00000000" w:rsidR="00000000" w:rsidRPr="00000000">
          <w:rPr>
            <w:color w:val="1155cc"/>
            <w:u w:val="single"/>
            <w:rtl w:val="0"/>
          </w:rPr>
          <w:t xml:space="preserve">https://uneti.edu.vn/wp-content/uploads/2021/10/ĐT-SV-11.pdf</w:t>
        </w:r>
      </w:hyperlink>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pStyle w:val="Heading4"/>
        <w:spacing w:before="0" w:lineRule="auto"/>
        <w:rPr>
          <w:rFonts w:ascii="Times New Roman" w:cs="Times New Roman" w:eastAsia="Times New Roman" w:hAnsi="Times New Roman"/>
          <w:color w:val="000000"/>
        </w:rPr>
      </w:pPr>
      <w:bookmarkStart w:colFirst="0" w:colLast="0" w:name="_heading=h.dr20e6iwvphi" w:id="12"/>
      <w:bookmarkEnd w:id="12"/>
      <w:r w:rsidDel="00000000" w:rsidR="00000000" w:rsidRPr="00000000">
        <w:rPr>
          <w:rFonts w:ascii="Times New Roman" w:cs="Times New Roman" w:eastAsia="Times New Roman" w:hAnsi="Times New Roman"/>
          <w:color w:val="000000"/>
          <w:rtl w:val="0"/>
        </w:rPr>
        <w:t xml:space="preserve">2.2. Xác nhận</w:t>
      </w:r>
    </w:p>
    <w:p w:rsidR="00000000" w:rsidDel="00000000" w:rsidP="00000000" w:rsidRDefault="00000000" w:rsidRPr="00000000" w14:paraId="0000010A">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Xác nhận</w:t>
      </w:r>
      <w:r w:rsidDel="00000000" w:rsidR="00000000" w:rsidRPr="00000000">
        <w:rPr>
          <w:rtl w:val="0"/>
        </w:rPr>
        <w:t xml:space="preserve"> cho phép sinh viên đề nghị cấp các giấy xác nhận liên quan đến tình trạng học tập và quá trình đào tạo.</w:t>
      </w:r>
    </w:p>
    <w:p w:rsidR="00000000" w:rsidDel="00000000" w:rsidP="00000000" w:rsidRDefault="00000000" w:rsidRPr="00000000" w14:paraId="0000010B">
      <w:pPr>
        <w:numPr>
          <w:ilvl w:val="1"/>
          <w:numId w:val="23"/>
        </w:numPr>
        <w:ind w:left="1440" w:hanging="360"/>
      </w:pPr>
      <w:r w:rsidDel="00000000" w:rsidR="00000000" w:rsidRPr="00000000">
        <w:rPr>
          <w:rtl w:val="0"/>
        </w:rPr>
        <w:t xml:space="preserve">Xác nhận đang chờ xét tốt nghiệp</w:t>
      </w:r>
    </w:p>
    <w:p w:rsidR="00000000" w:rsidDel="00000000" w:rsidP="00000000" w:rsidRDefault="00000000" w:rsidRPr="00000000" w14:paraId="0000010C">
      <w:pPr>
        <w:numPr>
          <w:ilvl w:val="1"/>
          <w:numId w:val="23"/>
        </w:numPr>
        <w:ind w:left="1440" w:hanging="360"/>
      </w:pPr>
      <w:r w:rsidDel="00000000" w:rsidR="00000000" w:rsidRPr="00000000">
        <w:rPr>
          <w:rtl w:val="0"/>
        </w:rPr>
        <w:t xml:space="preserve">Xác nhận nợ môn (chưa tốt nghiệp)</w:t>
      </w:r>
    </w:p>
    <w:p w:rsidR="00000000" w:rsidDel="00000000" w:rsidP="00000000" w:rsidRDefault="00000000" w:rsidRPr="00000000" w14:paraId="0000010D">
      <w:pPr>
        <w:numPr>
          <w:ilvl w:val="1"/>
          <w:numId w:val="23"/>
        </w:numPr>
        <w:ind w:left="1440" w:hanging="360"/>
      </w:pPr>
      <w:r w:rsidDel="00000000" w:rsidR="00000000" w:rsidRPr="00000000">
        <w:rPr>
          <w:rtl w:val="0"/>
        </w:rPr>
        <w:t xml:space="preserve">Xác nhận thời khóa biểu theo học kỳ</w:t>
      </w:r>
    </w:p>
    <w:p w:rsidR="00000000" w:rsidDel="00000000" w:rsidP="00000000" w:rsidRDefault="00000000" w:rsidRPr="00000000" w14:paraId="0000010E">
      <w:pPr>
        <w:numPr>
          <w:ilvl w:val="1"/>
          <w:numId w:val="23"/>
        </w:numPr>
        <w:spacing w:after="0" w:afterAutospacing="0"/>
        <w:ind w:left="1440" w:hanging="360"/>
      </w:pPr>
      <w:r w:rsidDel="00000000" w:rsidR="00000000" w:rsidRPr="00000000">
        <w:rPr>
          <w:rtl w:val="0"/>
        </w:rPr>
        <w:t xml:space="preserve">Xác nhận hoàn thành khóa học</w:t>
      </w:r>
    </w:p>
    <w:p w:rsidR="00000000" w:rsidDel="00000000" w:rsidP="00000000" w:rsidRDefault="00000000" w:rsidRPr="00000000" w14:paraId="0000010F">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Đào tạo</w:t>
      </w:r>
    </w:p>
    <w:p w:rsidR="00000000" w:rsidDel="00000000" w:rsidP="00000000" w:rsidRDefault="00000000" w:rsidRPr="00000000" w14:paraId="00000110">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111">
      <w:pPr>
        <w:numPr>
          <w:ilvl w:val="1"/>
          <w:numId w:val="23"/>
        </w:numPr>
        <w:spacing w:after="0" w:afterAutospacing="0" w:before="0" w:beforeAutospacing="0" w:lineRule="auto"/>
        <w:ind w:left="1440" w:hanging="360"/>
        <w:rPr>
          <w:b w:val="1"/>
          <w:bCs w:val="1"/>
        </w:rPr>
      </w:pPr>
      <w:r w:rsidDel="00000000" w:rsidR="00000000" w:rsidRPr="00000000">
        <w:rPr>
          <w:b w:val="1"/>
          <w:bCs w:val="1"/>
          <w:rtl w:val="0"/>
        </w:rPr>
        <w:t xml:space="preserve">Xác nhận đang chờ xét tốt nghiệp, Xác nhận nợ môn (chưa tốt nghiệp), Xác nhận thời khóa biểu theo học kỳ: </w:t>
      </w:r>
      <w:r w:rsidDel="00000000" w:rsidR="00000000" w:rsidRPr="00000000">
        <w:rPr>
          <w:rtl w:val="0"/>
        </w:rPr>
        <w:t xml:space="preserve">Cho phép gửi yêu cầu trực tuyến trên hệ thống.</w:t>
      </w:r>
      <w:r w:rsidDel="00000000" w:rsidR="00000000" w:rsidRPr="00000000">
        <w:rPr>
          <w:rtl w:val="0"/>
        </w:rPr>
      </w:r>
    </w:p>
    <w:p w:rsidR="00000000" w:rsidDel="00000000" w:rsidP="00000000" w:rsidRDefault="00000000" w:rsidRPr="00000000" w14:paraId="00000112">
      <w:pPr>
        <w:numPr>
          <w:ilvl w:val="1"/>
          <w:numId w:val="23"/>
        </w:numPr>
        <w:spacing w:after="0" w:afterAutospacing="0" w:before="0" w:beforeAutospacing="0" w:lineRule="auto"/>
        <w:ind w:left="1440" w:hanging="360"/>
        <w:rPr>
          <w:b w:val="1"/>
          <w:bCs w:val="1"/>
        </w:rPr>
      </w:pPr>
      <w:r w:rsidDel="00000000" w:rsidR="00000000" w:rsidRPr="00000000">
        <w:rPr>
          <w:b w:val="1"/>
          <w:bCs w:val="1"/>
          <w:rtl w:val="0"/>
        </w:rPr>
        <w:t xml:space="preserve">Bảng điểm tốt nghiệp: </w:t>
      </w:r>
      <w:r w:rsidDel="00000000" w:rsidR="00000000" w:rsidRPr="00000000">
        <w:rPr>
          <w:rtl w:val="0"/>
        </w:rPr>
        <w:t xml:space="preserve">Không hỗ trợ trực tuyến, sinh viên phải thực hiện trực tiếp tại Bộ phận Một cửa.</w:t>
      </w:r>
    </w:p>
    <w:p w:rsidR="00000000" w:rsidDel="00000000" w:rsidP="00000000" w:rsidRDefault="00000000" w:rsidRPr="00000000" w14:paraId="00000113">
      <w:pPr>
        <w:numPr>
          <w:ilvl w:val="1"/>
          <w:numId w:val="23"/>
        </w:numPr>
        <w:spacing w:after="0" w:afterAutospacing="0" w:before="0" w:beforeAutospacing="0" w:lineRule="auto"/>
        <w:ind w:left="1440" w:hanging="360"/>
        <w:rPr>
          <w:b w:val="1"/>
          <w:bCs w:val="1"/>
        </w:rPr>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114">
      <w:pPr>
        <w:numPr>
          <w:ilvl w:val="0"/>
          <w:numId w:val="23"/>
        </w:numPr>
        <w:ind w:left="720" w:hanging="360"/>
        <w:rPr>
          <w:b w:val="1"/>
          <w:bCs w:val="1"/>
        </w:rPr>
      </w:pPr>
      <w:r w:rsidDel="00000000" w:rsidR="00000000" w:rsidRPr="00000000">
        <w:rPr>
          <w:b w:val="1"/>
          <w:bCs w:val="1"/>
          <w:rtl w:val="0"/>
        </w:rPr>
        <w:t xml:space="preserve">Hướng dẫn sinh viên đề nghị xác nhận ĐT: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15">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64">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16">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Đào tạo → Xác nhận (Gửi yêu cầu)” hoặc truy cập trực tiếp đường dẫn: </w:t>
      </w:r>
      <w:hyperlink r:id="rId65">
        <w:r w:rsidDel="00000000" w:rsidR="00000000" w:rsidRPr="00000000">
          <w:rPr>
            <w:color w:val="1155cc"/>
            <w:u w:val="single"/>
            <w:rtl w:val="0"/>
          </w:rPr>
          <w:t xml:space="preserve">https://support.uneti.edu.vn/mot-cua/dao-tao/cap-bang-diem</w:t>
        </w:r>
      </w:hyperlink>
      <w:hyperlink r:id="rId66">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117">
      <w:pPr>
        <w:numPr>
          <w:ilvl w:val="1"/>
          <w:numId w:val="1"/>
        </w:numPr>
        <w:ind w:left="1440" w:hanging="360"/>
        <w:rPr>
          <w:rFonts w:ascii="Courier New" w:cs="Courier New" w:eastAsia="Courier New" w:hAnsi="Courier New"/>
        </w:rPr>
      </w:pPr>
      <w:r w:rsidDel="00000000" w:rsidR="00000000" w:rsidRPr="00000000">
        <w:rPr>
          <w:rtl w:val="0"/>
        </w:rPr>
        <w:t xml:space="preserve">Bước 3: </w:t>
      </w:r>
    </w:p>
    <w:p w:rsidR="00000000" w:rsidDel="00000000" w:rsidP="00000000" w:rsidRDefault="00000000" w:rsidRPr="00000000" w14:paraId="00000118">
      <w:pPr>
        <w:numPr>
          <w:ilvl w:val="0"/>
          <w:numId w:val="11"/>
        </w:numPr>
        <w:ind w:left="2160" w:hanging="360"/>
      </w:pPr>
      <w:r w:rsidDel="00000000" w:rsidR="00000000" w:rsidRPr="00000000">
        <w:rPr>
          <w:rtl w:val="0"/>
        </w:rPr>
        <w:t xml:space="preserve">Đối với giấy xác nhận hoàn thành khóa học: Người học in đơn và điền các thông tin vào mẫu đơn, nộp tại Bộ phận hành chính Một cửa. </w:t>
      </w:r>
    </w:p>
    <w:p w:rsidR="00000000" w:rsidDel="00000000" w:rsidP="00000000" w:rsidRDefault="00000000" w:rsidRPr="00000000" w14:paraId="00000119">
      <w:pPr>
        <w:numPr>
          <w:ilvl w:val="0"/>
          <w:numId w:val="11"/>
        </w:numPr>
        <w:ind w:left="2160" w:hanging="360"/>
      </w:pPr>
      <w:r w:rsidDel="00000000" w:rsidR="00000000" w:rsidRPr="00000000">
        <w:rPr>
          <w:rtl w:val="0"/>
        </w:rPr>
        <w:t xml:space="preserve">Đối với Xác nhận đang chờ xét tốt nghiệp, Xác nhận nợ môn (chưa tốt nghiệp), Xác nhận thời khóa biểu theo học kỳ: Người học chọn và điền dữ liệu vào ô tương ứng và gửi yêu cầu.</w:t>
      </w:r>
    </w:p>
    <w:p w:rsidR="00000000" w:rsidDel="00000000" w:rsidP="00000000" w:rsidRDefault="00000000" w:rsidRPr="00000000" w14:paraId="0000011A">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11B">
      <w:pPr>
        <w:numPr>
          <w:ilvl w:val="1"/>
          <w:numId w:val="1"/>
        </w:numPr>
        <w:ind w:left="1440" w:hanging="360"/>
        <w:rPr>
          <w:b w:val="1"/>
          <w:bCs w:val="1"/>
        </w:rPr>
      </w:pPr>
      <w:r w:rsidDel="00000000" w:rsidR="00000000" w:rsidRPr="00000000">
        <w:rPr>
          <w:rtl w:val="0"/>
        </w:rPr>
        <w:t xml:space="preserve">Tên biểu mẫu: Đơn đề nghị cấp hoặc xác nhận các giấy tờ liên quan đến quá trình học tập (ĐT-SV-03)</w:t>
      </w:r>
    </w:p>
    <w:p w:rsidR="00000000" w:rsidDel="00000000" w:rsidP="00000000" w:rsidRDefault="00000000" w:rsidRPr="00000000" w14:paraId="0000011C">
      <w:pPr>
        <w:numPr>
          <w:ilvl w:val="1"/>
          <w:numId w:val="1"/>
        </w:numPr>
        <w:ind w:left="1440" w:hanging="360"/>
        <w:rPr>
          <w:b w:val="1"/>
          <w:bCs w:val="1"/>
        </w:rPr>
      </w:pPr>
      <w:r w:rsidDel="00000000" w:rsidR="00000000" w:rsidRPr="00000000">
        <w:rPr>
          <w:rtl w:val="0"/>
        </w:rPr>
        <w:t xml:space="preserve">Đường dẫn: </w:t>
      </w:r>
      <w:hyperlink r:id="rId67">
        <w:r w:rsidDel="00000000" w:rsidR="00000000" w:rsidRPr="00000000">
          <w:rPr>
            <w:color w:val="1155cc"/>
            <w:u w:val="single"/>
            <w:rtl w:val="0"/>
          </w:rPr>
          <w:t xml:space="preserve">https://uneti.edu.vn/wp-content/uploads/2021/10/ĐT-SV-03.pdf</w:t>
        </w:r>
      </w:hyperlink>
      <w:r w:rsidDel="00000000" w:rsidR="00000000" w:rsidRPr="00000000">
        <w:rPr>
          <w:rtl w:val="0"/>
        </w:rPr>
      </w:r>
    </w:p>
    <w:p w:rsidR="00000000" w:rsidDel="00000000" w:rsidP="00000000" w:rsidRDefault="00000000" w:rsidRPr="00000000" w14:paraId="0000011D">
      <w:pPr>
        <w:pStyle w:val="Heading4"/>
        <w:spacing w:before="0" w:lineRule="auto"/>
        <w:rPr>
          <w:rFonts w:ascii="Times New Roman" w:cs="Times New Roman" w:eastAsia="Times New Roman" w:hAnsi="Times New Roman"/>
          <w:color w:val="000000"/>
        </w:rPr>
      </w:pPr>
      <w:bookmarkStart w:colFirst="0" w:colLast="0" w:name="_heading=h.omjz4i1squil" w:id="13"/>
      <w:bookmarkEnd w:id="13"/>
      <w:r w:rsidDel="00000000" w:rsidR="00000000" w:rsidRPr="00000000">
        <w:rPr>
          <w:rFonts w:ascii="Times New Roman" w:cs="Times New Roman" w:eastAsia="Times New Roman" w:hAnsi="Times New Roman"/>
          <w:color w:val="000000"/>
          <w:rtl w:val="0"/>
        </w:rPr>
        <w:t xml:space="preserve">2.3. Đăng ký tốt nghiệp (xét, hoãn, thi)</w:t>
      </w:r>
    </w:p>
    <w:p w:rsidR="00000000" w:rsidDel="00000000" w:rsidP="00000000" w:rsidRDefault="00000000" w:rsidRPr="00000000" w14:paraId="0000011E">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Đăng ký tốt nghiệp</w:t>
      </w:r>
      <w:r w:rsidDel="00000000" w:rsidR="00000000" w:rsidRPr="00000000">
        <w:rPr>
          <w:rtl w:val="0"/>
        </w:rPr>
        <w:t xml:space="preserve"> cho phép sinh viên thực hiện các thủ tục liên quan đến xét tốt nghiệp theo quy định của nhà trường.</w:t>
      </w:r>
    </w:p>
    <w:p w:rsidR="00000000" w:rsidDel="00000000" w:rsidP="00000000" w:rsidRDefault="00000000" w:rsidRPr="00000000" w14:paraId="0000011F">
      <w:pPr>
        <w:numPr>
          <w:ilvl w:val="1"/>
          <w:numId w:val="23"/>
        </w:numPr>
        <w:ind w:left="1440" w:hanging="360"/>
      </w:pPr>
      <w:r w:rsidDel="00000000" w:rsidR="00000000" w:rsidRPr="00000000">
        <w:rPr>
          <w:rtl w:val="0"/>
        </w:rPr>
        <w:t xml:space="preserve">Xét tốt nghiệp</w:t>
      </w:r>
    </w:p>
    <w:p w:rsidR="00000000" w:rsidDel="00000000" w:rsidP="00000000" w:rsidRDefault="00000000" w:rsidRPr="00000000" w14:paraId="00000120">
      <w:pPr>
        <w:numPr>
          <w:ilvl w:val="1"/>
          <w:numId w:val="23"/>
        </w:numPr>
        <w:ind w:left="1440" w:hanging="360"/>
      </w:pPr>
      <w:r w:rsidDel="00000000" w:rsidR="00000000" w:rsidRPr="00000000">
        <w:rPr>
          <w:rtl w:val="0"/>
        </w:rPr>
        <w:t xml:space="preserve">Thi tốt nghiệp (chưa tốt nghiệp)</w:t>
      </w:r>
    </w:p>
    <w:p w:rsidR="00000000" w:rsidDel="00000000" w:rsidP="00000000" w:rsidRDefault="00000000" w:rsidRPr="00000000" w14:paraId="00000121">
      <w:pPr>
        <w:numPr>
          <w:ilvl w:val="1"/>
          <w:numId w:val="23"/>
        </w:numPr>
        <w:spacing w:after="0" w:afterAutospacing="0"/>
        <w:ind w:left="1440" w:hanging="360"/>
      </w:pPr>
      <w:r w:rsidDel="00000000" w:rsidR="00000000" w:rsidRPr="00000000">
        <w:rPr>
          <w:rtl w:val="0"/>
        </w:rPr>
        <w:t xml:space="preserve">Hoãn tốt nghiệp</w:t>
      </w:r>
    </w:p>
    <w:p w:rsidR="00000000" w:rsidDel="00000000" w:rsidP="00000000" w:rsidRDefault="00000000" w:rsidRPr="00000000" w14:paraId="00000122">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Đào tạo</w:t>
      </w:r>
    </w:p>
    <w:p w:rsidR="00000000" w:rsidDel="00000000" w:rsidP="00000000" w:rsidRDefault="00000000" w:rsidRPr="00000000" w14:paraId="00000123">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124">
      <w:pPr>
        <w:numPr>
          <w:ilvl w:val="1"/>
          <w:numId w:val="23"/>
        </w:numPr>
        <w:spacing w:after="0" w:afterAutospacing="0" w:before="0" w:beforeAutospacing="0" w:lineRule="auto"/>
        <w:ind w:left="1440" w:hanging="360"/>
        <w:rPr>
          <w:b w:val="1"/>
          <w:bCs w:val="1"/>
        </w:rPr>
      </w:pPr>
      <w:r w:rsidDel="00000000" w:rsidR="00000000" w:rsidRPr="00000000">
        <w:rPr>
          <w:rtl w:val="0"/>
        </w:rPr>
        <w:t xml:space="preserve">Không hỗ trợ trực tuyến, sinh viên phải thực hiện trực tiếp tại Bộ phận Một cửa.</w:t>
      </w:r>
    </w:p>
    <w:p w:rsidR="00000000" w:rsidDel="00000000" w:rsidP="00000000" w:rsidRDefault="00000000" w:rsidRPr="00000000" w14:paraId="00000125">
      <w:pPr>
        <w:numPr>
          <w:ilvl w:val="1"/>
          <w:numId w:val="23"/>
        </w:numPr>
        <w:ind w:left="1440" w:hanging="360"/>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126">
      <w:pPr>
        <w:numPr>
          <w:ilvl w:val="0"/>
          <w:numId w:val="23"/>
        </w:numPr>
        <w:ind w:left="720" w:hanging="360"/>
        <w:rPr>
          <w:b w:val="1"/>
          <w:bCs w:val="1"/>
        </w:rPr>
      </w:pPr>
      <w:r w:rsidDel="00000000" w:rsidR="00000000" w:rsidRPr="00000000">
        <w:rPr>
          <w:b w:val="1"/>
          <w:bCs w:val="1"/>
          <w:rtl w:val="0"/>
        </w:rPr>
        <w:t xml:space="preserve">Hướng dẫn sinh viên đăng ký tốt nghiệp: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27">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68">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28">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Đào tạo” hoặc truy cập trực tiếp đường dẫn: </w:t>
      </w:r>
      <w:hyperlink r:id="rId69">
        <w:r w:rsidDel="00000000" w:rsidR="00000000" w:rsidRPr="00000000">
          <w:rPr>
            <w:color w:val="1155cc"/>
            <w:u w:val="single"/>
            <w:rtl w:val="0"/>
          </w:rPr>
          <w:t xml:space="preserve">https://support.uneti.edu.vn/mot-cua/dao-tao</w:t>
        </w:r>
      </w:hyperlink>
      <w:hyperlink r:id="rId70">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129">
      <w:pPr>
        <w:numPr>
          <w:ilvl w:val="1"/>
          <w:numId w:val="1"/>
        </w:numPr>
        <w:ind w:left="1440" w:hanging="360"/>
      </w:pPr>
      <w:r w:rsidDel="00000000" w:rsidR="00000000" w:rsidRPr="00000000">
        <w:rPr>
          <w:rtl w:val="0"/>
        </w:rPr>
        <w:t xml:space="preserve">Bước 3: Người học in đơn và điền các thông tin vào mẫu đơn</w:t>
      </w:r>
      <w:r w:rsidDel="00000000" w:rsidR="00000000" w:rsidRPr="00000000">
        <w:rPr>
          <w:rtl w:val="0"/>
        </w:rPr>
      </w:r>
    </w:p>
    <w:p w:rsidR="00000000" w:rsidDel="00000000" w:rsidP="00000000" w:rsidRDefault="00000000" w:rsidRPr="00000000" w14:paraId="0000012A">
      <w:pPr>
        <w:numPr>
          <w:ilvl w:val="1"/>
          <w:numId w:val="1"/>
        </w:numPr>
        <w:ind w:left="1440" w:hanging="360"/>
        <w:rPr>
          <w:rFonts w:ascii="Courier New" w:cs="Courier New" w:eastAsia="Courier New" w:hAnsi="Courier New"/>
        </w:rPr>
      </w:pPr>
      <w:r w:rsidDel="00000000" w:rsidR="00000000" w:rsidRPr="00000000">
        <w:rPr>
          <w:rtl w:val="0"/>
        </w:rPr>
        <w:t xml:space="preserve">Bước 4: </w:t>
      </w:r>
    </w:p>
    <w:p w:rsidR="00000000" w:rsidDel="00000000" w:rsidP="00000000" w:rsidRDefault="00000000" w:rsidRPr="00000000" w14:paraId="0000012B">
      <w:pPr>
        <w:numPr>
          <w:ilvl w:val="0"/>
          <w:numId w:val="11"/>
        </w:numPr>
        <w:ind w:left="2160" w:hanging="360"/>
      </w:pPr>
      <w:r w:rsidDel="00000000" w:rsidR="00000000" w:rsidRPr="00000000">
        <w:rPr>
          <w:rtl w:val="0"/>
        </w:rPr>
        <w:t xml:space="preserve">Đối với xin xét tốt nghiệp: Người học mang đơn kèm giấy xác nhận nhân sự và bản giấy khai sinh công chứng nộp tại Bộ phận hành chính Một cửa. </w:t>
      </w:r>
    </w:p>
    <w:p w:rsidR="00000000" w:rsidDel="00000000" w:rsidP="00000000" w:rsidRDefault="00000000" w:rsidRPr="00000000" w14:paraId="0000012C">
      <w:pPr>
        <w:numPr>
          <w:ilvl w:val="0"/>
          <w:numId w:val="11"/>
        </w:numPr>
        <w:ind w:left="2160" w:hanging="360"/>
      </w:pPr>
      <w:r w:rsidDel="00000000" w:rsidR="00000000" w:rsidRPr="00000000">
        <w:rPr>
          <w:rtl w:val="0"/>
        </w:rPr>
        <w:t xml:space="preserve">Đối với xin hoãn xét tốt nghiệp: Người học xin xác nhận của CVHT nộp tại Bộ phận hành chính Một cửa theo thời gian quy định.</w:t>
      </w:r>
    </w:p>
    <w:p w:rsidR="00000000" w:rsidDel="00000000" w:rsidP="00000000" w:rsidRDefault="00000000" w:rsidRPr="00000000" w14:paraId="0000012D">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12E">
      <w:pPr>
        <w:numPr>
          <w:ilvl w:val="1"/>
          <w:numId w:val="1"/>
        </w:numPr>
        <w:ind w:left="1440" w:hanging="360"/>
        <w:rPr>
          <w:b w:val="1"/>
          <w:bCs w:val="1"/>
        </w:rPr>
      </w:pPr>
      <w:r w:rsidDel="00000000" w:rsidR="00000000" w:rsidRPr="00000000">
        <w:rPr>
          <w:rtl w:val="0"/>
        </w:rPr>
        <w:t xml:space="preserve">Tên biểu mẫu: Đơn xin hoãn xét công nhận tốt nghiệp (ĐT-SV-010)</w:t>
      </w:r>
    </w:p>
    <w:p w:rsidR="00000000" w:rsidDel="00000000" w:rsidP="00000000" w:rsidRDefault="00000000" w:rsidRPr="00000000" w14:paraId="0000012F">
      <w:pPr>
        <w:numPr>
          <w:ilvl w:val="1"/>
          <w:numId w:val="1"/>
        </w:numPr>
        <w:ind w:left="1440" w:hanging="360"/>
        <w:rPr>
          <w:b w:val="1"/>
          <w:bCs w:val="1"/>
        </w:rPr>
      </w:pPr>
      <w:r w:rsidDel="00000000" w:rsidR="00000000" w:rsidRPr="00000000">
        <w:rPr>
          <w:rtl w:val="0"/>
        </w:rPr>
        <w:t xml:space="preserve">Đường dẫn: </w:t>
      </w:r>
      <w:hyperlink r:id="rId71">
        <w:r w:rsidDel="00000000" w:rsidR="00000000" w:rsidRPr="00000000">
          <w:rPr>
            <w:color w:val="1155cc"/>
            <w:u w:val="single"/>
            <w:rtl w:val="0"/>
          </w:rPr>
          <w:t xml:space="preserve">https://uneti.edu.vn/wp-content/uploads/2021/10/ĐT-SV-10.pdf</w:t>
        </w:r>
      </w:hyperlink>
      <w:r w:rsidDel="00000000" w:rsidR="00000000" w:rsidRPr="00000000">
        <w:rPr>
          <w:rtl w:val="0"/>
        </w:rPr>
      </w:r>
    </w:p>
    <w:p w:rsidR="00000000" w:rsidDel="00000000" w:rsidP="00000000" w:rsidRDefault="00000000" w:rsidRPr="00000000" w14:paraId="00000130">
      <w:pPr>
        <w:pStyle w:val="Heading4"/>
        <w:spacing w:before="0" w:lineRule="auto"/>
        <w:rPr>
          <w:rFonts w:ascii="Times New Roman" w:cs="Times New Roman" w:eastAsia="Times New Roman" w:hAnsi="Times New Roman"/>
          <w:color w:val="000000"/>
        </w:rPr>
      </w:pPr>
      <w:bookmarkStart w:colFirst="0" w:colLast="0" w:name="_heading=h.upww3ulatxw7" w:id="14"/>
      <w:bookmarkEnd w:id="14"/>
      <w:r w:rsidDel="00000000" w:rsidR="00000000" w:rsidRPr="00000000">
        <w:rPr>
          <w:rFonts w:ascii="Times New Roman" w:cs="Times New Roman" w:eastAsia="Times New Roman" w:hAnsi="Times New Roman"/>
          <w:color w:val="000000"/>
          <w:rtl w:val="0"/>
        </w:rPr>
        <w:t xml:space="preserve">2.4. Cấp bản sao</w:t>
      </w:r>
    </w:p>
    <w:p w:rsidR="00000000" w:rsidDel="00000000" w:rsidP="00000000" w:rsidRDefault="00000000" w:rsidRPr="00000000" w14:paraId="00000131">
      <w:pPr>
        <w:numPr>
          <w:ilvl w:val="0"/>
          <w:numId w:val="23"/>
        </w:numPr>
        <w:spacing w:after="0" w:afterAutospacing="0"/>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Cấp bản sao</w:t>
      </w:r>
      <w:r w:rsidDel="00000000" w:rsidR="00000000" w:rsidRPr="00000000">
        <w:rPr>
          <w:rtl w:val="0"/>
        </w:rPr>
        <w:t xml:space="preserve"> cho phép sinh viên đề nghị cấp bản sao văn bằng từ sổ gốc cấp bằng tốt nghiệp, chứng chỉ từ sổ gốc khi bị mất hoặc cần sử dụng thêm bản sao.</w:t>
      </w:r>
    </w:p>
    <w:p w:rsidR="00000000" w:rsidDel="00000000" w:rsidP="00000000" w:rsidRDefault="00000000" w:rsidRPr="00000000" w14:paraId="00000132">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Đào tạo</w:t>
      </w:r>
    </w:p>
    <w:p w:rsidR="00000000" w:rsidDel="00000000" w:rsidP="00000000" w:rsidRDefault="00000000" w:rsidRPr="00000000" w14:paraId="00000133">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134">
      <w:pPr>
        <w:numPr>
          <w:ilvl w:val="1"/>
          <w:numId w:val="23"/>
        </w:numPr>
        <w:spacing w:after="0" w:afterAutospacing="0" w:before="0" w:beforeAutospacing="0" w:lineRule="auto"/>
        <w:ind w:left="1440" w:hanging="360"/>
        <w:rPr>
          <w:b w:val="1"/>
          <w:bCs w:val="1"/>
        </w:rPr>
      </w:pPr>
      <w:r w:rsidDel="00000000" w:rsidR="00000000" w:rsidRPr="00000000">
        <w:rPr>
          <w:rtl w:val="0"/>
        </w:rPr>
        <w:t xml:space="preserve">Không hỗ trợ trực tuyến, sinh viên phải thực hiện trực tiếp tại Bộ phận Một cửa.</w:t>
      </w:r>
    </w:p>
    <w:p w:rsidR="00000000" w:rsidDel="00000000" w:rsidP="00000000" w:rsidRDefault="00000000" w:rsidRPr="00000000" w14:paraId="00000135">
      <w:pPr>
        <w:numPr>
          <w:ilvl w:val="1"/>
          <w:numId w:val="23"/>
        </w:numPr>
        <w:ind w:left="1440" w:hanging="360"/>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136">
      <w:pPr>
        <w:numPr>
          <w:ilvl w:val="0"/>
          <w:numId w:val="23"/>
        </w:numPr>
        <w:ind w:left="720" w:hanging="360"/>
        <w:rPr>
          <w:b w:val="1"/>
          <w:bCs w:val="1"/>
        </w:rPr>
      </w:pPr>
      <w:r w:rsidDel="00000000" w:rsidR="00000000" w:rsidRPr="00000000">
        <w:rPr>
          <w:b w:val="1"/>
          <w:bCs w:val="1"/>
          <w:rtl w:val="0"/>
        </w:rPr>
        <w:t xml:space="preserve">Hướng dẫn sinh viên đề nghị cấp bản sao: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37">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72">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38">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Đào tạo” hoặc truy cập trực tiếp đường dẫn: </w:t>
      </w:r>
      <w:hyperlink r:id="rId73">
        <w:r w:rsidDel="00000000" w:rsidR="00000000" w:rsidRPr="00000000">
          <w:rPr>
            <w:color w:val="1155cc"/>
            <w:u w:val="single"/>
            <w:rtl w:val="0"/>
          </w:rPr>
          <w:t xml:space="preserve">https://support.uneti.edu.vn/mot-cua/dao-tao</w:t>
        </w:r>
      </w:hyperlink>
      <w:hyperlink r:id="rId74">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139">
      <w:pPr>
        <w:numPr>
          <w:ilvl w:val="1"/>
          <w:numId w:val="1"/>
        </w:numPr>
        <w:ind w:left="1440" w:hanging="360"/>
      </w:pPr>
      <w:r w:rsidDel="00000000" w:rsidR="00000000" w:rsidRPr="00000000">
        <w:rPr>
          <w:rtl w:val="0"/>
        </w:rPr>
        <w:t xml:space="preserve">Bước 3: Người học in đơn và điền các thông tin vào mẫu đơn</w:t>
      </w:r>
    </w:p>
    <w:p w:rsidR="00000000" w:rsidDel="00000000" w:rsidP="00000000" w:rsidRDefault="00000000" w:rsidRPr="00000000" w14:paraId="0000013A">
      <w:pPr>
        <w:numPr>
          <w:ilvl w:val="1"/>
          <w:numId w:val="1"/>
        </w:numPr>
        <w:ind w:left="1440" w:hanging="360"/>
      </w:pPr>
      <w:r w:rsidDel="00000000" w:rsidR="00000000" w:rsidRPr="00000000">
        <w:rPr>
          <w:rtl w:val="0"/>
        </w:rPr>
        <w:t xml:space="preserve">Bước 4: Người học mang đơn và bản giấy khai sinh công chứng nộp tại Bộ phận hành chính Một cửa.</w:t>
      </w:r>
    </w:p>
    <w:p w:rsidR="00000000" w:rsidDel="00000000" w:rsidP="00000000" w:rsidRDefault="00000000" w:rsidRPr="00000000" w14:paraId="0000013B">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13C">
      <w:pPr>
        <w:numPr>
          <w:ilvl w:val="1"/>
          <w:numId w:val="1"/>
        </w:numPr>
        <w:ind w:left="1440" w:hanging="360"/>
        <w:rPr>
          <w:b w:val="1"/>
          <w:bCs w:val="1"/>
        </w:rPr>
      </w:pPr>
      <w:r w:rsidDel="00000000" w:rsidR="00000000" w:rsidRPr="00000000">
        <w:rPr>
          <w:rtl w:val="0"/>
        </w:rPr>
        <w:t xml:space="preserve">Tên biểu mẫu: Đơn đề nghị cấp bản sao văn bằng, chứng chỉ từ sổ gốc (ĐT-SV-05)</w:t>
      </w:r>
    </w:p>
    <w:p w:rsidR="00000000" w:rsidDel="00000000" w:rsidP="00000000" w:rsidRDefault="00000000" w:rsidRPr="00000000" w14:paraId="0000013D">
      <w:pPr>
        <w:numPr>
          <w:ilvl w:val="1"/>
          <w:numId w:val="1"/>
        </w:numPr>
        <w:ind w:left="1440" w:hanging="360"/>
        <w:rPr>
          <w:b w:val="1"/>
          <w:bCs w:val="1"/>
        </w:rPr>
      </w:pPr>
      <w:r w:rsidDel="00000000" w:rsidR="00000000" w:rsidRPr="00000000">
        <w:rPr>
          <w:rtl w:val="0"/>
        </w:rPr>
        <w:t xml:space="preserve">Đường dẫn: </w:t>
      </w:r>
      <w:hyperlink r:id="rId75">
        <w:r w:rsidDel="00000000" w:rsidR="00000000" w:rsidRPr="00000000">
          <w:rPr>
            <w:color w:val="1155cc"/>
            <w:u w:val="single"/>
            <w:rtl w:val="0"/>
          </w:rPr>
          <w:t xml:space="preserve">https://uneti.edu.vn/wp-content/uploads/2021/10/ĐT-SV-05.pdf</w:t>
        </w:r>
      </w:hyperlink>
      <w:r w:rsidDel="00000000" w:rsidR="00000000" w:rsidRPr="00000000">
        <w:rPr>
          <w:rtl w:val="0"/>
        </w:rPr>
      </w:r>
    </w:p>
    <w:p w:rsidR="00000000" w:rsidDel="00000000" w:rsidP="00000000" w:rsidRDefault="00000000" w:rsidRPr="00000000" w14:paraId="0000013E">
      <w:pPr>
        <w:pStyle w:val="Heading4"/>
        <w:spacing w:before="0" w:lineRule="auto"/>
        <w:rPr>
          <w:rFonts w:ascii="Times New Roman" w:cs="Times New Roman" w:eastAsia="Times New Roman" w:hAnsi="Times New Roman"/>
          <w:color w:val="000000"/>
        </w:rPr>
      </w:pPr>
      <w:bookmarkStart w:colFirst="0" w:colLast="0" w:name="_heading=h.htz0v5we2wvn" w:id="15"/>
      <w:bookmarkEnd w:id="15"/>
      <w:r w:rsidDel="00000000" w:rsidR="00000000" w:rsidRPr="00000000">
        <w:rPr>
          <w:rFonts w:ascii="Times New Roman" w:cs="Times New Roman" w:eastAsia="Times New Roman" w:hAnsi="Times New Roman"/>
          <w:color w:val="000000"/>
          <w:rtl w:val="0"/>
        </w:rPr>
        <w:t xml:space="preserve">2.5. Sửa thông tin (Văn bằng, chứng chỉ)</w:t>
      </w:r>
    </w:p>
    <w:p w:rsidR="00000000" w:rsidDel="00000000" w:rsidP="00000000" w:rsidRDefault="00000000" w:rsidRPr="00000000" w14:paraId="0000013F">
      <w:pPr>
        <w:numPr>
          <w:ilvl w:val="0"/>
          <w:numId w:val="23"/>
        </w:numPr>
        <w:spacing w:after="0" w:afterAutospacing="0"/>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Sửa thông tin văn bằng, chứng chỉ</w:t>
      </w:r>
      <w:r w:rsidDel="00000000" w:rsidR="00000000" w:rsidRPr="00000000">
        <w:rPr>
          <w:rtl w:val="0"/>
        </w:rPr>
        <w:t xml:space="preserve"> cho phép sinh viên đề nghị chỉnh sửa thông tin bị sai trên văn bằng hoặc chứng chỉ do lỗi hành chính.</w:t>
      </w:r>
    </w:p>
    <w:p w:rsidR="00000000" w:rsidDel="00000000" w:rsidP="00000000" w:rsidRDefault="00000000" w:rsidRPr="00000000" w14:paraId="00000140">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Đào tạo</w:t>
      </w:r>
    </w:p>
    <w:p w:rsidR="00000000" w:rsidDel="00000000" w:rsidP="00000000" w:rsidRDefault="00000000" w:rsidRPr="00000000" w14:paraId="00000141">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142">
      <w:pPr>
        <w:numPr>
          <w:ilvl w:val="1"/>
          <w:numId w:val="23"/>
        </w:numPr>
        <w:spacing w:after="0" w:afterAutospacing="0" w:before="0" w:beforeAutospacing="0" w:lineRule="auto"/>
        <w:ind w:left="1440" w:hanging="360"/>
        <w:rPr>
          <w:b w:val="1"/>
          <w:bCs w:val="1"/>
        </w:rPr>
      </w:pPr>
      <w:r w:rsidDel="00000000" w:rsidR="00000000" w:rsidRPr="00000000">
        <w:rPr>
          <w:rtl w:val="0"/>
        </w:rPr>
        <w:t xml:space="preserve">Không hỗ trợ trực tuyến, sinh viên phải thực hiện trực tiếp tại Bộ phận Một cửa.</w:t>
      </w:r>
    </w:p>
    <w:p w:rsidR="00000000" w:rsidDel="00000000" w:rsidP="00000000" w:rsidRDefault="00000000" w:rsidRPr="00000000" w14:paraId="00000143">
      <w:pPr>
        <w:numPr>
          <w:ilvl w:val="1"/>
          <w:numId w:val="23"/>
        </w:numPr>
        <w:ind w:left="1440" w:hanging="360"/>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144">
      <w:pPr>
        <w:numPr>
          <w:ilvl w:val="0"/>
          <w:numId w:val="23"/>
        </w:numPr>
        <w:ind w:left="720" w:hanging="360"/>
        <w:rPr>
          <w:b w:val="1"/>
          <w:bCs w:val="1"/>
        </w:rPr>
      </w:pPr>
      <w:r w:rsidDel="00000000" w:rsidR="00000000" w:rsidRPr="00000000">
        <w:rPr>
          <w:b w:val="1"/>
          <w:bCs w:val="1"/>
          <w:rtl w:val="0"/>
        </w:rPr>
        <w:t xml:space="preserve">Hướng dẫn sinh viên đề nghị sửa thông tin văn bằng, chứng chỉ: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45">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76">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46">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Đào tạo” hoặc truy cập trực tiếp đường dẫn: </w:t>
      </w:r>
      <w:hyperlink r:id="rId77">
        <w:r w:rsidDel="00000000" w:rsidR="00000000" w:rsidRPr="00000000">
          <w:rPr>
            <w:color w:val="1155cc"/>
            <w:u w:val="single"/>
            <w:rtl w:val="0"/>
          </w:rPr>
          <w:t xml:space="preserve">https://support.uneti.edu.vn/mot-cua/dao-tao</w:t>
        </w:r>
      </w:hyperlink>
      <w:hyperlink r:id="rId78">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147">
      <w:pPr>
        <w:numPr>
          <w:ilvl w:val="1"/>
          <w:numId w:val="1"/>
        </w:numPr>
        <w:ind w:left="1440" w:hanging="360"/>
        <w:rPr>
          <w:rFonts w:ascii="Courier New" w:cs="Courier New" w:eastAsia="Courier New" w:hAnsi="Courier New"/>
        </w:rPr>
      </w:pPr>
      <w:r w:rsidDel="00000000" w:rsidR="00000000" w:rsidRPr="00000000">
        <w:rPr>
          <w:rtl w:val="0"/>
        </w:rPr>
        <w:t xml:space="preserve">Bước 3: Người học in đơn và điền các thông tin vào mẫu đơn</w:t>
      </w:r>
    </w:p>
    <w:p w:rsidR="00000000" w:rsidDel="00000000" w:rsidP="00000000" w:rsidRDefault="00000000" w:rsidRPr="00000000" w14:paraId="00000148">
      <w:pPr>
        <w:numPr>
          <w:ilvl w:val="1"/>
          <w:numId w:val="1"/>
        </w:numPr>
        <w:ind w:left="1440" w:hanging="360"/>
        <w:rPr>
          <w:rFonts w:ascii="Courier New" w:cs="Courier New" w:eastAsia="Courier New" w:hAnsi="Courier New"/>
        </w:rPr>
      </w:pPr>
      <w:r w:rsidDel="00000000" w:rsidR="00000000" w:rsidRPr="00000000">
        <w:rPr>
          <w:rtl w:val="0"/>
        </w:rPr>
        <w:t xml:space="preserve">Bước 4: Người học mang đơn và photo bằng Tốt nghiệp hoặc chứng chỉ bị sai nộp tại Bộ phận hành chính Một cửa.</w:t>
      </w:r>
    </w:p>
    <w:p w:rsidR="00000000" w:rsidDel="00000000" w:rsidP="00000000" w:rsidRDefault="00000000" w:rsidRPr="00000000" w14:paraId="00000149">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14A">
      <w:pPr>
        <w:numPr>
          <w:ilvl w:val="1"/>
          <w:numId w:val="1"/>
        </w:numPr>
        <w:ind w:left="1440" w:hanging="360"/>
        <w:rPr>
          <w:b w:val="1"/>
          <w:bCs w:val="1"/>
        </w:rPr>
      </w:pPr>
      <w:r w:rsidDel="00000000" w:rsidR="00000000" w:rsidRPr="00000000">
        <w:rPr>
          <w:rtl w:val="0"/>
        </w:rPr>
        <w:t xml:space="preserve">Tên biểu mẫu: Đơn đề nghị chỉnh sửa nội dung bị ghi sai trong bằng tốt nghiệp, chứng chỉ (ĐT-SV-06)</w:t>
      </w:r>
    </w:p>
    <w:p w:rsidR="00000000" w:rsidDel="00000000" w:rsidP="00000000" w:rsidRDefault="00000000" w:rsidRPr="00000000" w14:paraId="0000014B">
      <w:pPr>
        <w:numPr>
          <w:ilvl w:val="1"/>
          <w:numId w:val="1"/>
        </w:numPr>
        <w:ind w:left="1440" w:hanging="360"/>
        <w:rPr>
          <w:b w:val="1"/>
          <w:bCs w:val="1"/>
        </w:rPr>
      </w:pPr>
      <w:r w:rsidDel="00000000" w:rsidR="00000000" w:rsidRPr="00000000">
        <w:rPr>
          <w:rtl w:val="0"/>
        </w:rPr>
        <w:t xml:space="preserve">Đường dẫn: </w:t>
      </w:r>
      <w:hyperlink r:id="rId79">
        <w:r w:rsidDel="00000000" w:rsidR="00000000" w:rsidRPr="00000000">
          <w:rPr>
            <w:color w:val="1155cc"/>
            <w:u w:val="single"/>
            <w:rtl w:val="0"/>
          </w:rPr>
          <w:t xml:space="preserve">https://uneti.edu.vn/wp-content/uploads/2021/10/ĐT-SV-06.pdf</w:t>
        </w:r>
      </w:hyperlink>
      <w:r w:rsidDel="00000000" w:rsidR="00000000" w:rsidRPr="00000000">
        <w:rPr>
          <w:rtl w:val="0"/>
        </w:rPr>
      </w:r>
    </w:p>
    <w:p w:rsidR="00000000" w:rsidDel="00000000" w:rsidP="00000000" w:rsidRDefault="00000000" w:rsidRPr="00000000" w14:paraId="0000014C">
      <w:pPr>
        <w:pStyle w:val="Heading4"/>
        <w:spacing w:before="0" w:lineRule="auto"/>
        <w:rPr>
          <w:rFonts w:ascii="Times New Roman" w:cs="Times New Roman" w:eastAsia="Times New Roman" w:hAnsi="Times New Roman"/>
          <w:color w:val="000000"/>
        </w:rPr>
      </w:pPr>
      <w:bookmarkStart w:colFirst="0" w:colLast="0" w:name="_heading=h.haxwai1zyp5z" w:id="16"/>
      <w:bookmarkEnd w:id="16"/>
      <w:r w:rsidDel="00000000" w:rsidR="00000000" w:rsidRPr="00000000">
        <w:rPr>
          <w:rFonts w:ascii="Times New Roman" w:cs="Times New Roman" w:eastAsia="Times New Roman" w:hAnsi="Times New Roman"/>
          <w:color w:val="000000"/>
          <w:rtl w:val="0"/>
        </w:rPr>
        <w:t xml:space="preserve">2.6. Miễn chứng chỉ</w:t>
      </w:r>
    </w:p>
    <w:p w:rsidR="00000000" w:rsidDel="00000000" w:rsidP="00000000" w:rsidRDefault="00000000" w:rsidRPr="00000000" w14:paraId="0000014D">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Miễn chứng chỉ</w:t>
      </w:r>
      <w:r w:rsidDel="00000000" w:rsidR="00000000" w:rsidRPr="00000000">
        <w:rPr>
          <w:rtl w:val="0"/>
        </w:rPr>
        <w:t xml:space="preserve"> cho phép sinh viên đề nghị miễn chứng chỉ theo quy định của chương trình đào tạo. </w:t>
      </w:r>
    </w:p>
    <w:p w:rsidR="00000000" w:rsidDel="00000000" w:rsidP="00000000" w:rsidRDefault="00000000" w:rsidRPr="00000000" w14:paraId="0000014E">
      <w:pPr>
        <w:numPr>
          <w:ilvl w:val="1"/>
          <w:numId w:val="23"/>
        </w:numPr>
        <w:ind w:left="1440" w:hanging="360"/>
        <w:rPr>
          <w:i w:val="1"/>
          <w:iCs w:val="1"/>
        </w:rPr>
      </w:pPr>
      <w:r w:rsidDel="00000000" w:rsidR="00000000" w:rsidRPr="00000000">
        <w:rPr>
          <w:rtl w:val="0"/>
        </w:rPr>
        <w:t xml:space="preserve">Miễn chứng chỉ Giáo dục Quốc phòng – An ninh.</w:t>
      </w:r>
    </w:p>
    <w:p w:rsidR="00000000" w:rsidDel="00000000" w:rsidP="00000000" w:rsidRDefault="00000000" w:rsidRPr="00000000" w14:paraId="0000014F">
      <w:pPr>
        <w:numPr>
          <w:ilvl w:val="1"/>
          <w:numId w:val="23"/>
        </w:numPr>
        <w:spacing w:after="0" w:afterAutospacing="0"/>
        <w:ind w:left="1440" w:hanging="360"/>
      </w:pPr>
      <w:r w:rsidDel="00000000" w:rsidR="00000000" w:rsidRPr="00000000">
        <w:rPr>
          <w:rtl w:val="0"/>
        </w:rPr>
        <w:t xml:space="preserve">Miễn chứng chỉ tiếng anh</w:t>
      </w:r>
    </w:p>
    <w:p w:rsidR="00000000" w:rsidDel="00000000" w:rsidP="00000000" w:rsidRDefault="00000000" w:rsidRPr="00000000" w14:paraId="00000150">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Đào tạo</w:t>
      </w:r>
    </w:p>
    <w:p w:rsidR="00000000" w:rsidDel="00000000" w:rsidP="00000000" w:rsidRDefault="00000000" w:rsidRPr="00000000" w14:paraId="00000151">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152">
      <w:pPr>
        <w:numPr>
          <w:ilvl w:val="1"/>
          <w:numId w:val="23"/>
        </w:numPr>
        <w:spacing w:after="0" w:afterAutospacing="0" w:before="0" w:beforeAutospacing="0" w:lineRule="auto"/>
        <w:ind w:left="1440" w:hanging="360"/>
        <w:rPr>
          <w:b w:val="1"/>
          <w:bCs w:val="1"/>
        </w:rPr>
      </w:pPr>
      <w:r w:rsidDel="00000000" w:rsidR="00000000" w:rsidRPr="00000000">
        <w:rPr>
          <w:rtl w:val="0"/>
        </w:rPr>
        <w:t xml:space="preserve">Không hỗ trợ trực tuyến, sinh viên phải thực hiện trực tiếp tại Bộ phận Một cửa.</w:t>
      </w:r>
    </w:p>
    <w:p w:rsidR="00000000" w:rsidDel="00000000" w:rsidP="00000000" w:rsidRDefault="00000000" w:rsidRPr="00000000" w14:paraId="00000153">
      <w:pPr>
        <w:numPr>
          <w:ilvl w:val="1"/>
          <w:numId w:val="23"/>
        </w:numPr>
        <w:ind w:left="1440" w:hanging="360"/>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154">
      <w:pPr>
        <w:numPr>
          <w:ilvl w:val="0"/>
          <w:numId w:val="23"/>
        </w:numPr>
        <w:ind w:left="720" w:hanging="360"/>
        <w:rPr>
          <w:b w:val="1"/>
          <w:bCs w:val="1"/>
        </w:rPr>
      </w:pPr>
      <w:r w:rsidDel="00000000" w:rsidR="00000000" w:rsidRPr="00000000">
        <w:rPr>
          <w:b w:val="1"/>
          <w:bCs w:val="1"/>
          <w:rtl w:val="0"/>
        </w:rPr>
        <w:t xml:space="preserve">Hướng dẫn sinh viên đề nghị miễn chứng chỉ: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55">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80">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56">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Đào tạo” hoặc truy cập trực tiếp đường dẫn: </w:t>
      </w:r>
      <w:hyperlink r:id="rId81">
        <w:r w:rsidDel="00000000" w:rsidR="00000000" w:rsidRPr="00000000">
          <w:rPr>
            <w:color w:val="1155cc"/>
            <w:u w:val="single"/>
            <w:rtl w:val="0"/>
          </w:rPr>
          <w:t xml:space="preserve">https://support.uneti.edu.vn/mot-cua/dao-tao</w:t>
        </w:r>
      </w:hyperlink>
      <w:hyperlink r:id="rId82">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157">
      <w:pPr>
        <w:numPr>
          <w:ilvl w:val="1"/>
          <w:numId w:val="1"/>
        </w:numPr>
        <w:ind w:left="1440" w:hanging="360"/>
        <w:rPr>
          <w:rFonts w:ascii="Courier New" w:cs="Courier New" w:eastAsia="Courier New" w:hAnsi="Courier New"/>
        </w:rPr>
      </w:pPr>
      <w:r w:rsidDel="00000000" w:rsidR="00000000" w:rsidRPr="00000000">
        <w:rPr>
          <w:rtl w:val="0"/>
        </w:rPr>
        <w:t xml:space="preserve">Bước 3: Người học in đơn và điền các thông tin vào mẫu đơn cùng với các minh chứng, nộp tại Bộ phận hành chính Một cửa.</w:t>
      </w:r>
    </w:p>
    <w:p w:rsidR="00000000" w:rsidDel="00000000" w:rsidP="00000000" w:rsidRDefault="00000000" w:rsidRPr="00000000" w14:paraId="00000158">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159">
      <w:pPr>
        <w:numPr>
          <w:ilvl w:val="1"/>
          <w:numId w:val="1"/>
        </w:numPr>
        <w:ind w:left="1440" w:hanging="360"/>
        <w:rPr>
          <w:b w:val="1"/>
          <w:bCs w:val="1"/>
        </w:rPr>
      </w:pPr>
      <w:r w:rsidDel="00000000" w:rsidR="00000000" w:rsidRPr="00000000">
        <w:rPr>
          <w:rtl w:val="0"/>
        </w:rPr>
        <w:t xml:space="preserve">Tên biểu mẫu: Giấy tiếp nhận yêu cầu miễn chứng chỉ (MC-ĐT-07)</w:t>
      </w:r>
    </w:p>
    <w:p w:rsidR="00000000" w:rsidDel="00000000" w:rsidP="00000000" w:rsidRDefault="00000000" w:rsidRPr="00000000" w14:paraId="0000015A">
      <w:pPr>
        <w:numPr>
          <w:ilvl w:val="1"/>
          <w:numId w:val="1"/>
        </w:numPr>
        <w:ind w:left="1440" w:hanging="360"/>
        <w:rPr>
          <w:b w:val="1"/>
          <w:bCs w:val="1"/>
        </w:rPr>
      </w:pPr>
      <w:r w:rsidDel="00000000" w:rsidR="00000000" w:rsidRPr="00000000">
        <w:rPr>
          <w:rtl w:val="0"/>
        </w:rPr>
        <w:t xml:space="preserve">Đường dẫn: </w:t>
      </w:r>
      <w:hyperlink r:id="rId83">
        <w:r w:rsidDel="00000000" w:rsidR="00000000" w:rsidRPr="00000000">
          <w:rPr>
            <w:color w:val="1155cc"/>
            <w:u w:val="single"/>
            <w:rtl w:val="0"/>
          </w:rPr>
          <w:t xml:space="preserve">https://uneti.edu.vn/wp-content/uploads/2021/10/MC-ĐT-07.pdf</w:t>
        </w:r>
      </w:hyperlink>
      <w:r w:rsidDel="00000000" w:rsidR="00000000" w:rsidRPr="00000000">
        <w:rPr>
          <w:rtl w:val="0"/>
        </w:rPr>
      </w:r>
    </w:p>
    <w:p w:rsidR="00000000" w:rsidDel="00000000" w:rsidP="00000000" w:rsidRDefault="00000000" w:rsidRPr="00000000" w14:paraId="0000015B">
      <w:pPr>
        <w:pStyle w:val="Heading4"/>
        <w:spacing w:before="0" w:lineRule="auto"/>
        <w:rPr>
          <w:rFonts w:ascii="Times New Roman" w:cs="Times New Roman" w:eastAsia="Times New Roman" w:hAnsi="Times New Roman"/>
          <w:color w:val="000000"/>
        </w:rPr>
      </w:pPr>
      <w:bookmarkStart w:colFirst="0" w:colLast="0" w:name="_heading=h.rkqlovzeperr" w:id="17"/>
      <w:bookmarkEnd w:id="17"/>
      <w:r w:rsidDel="00000000" w:rsidR="00000000" w:rsidRPr="00000000">
        <w:rPr>
          <w:rFonts w:ascii="Times New Roman" w:cs="Times New Roman" w:eastAsia="Times New Roman" w:hAnsi="Times New Roman"/>
          <w:color w:val="000000"/>
          <w:rtl w:val="0"/>
        </w:rPr>
        <w:t xml:space="preserve">2.7. Chuyển điểm</w:t>
      </w:r>
    </w:p>
    <w:p w:rsidR="00000000" w:rsidDel="00000000" w:rsidP="00000000" w:rsidRDefault="00000000" w:rsidRPr="00000000" w14:paraId="0000015C">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Chuyển điểm</w:t>
      </w:r>
      <w:r w:rsidDel="00000000" w:rsidR="00000000" w:rsidRPr="00000000">
        <w:rPr>
          <w:rtl w:val="0"/>
        </w:rPr>
        <w:t xml:space="preserve"> cho phép sinh viên đề nghị chuyển đổi kết quả học tập giữa các học phần tương đương hoặc các hệ đào tạo theo quy định. </w:t>
      </w:r>
    </w:p>
    <w:p w:rsidR="00000000" w:rsidDel="00000000" w:rsidP="00000000" w:rsidRDefault="00000000" w:rsidRPr="00000000" w14:paraId="0000015D">
      <w:pPr>
        <w:numPr>
          <w:ilvl w:val="1"/>
          <w:numId w:val="23"/>
        </w:numPr>
        <w:ind w:left="1440" w:hanging="360"/>
        <w:rPr>
          <w:i w:val="1"/>
          <w:iCs w:val="1"/>
        </w:rPr>
      </w:pPr>
      <w:r w:rsidDel="00000000" w:rsidR="00000000" w:rsidRPr="00000000">
        <w:rPr>
          <w:rtl w:val="0"/>
        </w:rPr>
        <w:t xml:space="preserve">Chuyển điểm học phần tương đương</w:t>
      </w:r>
    </w:p>
    <w:p w:rsidR="00000000" w:rsidDel="00000000" w:rsidP="00000000" w:rsidRDefault="00000000" w:rsidRPr="00000000" w14:paraId="0000015E">
      <w:pPr>
        <w:numPr>
          <w:ilvl w:val="1"/>
          <w:numId w:val="23"/>
        </w:numPr>
        <w:ind w:left="1440" w:hanging="360"/>
      </w:pPr>
      <w:r w:rsidDel="00000000" w:rsidR="00000000" w:rsidRPr="00000000">
        <w:rPr>
          <w:rtl w:val="0"/>
        </w:rPr>
        <w:t xml:space="preserve">Chuyển trường (từ trường khác về)</w:t>
      </w:r>
    </w:p>
    <w:p w:rsidR="00000000" w:rsidDel="00000000" w:rsidP="00000000" w:rsidRDefault="00000000" w:rsidRPr="00000000" w14:paraId="0000015F">
      <w:pPr>
        <w:numPr>
          <w:ilvl w:val="1"/>
          <w:numId w:val="23"/>
        </w:numPr>
        <w:spacing w:after="0" w:afterAutospacing="0"/>
        <w:ind w:left="1440" w:hanging="360"/>
      </w:pPr>
      <w:r w:rsidDel="00000000" w:rsidR="00000000" w:rsidRPr="00000000">
        <w:rPr>
          <w:rtl w:val="0"/>
        </w:rPr>
        <w:t xml:space="preserve">Chuyển điểm khác hệ đào tạo</w:t>
      </w:r>
    </w:p>
    <w:p w:rsidR="00000000" w:rsidDel="00000000" w:rsidP="00000000" w:rsidRDefault="00000000" w:rsidRPr="00000000" w14:paraId="00000160">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Đào tạo</w:t>
      </w:r>
    </w:p>
    <w:p w:rsidR="00000000" w:rsidDel="00000000" w:rsidP="00000000" w:rsidRDefault="00000000" w:rsidRPr="00000000" w14:paraId="00000161">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162">
      <w:pPr>
        <w:numPr>
          <w:ilvl w:val="1"/>
          <w:numId w:val="23"/>
        </w:numPr>
        <w:spacing w:after="0" w:afterAutospacing="0" w:before="0" w:beforeAutospacing="0" w:lineRule="auto"/>
        <w:ind w:left="1440" w:hanging="360"/>
        <w:rPr/>
      </w:pPr>
      <w:r w:rsidDel="00000000" w:rsidR="00000000" w:rsidRPr="00000000">
        <w:rPr>
          <w:rtl w:val="0"/>
        </w:rPr>
        <w:t xml:space="preserve">Hỗ trợ trực tuyến yêu cầu Chuyển điểm học phần tương đương</w:t>
      </w:r>
    </w:p>
    <w:p w:rsidR="00000000" w:rsidDel="00000000" w:rsidP="00000000" w:rsidRDefault="00000000" w:rsidRPr="00000000" w14:paraId="00000163">
      <w:pPr>
        <w:numPr>
          <w:ilvl w:val="1"/>
          <w:numId w:val="23"/>
        </w:numPr>
        <w:spacing w:after="0" w:afterAutospacing="0" w:before="0" w:beforeAutospacing="0" w:lineRule="auto"/>
        <w:ind w:left="1440" w:hanging="360"/>
        <w:rPr>
          <w:b w:val="1"/>
          <w:bCs w:val="1"/>
        </w:rPr>
      </w:pPr>
      <w:r w:rsidDel="00000000" w:rsidR="00000000" w:rsidRPr="00000000">
        <w:rPr>
          <w:rtl w:val="0"/>
        </w:rPr>
        <w:t xml:space="preserve">Các yêu cầu Chuyển trường (từ trường khác về), Chuyển điểm khác hệ đào tạo không hỗ trợ trực tuyến, sinh viên phải thực hiện trực tiếp tại Bộ phận Một cửa.</w:t>
      </w:r>
    </w:p>
    <w:p w:rsidR="00000000" w:rsidDel="00000000" w:rsidP="00000000" w:rsidRDefault="00000000" w:rsidRPr="00000000" w14:paraId="00000164">
      <w:pPr>
        <w:numPr>
          <w:ilvl w:val="1"/>
          <w:numId w:val="23"/>
        </w:numPr>
        <w:ind w:left="1440" w:hanging="360"/>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165">
      <w:pPr>
        <w:numPr>
          <w:ilvl w:val="0"/>
          <w:numId w:val="23"/>
        </w:numPr>
        <w:ind w:left="720" w:hanging="360"/>
        <w:rPr>
          <w:b w:val="1"/>
          <w:bCs w:val="1"/>
        </w:rPr>
      </w:pPr>
      <w:r w:rsidDel="00000000" w:rsidR="00000000" w:rsidRPr="00000000">
        <w:rPr>
          <w:b w:val="1"/>
          <w:bCs w:val="1"/>
          <w:rtl w:val="0"/>
        </w:rPr>
        <w:t xml:space="preserve">Hướng dẫn sinh viên đề nghị chuyển điểm: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66">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84">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67">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Đào tạo” hoặc truy cập trực tiếp đường dẫn: </w:t>
      </w:r>
      <w:hyperlink r:id="rId85">
        <w:r w:rsidDel="00000000" w:rsidR="00000000" w:rsidRPr="00000000">
          <w:rPr>
            <w:color w:val="1155cc"/>
            <w:u w:val="single"/>
            <w:rtl w:val="0"/>
          </w:rPr>
          <w:t xml:space="preserve">https://support.uneti.edu.vn/mot-cua/dao-tao</w:t>
        </w:r>
      </w:hyperlink>
      <w:hyperlink r:id="rId86">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168">
      <w:pPr>
        <w:numPr>
          <w:ilvl w:val="1"/>
          <w:numId w:val="1"/>
        </w:numPr>
        <w:ind w:left="1440" w:hanging="360"/>
        <w:rPr>
          <w:rFonts w:ascii="Courier New" w:cs="Courier New" w:eastAsia="Courier New" w:hAnsi="Courier New"/>
        </w:rPr>
      </w:pPr>
      <w:r w:rsidDel="00000000" w:rsidR="00000000" w:rsidRPr="00000000">
        <w:rPr>
          <w:rtl w:val="0"/>
        </w:rPr>
        <w:t xml:space="preserve">Bước 3: Chọn hoặc điền dữ liệu và các ô cần nhập dữ liệu</w:t>
      </w:r>
    </w:p>
    <w:p w:rsidR="00000000" w:rsidDel="00000000" w:rsidP="00000000" w:rsidRDefault="00000000" w:rsidRPr="00000000" w14:paraId="00000169">
      <w:pPr>
        <w:numPr>
          <w:ilvl w:val="1"/>
          <w:numId w:val="1"/>
        </w:numPr>
        <w:ind w:left="1440" w:hanging="360"/>
      </w:pPr>
      <w:r w:rsidDel="00000000" w:rsidR="00000000" w:rsidRPr="00000000">
        <w:rPr>
          <w:rtl w:val="0"/>
        </w:rPr>
        <w:t xml:space="preserve">Bước 4.1: Đối với yêu cầu "</w:t>
      </w:r>
      <w:r w:rsidDel="00000000" w:rsidR="00000000" w:rsidRPr="00000000">
        <w:rPr>
          <w:i w:val="1"/>
          <w:iCs w:val="1"/>
          <w:rtl w:val="0"/>
        </w:rPr>
        <w:t xml:space="preserve">Chuyển điểm học phần tương đương và khác hệ đào tạo</w:t>
      </w:r>
      <w:r w:rsidDel="00000000" w:rsidR="00000000" w:rsidRPr="00000000">
        <w:rPr>
          <w:rtl w:val="0"/>
        </w:rPr>
        <w:t xml:space="preserve">"</w:t>
      </w:r>
    </w:p>
    <w:p w:rsidR="00000000" w:rsidDel="00000000" w:rsidP="00000000" w:rsidRDefault="00000000" w:rsidRPr="00000000" w14:paraId="0000016A">
      <w:pPr>
        <w:numPr>
          <w:ilvl w:val="0"/>
          <w:numId w:val="25"/>
        </w:numPr>
        <w:ind w:left="2160" w:hanging="360"/>
        <w:rPr>
          <w:u w:val="none"/>
        </w:rPr>
      </w:pPr>
      <w:r w:rsidDel="00000000" w:rsidR="00000000" w:rsidRPr="00000000">
        <w:rPr>
          <w:rtl w:val="0"/>
        </w:rPr>
        <w:t xml:space="preserve">Tại lưới dữ liệu =&gt; </w:t>
      </w:r>
      <w:r w:rsidDel="00000000" w:rsidR="00000000" w:rsidRPr="00000000">
        <w:rPr>
          <w:i w:val="1"/>
          <w:iCs w:val="1"/>
          <w:rtl w:val="0"/>
        </w:rPr>
        <w:t xml:space="preserve">Tick chọn một học phần </w:t>
      </w:r>
      <w:r w:rsidDel="00000000" w:rsidR="00000000" w:rsidRPr="00000000">
        <w:rPr>
          <w:rtl w:val="0"/>
        </w:rPr>
        <w:t xml:space="preserve">muốn chuyển điểm =&gt; click "Tìm học phần tương đương".</w:t>
      </w:r>
    </w:p>
    <w:p w:rsidR="00000000" w:rsidDel="00000000" w:rsidP="00000000" w:rsidRDefault="00000000" w:rsidRPr="00000000" w14:paraId="0000016B">
      <w:pPr>
        <w:numPr>
          <w:ilvl w:val="0"/>
          <w:numId w:val="25"/>
        </w:numPr>
        <w:ind w:left="2160" w:hanging="360"/>
        <w:rPr>
          <w:u w:val="none"/>
        </w:rPr>
      </w:pPr>
      <w:r w:rsidDel="00000000" w:rsidR="00000000" w:rsidRPr="00000000">
        <w:rPr>
          <w:rtl w:val="0"/>
        </w:rPr>
        <w:t xml:space="preserve">Tiếp theo chọn </w:t>
      </w:r>
      <w:r w:rsidDel="00000000" w:rsidR="00000000" w:rsidRPr="00000000">
        <w:rPr>
          <w:i w:val="1"/>
          <w:iCs w:val="1"/>
          <w:rtl w:val="0"/>
        </w:rPr>
        <w:t xml:space="preserve">1 học phần tương đương </w:t>
      </w:r>
      <w:r w:rsidDel="00000000" w:rsidR="00000000" w:rsidRPr="00000000">
        <w:rPr>
          <w:rtl w:val="0"/>
        </w:rPr>
        <w:t xml:space="preserve">muốn chuyển và chọn hình ảnh "</w:t>
      </w:r>
      <w:r w:rsidDel="00000000" w:rsidR="00000000" w:rsidRPr="00000000">
        <w:rPr>
          <w:i w:val="1"/>
          <w:iCs w:val="1"/>
          <w:rtl w:val="0"/>
        </w:rPr>
        <w:t xml:space="preserve">Đơn xin chuyển điểm</w:t>
      </w:r>
      <w:r w:rsidDel="00000000" w:rsidR="00000000" w:rsidRPr="00000000">
        <w:rPr>
          <w:rtl w:val="0"/>
        </w:rPr>
        <w:t xml:space="preserve">" =&gt; click "Gửi yêu cầu".</w:t>
      </w:r>
    </w:p>
    <w:p w:rsidR="00000000" w:rsidDel="00000000" w:rsidP="00000000" w:rsidRDefault="00000000" w:rsidRPr="00000000" w14:paraId="0000016C">
      <w:pPr>
        <w:numPr>
          <w:ilvl w:val="1"/>
          <w:numId w:val="1"/>
        </w:numPr>
        <w:ind w:left="1440" w:hanging="360"/>
      </w:pPr>
      <w:r w:rsidDel="00000000" w:rsidR="00000000" w:rsidRPr="00000000">
        <w:rPr>
          <w:rtl w:val="0"/>
        </w:rPr>
        <w:t xml:space="preserve">Bước 4.2: Đối với yêu cầu Chuyển trường (chuyển từ trường khác về) và Chuyển điểm khác hệ đào tạo: Người học in đơn và điền các thông tin vào mẫu đơn, nộp tại Bộ phận hành chính Một cửa.</w:t>
      </w:r>
    </w:p>
    <w:p w:rsidR="00000000" w:rsidDel="00000000" w:rsidP="00000000" w:rsidRDefault="00000000" w:rsidRPr="00000000" w14:paraId="0000016D">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16E">
      <w:pPr>
        <w:numPr>
          <w:ilvl w:val="1"/>
          <w:numId w:val="1"/>
        </w:numPr>
        <w:ind w:left="1440" w:hanging="360"/>
        <w:rPr>
          <w:b w:val="1"/>
          <w:bCs w:val="1"/>
        </w:rPr>
      </w:pPr>
      <w:r w:rsidDel="00000000" w:rsidR="00000000" w:rsidRPr="00000000">
        <w:rPr>
          <w:rtl w:val="0"/>
        </w:rPr>
        <w:t xml:space="preserve">Tên biểu mẫu: Đơn đề nghị chuyển điểm học phần tương đương (ĐT-SV-08)</w:t>
      </w:r>
    </w:p>
    <w:p w:rsidR="00000000" w:rsidDel="00000000" w:rsidP="00000000" w:rsidRDefault="00000000" w:rsidRPr="00000000" w14:paraId="0000016F">
      <w:pPr>
        <w:numPr>
          <w:ilvl w:val="1"/>
          <w:numId w:val="1"/>
        </w:numPr>
        <w:ind w:left="1440" w:hanging="360"/>
        <w:rPr>
          <w:b w:val="1"/>
          <w:bCs w:val="1"/>
        </w:rPr>
      </w:pPr>
      <w:r w:rsidDel="00000000" w:rsidR="00000000" w:rsidRPr="00000000">
        <w:rPr>
          <w:rtl w:val="0"/>
        </w:rPr>
        <w:t xml:space="preserve">Đường dẫn: </w:t>
      </w:r>
      <w:hyperlink r:id="rId87">
        <w:r w:rsidDel="00000000" w:rsidR="00000000" w:rsidRPr="00000000">
          <w:rPr>
            <w:color w:val="1155cc"/>
            <w:u w:val="single"/>
            <w:rtl w:val="0"/>
          </w:rPr>
          <w:t xml:space="preserve">https://uneti.edu.vn/wp-content/uploads/2021/10/ĐT-SV-08.pdf</w:t>
        </w:r>
      </w:hyperlink>
      <w:r w:rsidDel="00000000" w:rsidR="00000000" w:rsidRPr="00000000">
        <w:rPr>
          <w:rtl w:val="0"/>
        </w:rPr>
      </w:r>
    </w:p>
    <w:p w:rsidR="00000000" w:rsidDel="00000000" w:rsidP="00000000" w:rsidRDefault="00000000" w:rsidRPr="00000000" w14:paraId="00000170">
      <w:pPr>
        <w:pStyle w:val="Heading4"/>
        <w:spacing w:before="0" w:lineRule="auto"/>
        <w:rPr>
          <w:rFonts w:ascii="Times New Roman" w:cs="Times New Roman" w:eastAsia="Times New Roman" w:hAnsi="Times New Roman"/>
          <w:color w:val="000000"/>
        </w:rPr>
      </w:pPr>
      <w:bookmarkStart w:colFirst="0" w:colLast="0" w:name="_heading=h.3mks42p7hb00" w:id="18"/>
      <w:bookmarkEnd w:id="18"/>
      <w:r w:rsidDel="00000000" w:rsidR="00000000" w:rsidRPr="00000000">
        <w:rPr>
          <w:rFonts w:ascii="Times New Roman" w:cs="Times New Roman" w:eastAsia="Times New Roman" w:hAnsi="Times New Roman"/>
          <w:color w:val="000000"/>
          <w:rtl w:val="0"/>
        </w:rPr>
        <w:t xml:space="preserve">2.8. Xử lý vấn đề Email/LMS</w:t>
      </w:r>
    </w:p>
    <w:p w:rsidR="00000000" w:rsidDel="00000000" w:rsidP="00000000" w:rsidRDefault="00000000" w:rsidRPr="00000000" w14:paraId="00000171">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Xử lý Email/LMS</w:t>
      </w:r>
      <w:r w:rsidDel="00000000" w:rsidR="00000000" w:rsidRPr="00000000">
        <w:rPr>
          <w:rtl w:val="0"/>
        </w:rPr>
        <w:t xml:space="preserve"> cho phép sinh viên đề nghị hỗ trợ các vấn đề liên quan đến tài khoản email trong các trường hợp quên mật khẩu email, không đăng nhập được và các vấn đề về xác minh 2 lớp, thay đổi số điện thoại xác minh.</w:t>
      </w:r>
    </w:p>
    <w:p w:rsidR="00000000" w:rsidDel="00000000" w:rsidP="00000000" w:rsidRDefault="00000000" w:rsidRPr="00000000" w14:paraId="00000172">
      <w:pPr>
        <w:numPr>
          <w:ilvl w:val="0"/>
          <w:numId w:val="23"/>
        </w:numPr>
        <w:ind w:left="720" w:hanging="360"/>
        <w:rPr>
          <w:b w:val="1"/>
          <w:bCs w:val="1"/>
        </w:rPr>
      </w:pPr>
      <w:r w:rsidDel="00000000" w:rsidR="00000000" w:rsidRPr="00000000">
        <w:rPr>
          <w:b w:val="1"/>
          <w:bCs w:val="1"/>
          <w:rtl w:val="0"/>
        </w:rPr>
        <w:t xml:space="preserve">Lưu ý đối với tài khoản LMS:</w:t>
      </w:r>
      <w:r w:rsidDel="00000000" w:rsidR="00000000" w:rsidRPr="00000000">
        <w:rPr>
          <w:rtl w:val="0"/>
        </w:rPr>
      </w:r>
    </w:p>
    <w:p w:rsidR="00000000" w:rsidDel="00000000" w:rsidP="00000000" w:rsidRDefault="00000000" w:rsidRPr="00000000" w14:paraId="00000173">
      <w:pPr>
        <w:numPr>
          <w:ilvl w:val="1"/>
          <w:numId w:val="1"/>
        </w:numPr>
        <w:ind w:left="1440" w:hanging="360"/>
        <w:rPr>
          <w:rFonts w:ascii="Courier New" w:cs="Courier New" w:eastAsia="Courier New" w:hAnsi="Courier New"/>
        </w:rPr>
      </w:pPr>
      <w:r w:rsidDel="00000000" w:rsidR="00000000" w:rsidRPr="00000000">
        <w:rPr>
          <w:rtl w:val="0"/>
        </w:rPr>
        <w:t xml:space="preserve">Hiện tại, hệ thống chỉ tiếp nhận các đề nghị cấp mới LMS</w:t>
      </w:r>
    </w:p>
    <w:p w:rsidR="00000000" w:rsidDel="00000000" w:rsidP="00000000" w:rsidRDefault="00000000" w:rsidRPr="00000000" w14:paraId="00000174">
      <w:pPr>
        <w:numPr>
          <w:ilvl w:val="1"/>
          <w:numId w:val="1"/>
        </w:numPr>
        <w:ind w:left="1440" w:hanging="360"/>
        <w:rPr/>
      </w:pPr>
      <w:r w:rsidDel="00000000" w:rsidR="00000000" w:rsidRPr="00000000">
        <w:rPr>
          <w:color w:val="081b3a"/>
          <w:sz w:val="23"/>
          <w:szCs w:val="23"/>
          <w:highlight w:val="white"/>
          <w:rtl w:val="0"/>
        </w:rPr>
        <w:t xml:space="preserve">Tài khoản đăng nhập LMS dùng chung với tài khoản trên hệ thống </w:t>
      </w:r>
      <w:hyperlink r:id="rId88">
        <w:r w:rsidDel="00000000" w:rsidR="00000000" w:rsidRPr="00000000">
          <w:rPr>
            <w:color w:val="1155cc"/>
            <w:sz w:val="23"/>
            <w:szCs w:val="23"/>
            <w:highlight w:val="white"/>
            <w:u w:val="single"/>
            <w:rtl w:val="0"/>
          </w:rPr>
          <w:t xml:space="preserve">https://sinhvien.uneti.edu.vn</w:t>
        </w:r>
      </w:hyperlink>
      <w:r w:rsidDel="00000000" w:rsidR="00000000" w:rsidRPr="00000000">
        <w:rPr>
          <w:color w:val="081b3a"/>
          <w:sz w:val="23"/>
          <w:szCs w:val="23"/>
          <w:highlight w:val="white"/>
          <w:rtl w:val="0"/>
        </w:rPr>
        <w:t xml:space="preserve"> do</w:t>
      </w:r>
      <w:r w:rsidDel="00000000" w:rsidR="00000000" w:rsidRPr="00000000">
        <w:rPr>
          <w:color w:val="081b3a"/>
          <w:sz w:val="23"/>
          <w:szCs w:val="23"/>
          <w:highlight w:val="white"/>
          <w:rtl w:val="0"/>
        </w:rPr>
        <w:t xml:space="preserve"> Phòng CT&amp;CTSV quản lý. </w:t>
      </w:r>
      <w:r w:rsidDel="00000000" w:rsidR="00000000" w:rsidRPr="00000000">
        <w:rPr>
          <w:color w:val="081b3a"/>
          <w:sz w:val="23"/>
          <w:szCs w:val="23"/>
          <w:highlight w:val="white"/>
          <w:rtl w:val="0"/>
        </w:rPr>
        <w:t xml:space="preserve">Trường hợp không đăng nhập được do quên hoặc sai mật khẩu, sinh viên vui lòng liên hệ trực tiếp Phòng CT&amp;CTSV để được hỗ trợ reset mật khẩu theo quy định.</w:t>
      </w:r>
    </w:p>
    <w:p w:rsidR="00000000" w:rsidDel="00000000" w:rsidP="00000000" w:rsidRDefault="00000000" w:rsidRPr="00000000" w14:paraId="00000175">
      <w:pPr>
        <w:numPr>
          <w:ilvl w:val="1"/>
          <w:numId w:val="1"/>
        </w:numPr>
        <w:ind w:left="1440" w:hanging="360"/>
        <w:rPr>
          <w:color w:val="081b3a"/>
          <w:sz w:val="23"/>
          <w:szCs w:val="23"/>
          <w:highlight w:val="white"/>
          <w:u w:val="none"/>
        </w:rPr>
      </w:pPr>
      <w:r w:rsidDel="00000000" w:rsidR="00000000" w:rsidRPr="00000000">
        <w:rPr>
          <w:color w:val="081b3a"/>
          <w:sz w:val="23"/>
          <w:szCs w:val="23"/>
          <w:highlight w:val="white"/>
          <w:rtl w:val="0"/>
        </w:rPr>
        <w:t xml:space="preserve">Chi tiết thông báo nâng cấp và hướng dẫn sử dụng hệ thống LMS tại: </w:t>
      </w:r>
      <w:hyperlink r:id="rId89">
        <w:r w:rsidDel="00000000" w:rsidR="00000000" w:rsidRPr="00000000">
          <w:rPr>
            <w:color w:val="1155cc"/>
            <w:sz w:val="23"/>
            <w:szCs w:val="23"/>
            <w:highlight w:val="white"/>
            <w:u w:val="single"/>
            <w:rtl w:val="0"/>
          </w:rPr>
          <w:t xml:space="preserve">https://lms.uneti.edu.vn/mod/page/view.php?id=35</w:t>
        </w:r>
      </w:hyperlink>
      <w:r w:rsidDel="00000000" w:rsidR="00000000" w:rsidRPr="00000000">
        <w:rPr>
          <w:rtl w:val="0"/>
        </w:rPr>
      </w:r>
    </w:p>
    <w:p w:rsidR="00000000" w:rsidDel="00000000" w:rsidP="00000000" w:rsidRDefault="00000000" w:rsidRPr="00000000" w14:paraId="00000176">
      <w:pPr>
        <w:numPr>
          <w:ilvl w:val="0"/>
          <w:numId w:val="23"/>
        </w:numPr>
        <w:spacing w:after="0" w:afterAutospacing="0"/>
        <w:ind w:left="720" w:hanging="360"/>
        <w:rPr>
          <w:i w:val="1"/>
          <w:iCs w:val="1"/>
        </w:rPr>
      </w:pPr>
      <w:r w:rsidDel="00000000" w:rsidR="00000000" w:rsidRPr="00000000">
        <w:rPr>
          <w:b w:val="1"/>
          <w:bCs w:val="1"/>
          <w:rtl w:val="0"/>
        </w:rPr>
        <w:t xml:space="preserve">Đơn vị tiếp nhận và xử lý:</w:t>
      </w:r>
      <w:r w:rsidDel="00000000" w:rsidR="00000000" w:rsidRPr="00000000">
        <w:rPr>
          <w:rtl w:val="0"/>
        </w:rPr>
        <w:t xml:space="preserve"> Phòng Công nghệ thông tin</w:t>
      </w:r>
    </w:p>
    <w:p w:rsidR="00000000" w:rsidDel="00000000" w:rsidP="00000000" w:rsidRDefault="00000000" w:rsidRPr="00000000" w14:paraId="00000177">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r w:rsidDel="00000000" w:rsidR="00000000" w:rsidRPr="00000000">
        <w:rPr>
          <w:rtl w:val="0"/>
        </w:rPr>
        <w:t xml:space="preserve">Cho phép gửi yêu cầu trực tuyến trên hệ thống.</w:t>
      </w:r>
    </w:p>
    <w:p w:rsidR="00000000" w:rsidDel="00000000" w:rsidP="00000000" w:rsidRDefault="00000000" w:rsidRPr="00000000" w14:paraId="00000178">
      <w:pPr>
        <w:numPr>
          <w:ilvl w:val="0"/>
          <w:numId w:val="23"/>
        </w:numPr>
        <w:ind w:left="720" w:hanging="360"/>
        <w:rPr>
          <w:b w:val="1"/>
          <w:bCs w:val="1"/>
        </w:rPr>
      </w:pPr>
      <w:r w:rsidDel="00000000" w:rsidR="00000000" w:rsidRPr="00000000">
        <w:rPr>
          <w:b w:val="1"/>
          <w:bCs w:val="1"/>
          <w:rtl w:val="0"/>
        </w:rPr>
        <w:t xml:space="preserve">Hướng dẫn sinh viên đề nghị hỗ trợ các vấn đề email: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79">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90">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7A">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Đào tạo → Xử lý vấn đề Email / LMS (Gửi yêu cầu)” hoặc truy cập trực tiếp đường dẫn: </w:t>
      </w:r>
      <w:hyperlink r:id="rId91">
        <w:r w:rsidDel="00000000" w:rsidR="00000000" w:rsidRPr="00000000">
          <w:rPr>
            <w:color w:val="1155cc"/>
            <w:u w:val="single"/>
            <w:rtl w:val="0"/>
          </w:rPr>
          <w:t xml:space="preserve">https://support.uneti.edu.vn/mot-cua/dao-tao/email-lms</w:t>
        </w:r>
      </w:hyperlink>
      <w:r w:rsidDel="00000000" w:rsidR="00000000" w:rsidRPr="00000000">
        <w:rPr>
          <w:rtl w:val="0"/>
        </w:rPr>
      </w:r>
    </w:p>
    <w:p w:rsidR="00000000" w:rsidDel="00000000" w:rsidP="00000000" w:rsidRDefault="00000000" w:rsidRPr="00000000" w14:paraId="0000017B">
      <w:pPr>
        <w:numPr>
          <w:ilvl w:val="1"/>
          <w:numId w:val="1"/>
        </w:numPr>
        <w:ind w:left="1440" w:hanging="360"/>
        <w:rPr>
          <w:rFonts w:ascii="Courier New" w:cs="Courier New" w:eastAsia="Courier New" w:hAnsi="Courier New"/>
        </w:rPr>
      </w:pPr>
      <w:r w:rsidDel="00000000" w:rsidR="00000000" w:rsidRPr="00000000">
        <w:rPr>
          <w:rtl w:val="0"/>
        </w:rPr>
        <w:t xml:space="preserve">Bước 3: Tại form yêu cầu, sinh viên chọn và điền dữ liệu tương ứng, cung cấp thông tin kèm theo bắt buộc =&gt; Click </w:t>
      </w:r>
      <w:r w:rsidDel="00000000" w:rsidR="00000000" w:rsidRPr="00000000">
        <w:rPr>
          <w:b w:val="1"/>
          <w:bCs w:val="1"/>
          <w:rtl w:val="0"/>
        </w:rPr>
        <w:t xml:space="preserve">“Gửi yêu cầu” </w:t>
      </w:r>
    </w:p>
    <w:p w:rsidR="00000000" w:rsidDel="00000000" w:rsidP="00000000" w:rsidRDefault="00000000" w:rsidRPr="00000000" w14:paraId="0000017C">
      <w:pPr>
        <w:pStyle w:val="Heading4"/>
        <w:spacing w:before="0" w:lineRule="auto"/>
        <w:rPr>
          <w:rFonts w:ascii="Times New Roman" w:cs="Times New Roman" w:eastAsia="Times New Roman" w:hAnsi="Times New Roman"/>
          <w:color w:val="000000"/>
        </w:rPr>
      </w:pPr>
      <w:bookmarkStart w:colFirst="0" w:colLast="0" w:name="_heading=h.5u5my6mtalzm" w:id="19"/>
      <w:bookmarkEnd w:id="19"/>
      <w:r w:rsidDel="00000000" w:rsidR="00000000" w:rsidRPr="00000000">
        <w:rPr>
          <w:rFonts w:ascii="Times New Roman" w:cs="Times New Roman" w:eastAsia="Times New Roman" w:hAnsi="Times New Roman"/>
          <w:color w:val="000000"/>
          <w:rtl w:val="0"/>
        </w:rPr>
        <w:t xml:space="preserve">2.9. Đăng ký học lớp chất lượng</w:t>
      </w:r>
    </w:p>
    <w:p w:rsidR="00000000" w:rsidDel="00000000" w:rsidP="00000000" w:rsidRDefault="00000000" w:rsidRPr="00000000" w14:paraId="0000017D">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Đăng ký học lớp chất lượng</w:t>
      </w:r>
      <w:r w:rsidDel="00000000" w:rsidR="00000000" w:rsidRPr="00000000">
        <w:rPr>
          <w:rtl w:val="0"/>
        </w:rPr>
        <w:t xml:space="preserve"> cho phép sinh viên đề nghị đăng ký tham gia chương trình đào tạo chất lượng theo quy định của nhà trường. </w:t>
      </w:r>
    </w:p>
    <w:p w:rsidR="00000000" w:rsidDel="00000000" w:rsidP="00000000" w:rsidRDefault="00000000" w:rsidRPr="00000000" w14:paraId="0000017E">
      <w:pPr>
        <w:numPr>
          <w:ilvl w:val="1"/>
          <w:numId w:val="23"/>
        </w:numPr>
        <w:ind w:left="1440" w:hanging="360"/>
        <w:rPr>
          <w:i w:val="1"/>
          <w:iCs w:val="1"/>
        </w:rPr>
      </w:pPr>
      <w:r w:rsidDel="00000000" w:rsidR="00000000" w:rsidRPr="00000000">
        <w:rPr>
          <w:rtl w:val="0"/>
        </w:rPr>
        <w:t xml:space="preserve">Chuyển điểm học phần tương đương</w:t>
      </w:r>
    </w:p>
    <w:p w:rsidR="00000000" w:rsidDel="00000000" w:rsidP="00000000" w:rsidRDefault="00000000" w:rsidRPr="00000000" w14:paraId="0000017F">
      <w:pPr>
        <w:numPr>
          <w:ilvl w:val="1"/>
          <w:numId w:val="23"/>
        </w:numPr>
        <w:ind w:left="1440" w:hanging="360"/>
      </w:pPr>
      <w:r w:rsidDel="00000000" w:rsidR="00000000" w:rsidRPr="00000000">
        <w:rPr>
          <w:rtl w:val="0"/>
        </w:rPr>
        <w:t xml:space="preserve">Chuyển trường (từ trường khác về)</w:t>
      </w:r>
    </w:p>
    <w:p w:rsidR="00000000" w:rsidDel="00000000" w:rsidP="00000000" w:rsidRDefault="00000000" w:rsidRPr="00000000" w14:paraId="00000180">
      <w:pPr>
        <w:numPr>
          <w:ilvl w:val="1"/>
          <w:numId w:val="23"/>
        </w:numPr>
        <w:spacing w:after="0" w:afterAutospacing="0"/>
        <w:ind w:left="1440" w:hanging="360"/>
      </w:pPr>
      <w:r w:rsidDel="00000000" w:rsidR="00000000" w:rsidRPr="00000000">
        <w:rPr>
          <w:rtl w:val="0"/>
        </w:rPr>
        <w:t xml:space="preserve">Chuyển điểm khác hệ đào tạo</w:t>
      </w:r>
    </w:p>
    <w:p w:rsidR="00000000" w:rsidDel="00000000" w:rsidP="00000000" w:rsidRDefault="00000000" w:rsidRPr="00000000" w14:paraId="00000181">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Đào tạo</w:t>
      </w:r>
    </w:p>
    <w:p w:rsidR="00000000" w:rsidDel="00000000" w:rsidP="00000000" w:rsidRDefault="00000000" w:rsidRPr="00000000" w14:paraId="00000182">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183">
      <w:pPr>
        <w:numPr>
          <w:ilvl w:val="1"/>
          <w:numId w:val="23"/>
        </w:numPr>
        <w:spacing w:after="0" w:afterAutospacing="0" w:before="0" w:beforeAutospacing="0" w:lineRule="auto"/>
        <w:ind w:left="1440" w:hanging="360"/>
        <w:rPr>
          <w:b w:val="1"/>
          <w:bCs w:val="1"/>
        </w:rPr>
      </w:pPr>
      <w:r w:rsidDel="00000000" w:rsidR="00000000" w:rsidRPr="00000000">
        <w:rPr>
          <w:rtl w:val="0"/>
        </w:rPr>
        <w:t xml:space="preserve">Không hỗ trợ trực tuyến, sinh viên phải thực hiện trực tiếp tại Bộ phận Một cửa.</w:t>
      </w:r>
    </w:p>
    <w:p w:rsidR="00000000" w:rsidDel="00000000" w:rsidP="00000000" w:rsidRDefault="00000000" w:rsidRPr="00000000" w14:paraId="00000184">
      <w:pPr>
        <w:numPr>
          <w:ilvl w:val="1"/>
          <w:numId w:val="23"/>
        </w:numPr>
        <w:ind w:left="1440" w:hanging="360"/>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185">
      <w:pPr>
        <w:numPr>
          <w:ilvl w:val="0"/>
          <w:numId w:val="23"/>
        </w:numPr>
        <w:ind w:left="720" w:hanging="360"/>
        <w:rPr>
          <w:b w:val="1"/>
          <w:bCs w:val="1"/>
        </w:rPr>
      </w:pPr>
      <w:r w:rsidDel="00000000" w:rsidR="00000000" w:rsidRPr="00000000">
        <w:rPr>
          <w:b w:val="1"/>
          <w:bCs w:val="1"/>
          <w:rtl w:val="0"/>
        </w:rPr>
        <w:t xml:space="preserve">Hướng dẫn sinh viên đăng ký học lớp chất lượng: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86">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92">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87">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Đào tạo” hoặc truy cập trực tiếp đường dẫn: </w:t>
      </w:r>
      <w:hyperlink r:id="rId93">
        <w:r w:rsidDel="00000000" w:rsidR="00000000" w:rsidRPr="00000000">
          <w:rPr>
            <w:color w:val="1155cc"/>
            <w:u w:val="single"/>
            <w:rtl w:val="0"/>
          </w:rPr>
          <w:t xml:space="preserve">https://support.uneti.edu.vn/mot-cua/dao-tao</w:t>
        </w:r>
      </w:hyperlink>
      <w:hyperlink r:id="rId94">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188">
      <w:pPr>
        <w:numPr>
          <w:ilvl w:val="1"/>
          <w:numId w:val="1"/>
        </w:numPr>
        <w:ind w:left="1440" w:hanging="360"/>
        <w:rPr>
          <w:rFonts w:ascii="Courier New" w:cs="Courier New" w:eastAsia="Courier New" w:hAnsi="Courier New"/>
        </w:rPr>
      </w:pPr>
      <w:r w:rsidDel="00000000" w:rsidR="00000000" w:rsidRPr="00000000">
        <w:rPr>
          <w:rtl w:val="0"/>
        </w:rPr>
        <w:t xml:space="preserve">Bước 3: Người học in đơn và điền các thông tin vào mẫu đơn nộp tại Bộ phận hành chính Một cửa.</w:t>
      </w:r>
    </w:p>
    <w:p w:rsidR="00000000" w:rsidDel="00000000" w:rsidP="00000000" w:rsidRDefault="00000000" w:rsidRPr="00000000" w14:paraId="00000189">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18A">
      <w:pPr>
        <w:numPr>
          <w:ilvl w:val="1"/>
          <w:numId w:val="1"/>
        </w:numPr>
        <w:ind w:left="1440" w:hanging="360"/>
        <w:rPr>
          <w:b w:val="1"/>
          <w:bCs w:val="1"/>
        </w:rPr>
      </w:pPr>
      <w:r w:rsidDel="00000000" w:rsidR="00000000" w:rsidRPr="00000000">
        <w:rPr>
          <w:rtl w:val="0"/>
        </w:rPr>
        <w:t xml:space="preserve">Tên biểu mẫu: Đơn đăng ký học chương trình đào tạo chất lượng (ĐT-SV-015)</w:t>
      </w:r>
    </w:p>
    <w:p w:rsidR="00000000" w:rsidDel="00000000" w:rsidP="00000000" w:rsidRDefault="00000000" w:rsidRPr="00000000" w14:paraId="0000018B">
      <w:pPr>
        <w:numPr>
          <w:ilvl w:val="1"/>
          <w:numId w:val="1"/>
        </w:numPr>
        <w:ind w:left="1440" w:hanging="360"/>
        <w:rPr>
          <w:b w:val="1"/>
          <w:bCs w:val="1"/>
        </w:rPr>
      </w:pPr>
      <w:r w:rsidDel="00000000" w:rsidR="00000000" w:rsidRPr="00000000">
        <w:rPr>
          <w:rtl w:val="0"/>
        </w:rPr>
        <w:t xml:space="preserve">Đường dẫn: </w:t>
      </w:r>
      <w:hyperlink r:id="rId95">
        <w:r w:rsidDel="00000000" w:rsidR="00000000" w:rsidRPr="00000000">
          <w:rPr>
            <w:color w:val="1155cc"/>
            <w:u w:val="single"/>
            <w:rtl w:val="0"/>
          </w:rPr>
          <w:t xml:space="preserve">https://uneti.edu.vn/wp-content/uploads/2021/10/ĐT-SV-15.pdf</w:t>
        </w:r>
      </w:hyperlink>
      <w:r w:rsidDel="00000000" w:rsidR="00000000" w:rsidRPr="00000000">
        <w:rPr>
          <w:rtl w:val="0"/>
        </w:rPr>
      </w:r>
    </w:p>
    <w:p w:rsidR="00000000" w:rsidDel="00000000" w:rsidP="00000000" w:rsidRDefault="00000000" w:rsidRPr="00000000" w14:paraId="0000018C">
      <w:pPr>
        <w:pStyle w:val="Heading3"/>
        <w:numPr>
          <w:ilvl w:val="0"/>
          <w:numId w:val="17"/>
        </w:numPr>
        <w:ind w:left="360" w:hanging="360"/>
        <w:rPr>
          <w:u w:val="none"/>
        </w:rPr>
      </w:pPr>
      <w:r w:rsidDel="00000000" w:rsidR="00000000" w:rsidRPr="00000000">
        <w:rPr>
          <w:rtl w:val="0"/>
        </w:rPr>
        <w:t xml:space="preserve">Một cửa - CT&amp;CTSV</w:t>
      </w:r>
    </w:p>
    <w:p w:rsidR="00000000" w:rsidDel="00000000" w:rsidP="00000000" w:rsidRDefault="00000000" w:rsidRPr="00000000" w14:paraId="0000018D">
      <w:pPr>
        <w:spacing w:after="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Đơn vị tiếp nhận và xử lý:</w:t>
      </w:r>
      <w:r w:rsidDel="00000000" w:rsidR="00000000" w:rsidRPr="00000000">
        <w:rPr>
          <w:rFonts w:ascii="Times New Roman" w:cs="Times New Roman" w:eastAsia="Times New Roman" w:hAnsi="Times New Roman"/>
          <w:sz w:val="24"/>
          <w:szCs w:val="24"/>
          <w:rtl w:val="0"/>
        </w:rPr>
        <w:t xml:space="preserve"> Phòng Chính trị và Công tác sinh viên</w:t>
      </w:r>
    </w:p>
    <w:p w:rsidR="00000000" w:rsidDel="00000000" w:rsidP="00000000" w:rsidRDefault="00000000" w:rsidRPr="00000000" w14:paraId="0000018E">
      <w:pPr>
        <w:spacing w:after="0" w:line="312" w:lineRule="auto"/>
        <w:rPr>
          <w:rFonts w:ascii="Times New Roman" w:cs="Times New Roman" w:eastAsia="Times New Roman" w:hAnsi="Times New Roman"/>
          <w:sz w:val="24"/>
          <w:szCs w:val="24"/>
        </w:rPr>
      </w:pPr>
      <w:r w:rsidDel="00000000" w:rsidR="00000000" w:rsidRPr="00000000">
        <w:rPr>
          <w:b w:val="1"/>
          <w:bCs w:val="1"/>
          <w:rtl w:val="0"/>
        </w:rPr>
        <w:t xml:space="preserve">Các thủ tục Phòng Chính trị và Công tác sinh viên tiếp nhận và xử lý</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Xác nhận, Quá trình học, Nghỉ học tạm thời, Xin chuyển</w:t>
      </w:r>
    </w:p>
    <w:p w:rsidR="00000000" w:rsidDel="00000000" w:rsidP="00000000" w:rsidRDefault="00000000" w:rsidRPr="00000000" w14:paraId="0000018F">
      <w:pPr>
        <w:spacing w:after="0" w:line="312"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Xem chi tiết quy trình thực hiện </w:t>
      </w:r>
      <w:r w:rsidDel="00000000" w:rsidR="00000000" w:rsidRPr="00000000">
        <w:rPr>
          <w:b w:val="1"/>
          <w:bCs w:val="1"/>
          <w:rtl w:val="0"/>
        </w:rPr>
        <w:t xml:space="preserve">các thủ tục Một cửa – CT&amp;CTSV</w:t>
      </w:r>
      <w:r w:rsidDel="00000000" w:rsidR="00000000" w:rsidRPr="00000000">
        <w:rPr>
          <w:rFonts w:ascii="Times New Roman" w:cs="Times New Roman" w:eastAsia="Times New Roman" w:hAnsi="Times New Roman"/>
          <w:b w:val="1"/>
          <w:bCs w:val="1"/>
          <w:sz w:val="24"/>
          <w:szCs w:val="24"/>
          <w:rtl w:val="0"/>
        </w:rPr>
        <w:t xml:space="preserve"> tại:</w:t>
      </w:r>
      <w:r w:rsidDel="00000000" w:rsidR="00000000" w:rsidRPr="00000000">
        <w:rPr>
          <w:rFonts w:ascii="Times New Roman" w:cs="Times New Roman" w:eastAsia="Times New Roman" w:hAnsi="Times New Roman"/>
          <w:sz w:val="24"/>
          <w:szCs w:val="24"/>
          <w:rtl w:val="0"/>
        </w:rPr>
        <w:t xml:space="preserve"> </w:t>
      </w:r>
      <w:hyperlink r:id="rId96">
        <w:r w:rsidDel="00000000" w:rsidR="00000000" w:rsidRPr="00000000">
          <w:rPr>
            <w:rFonts w:ascii="Times New Roman" w:cs="Times New Roman" w:eastAsia="Times New Roman" w:hAnsi="Times New Roman"/>
            <w:color w:val="1155cc"/>
            <w:sz w:val="24"/>
            <w:szCs w:val="24"/>
            <w:u w:val="single"/>
            <w:rtl w:val="0"/>
          </w:rPr>
          <w:t xml:space="preserve">https://uneti.edu.vn/cac-thu-tuc-hanh-chinh-giai-quyet-tai-bo-phan-mot-cua-phong-cong-tac-sinh-vien/</w:t>
        </w:r>
      </w:hyperlink>
      <w:r w:rsidDel="00000000" w:rsidR="00000000" w:rsidRPr="00000000">
        <w:rPr>
          <w:rtl w:val="0"/>
        </w:rPr>
      </w:r>
    </w:p>
    <w:p w:rsidR="00000000" w:rsidDel="00000000" w:rsidP="00000000" w:rsidRDefault="00000000" w:rsidRPr="00000000" w14:paraId="00000190">
      <w:pPr>
        <w:pStyle w:val="Heading4"/>
        <w:spacing w:before="0" w:lineRule="auto"/>
        <w:rPr>
          <w:rFonts w:ascii="Times New Roman" w:cs="Times New Roman" w:eastAsia="Times New Roman" w:hAnsi="Times New Roman"/>
          <w:color w:val="000000"/>
        </w:rPr>
      </w:pPr>
      <w:bookmarkStart w:colFirst="0" w:colLast="0" w:name="_heading=h.9f8hny49st8o" w:id="20"/>
      <w:bookmarkEnd w:id="20"/>
      <w:r w:rsidDel="00000000" w:rsidR="00000000" w:rsidRPr="00000000">
        <w:rPr>
          <w:rFonts w:ascii="Times New Roman" w:cs="Times New Roman" w:eastAsia="Times New Roman" w:hAnsi="Times New Roman"/>
          <w:color w:val="000000"/>
          <w:rtl w:val="0"/>
        </w:rPr>
        <w:t xml:space="preserve">3.1. Xác nhận</w:t>
      </w:r>
    </w:p>
    <w:p w:rsidR="00000000" w:rsidDel="00000000" w:rsidP="00000000" w:rsidRDefault="00000000" w:rsidRPr="00000000" w14:paraId="00000191">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Xác nhận</w:t>
      </w:r>
      <w:r w:rsidDel="00000000" w:rsidR="00000000" w:rsidRPr="00000000">
        <w:rPr>
          <w:rtl w:val="0"/>
        </w:rPr>
        <w:t xml:space="preserve"> cho phép sinh viên đề nghị cấp các giấy xác nhận phục vụ nhu cầu học tập, sinh hoạt, chính sách xã hội và các thủ tục hành chính liên quan trong quá trình học tại trường bao gồm:</w:t>
      </w:r>
    </w:p>
    <w:p w:rsidR="00000000" w:rsidDel="00000000" w:rsidP="00000000" w:rsidRDefault="00000000" w:rsidRPr="00000000" w14:paraId="00000192">
      <w:pPr>
        <w:numPr>
          <w:ilvl w:val="1"/>
          <w:numId w:val="23"/>
        </w:numPr>
        <w:ind w:left="1440" w:hanging="360"/>
        <w:rPr>
          <w:i w:val="1"/>
          <w:iCs w:val="1"/>
        </w:rPr>
      </w:pPr>
      <w:r w:rsidDel="00000000" w:rsidR="00000000" w:rsidRPr="00000000">
        <w:rPr>
          <w:rtl w:val="0"/>
        </w:rPr>
        <w:t xml:space="preserve">Làm vé tháng xe bus</w:t>
      </w:r>
    </w:p>
    <w:p w:rsidR="00000000" w:rsidDel="00000000" w:rsidP="00000000" w:rsidRDefault="00000000" w:rsidRPr="00000000" w14:paraId="00000193">
      <w:pPr>
        <w:numPr>
          <w:ilvl w:val="1"/>
          <w:numId w:val="23"/>
        </w:numPr>
        <w:ind w:left="1440" w:hanging="360"/>
      </w:pPr>
      <w:r w:rsidDel="00000000" w:rsidR="00000000" w:rsidRPr="00000000">
        <w:rPr>
          <w:rtl w:val="0"/>
        </w:rPr>
        <w:t xml:space="preserve">Đang học tại trường</w:t>
      </w:r>
    </w:p>
    <w:p w:rsidR="00000000" w:rsidDel="00000000" w:rsidP="00000000" w:rsidRDefault="00000000" w:rsidRPr="00000000" w14:paraId="00000194">
      <w:pPr>
        <w:numPr>
          <w:ilvl w:val="1"/>
          <w:numId w:val="23"/>
        </w:numPr>
        <w:spacing w:after="0" w:afterAutospacing="0"/>
        <w:ind w:left="1440" w:hanging="360"/>
      </w:pPr>
      <w:r w:rsidDel="00000000" w:rsidR="00000000" w:rsidRPr="00000000">
        <w:rPr>
          <w:rtl w:val="0"/>
        </w:rPr>
        <w:t xml:space="preserve">Thuê nhà ở sinh viên</w:t>
      </w:r>
    </w:p>
    <w:p w:rsidR="00000000" w:rsidDel="00000000" w:rsidP="00000000" w:rsidRDefault="00000000" w:rsidRPr="00000000" w14:paraId="00000195">
      <w:pPr>
        <w:numPr>
          <w:ilvl w:val="1"/>
          <w:numId w:val="23"/>
        </w:numPr>
        <w:spacing w:after="0" w:afterAutospacing="0" w:before="0" w:beforeAutospacing="0" w:lineRule="auto"/>
        <w:ind w:left="1440" w:hanging="360"/>
        <w:rPr/>
      </w:pPr>
      <w:r w:rsidDel="00000000" w:rsidR="00000000" w:rsidRPr="00000000">
        <w:rPr>
          <w:rtl w:val="0"/>
        </w:rPr>
        <w:t xml:space="preserve">Cấp lại thẻ BHYT</w:t>
      </w:r>
    </w:p>
    <w:p w:rsidR="00000000" w:rsidDel="00000000" w:rsidP="00000000" w:rsidRDefault="00000000" w:rsidRPr="00000000" w14:paraId="00000196">
      <w:pPr>
        <w:numPr>
          <w:ilvl w:val="1"/>
          <w:numId w:val="23"/>
        </w:numPr>
        <w:spacing w:after="0" w:afterAutospacing="0"/>
        <w:ind w:left="1440" w:hanging="360"/>
      </w:pPr>
      <w:r w:rsidDel="00000000" w:rsidR="00000000" w:rsidRPr="00000000">
        <w:rPr>
          <w:rtl w:val="0"/>
        </w:rPr>
        <w:t xml:space="preserve">Đối tượng chính sách</w:t>
      </w:r>
    </w:p>
    <w:p w:rsidR="00000000" w:rsidDel="00000000" w:rsidP="00000000" w:rsidRDefault="00000000" w:rsidRPr="00000000" w14:paraId="00000197">
      <w:pPr>
        <w:numPr>
          <w:ilvl w:val="1"/>
          <w:numId w:val="23"/>
        </w:numPr>
        <w:spacing w:after="0" w:afterAutospacing="0" w:before="0" w:beforeAutospacing="0" w:lineRule="auto"/>
        <w:ind w:left="1440" w:hanging="360"/>
        <w:rPr/>
      </w:pPr>
      <w:r w:rsidDel="00000000" w:rsidR="00000000" w:rsidRPr="00000000">
        <w:rPr>
          <w:rtl w:val="0"/>
        </w:rPr>
        <w:t xml:space="preserve">Sổ ưu đãi</w:t>
      </w:r>
    </w:p>
    <w:p w:rsidR="00000000" w:rsidDel="00000000" w:rsidP="00000000" w:rsidRDefault="00000000" w:rsidRPr="00000000" w14:paraId="00000198">
      <w:pPr>
        <w:numPr>
          <w:ilvl w:val="1"/>
          <w:numId w:val="23"/>
        </w:numPr>
        <w:spacing w:after="0" w:afterAutospacing="0"/>
        <w:ind w:left="1440" w:hanging="360"/>
      </w:pPr>
      <w:r w:rsidDel="00000000" w:rsidR="00000000" w:rsidRPr="00000000">
        <w:rPr>
          <w:rtl w:val="0"/>
        </w:rPr>
        <w:t xml:space="preserve">Vay vốn</w:t>
      </w:r>
    </w:p>
    <w:p w:rsidR="00000000" w:rsidDel="00000000" w:rsidP="00000000" w:rsidRDefault="00000000" w:rsidRPr="00000000" w14:paraId="00000199">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Chính trị và Công tác sinh viên</w:t>
      </w:r>
    </w:p>
    <w:p w:rsidR="00000000" w:rsidDel="00000000" w:rsidP="00000000" w:rsidRDefault="00000000" w:rsidRPr="00000000" w14:paraId="0000019A">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19B">
      <w:pPr>
        <w:numPr>
          <w:ilvl w:val="1"/>
          <w:numId w:val="23"/>
        </w:numPr>
        <w:spacing w:after="0" w:afterAutospacing="0" w:before="0" w:beforeAutospacing="0" w:lineRule="auto"/>
        <w:ind w:left="1440" w:hanging="360"/>
        <w:rPr>
          <w:b w:val="1"/>
          <w:bCs w:val="1"/>
        </w:rPr>
      </w:pPr>
      <w:r w:rsidDel="00000000" w:rsidR="00000000" w:rsidRPr="00000000">
        <w:rPr>
          <w:b w:val="1"/>
          <w:bCs w:val="1"/>
          <w:rtl w:val="0"/>
        </w:rPr>
        <w:t xml:space="preserve">Các yêu cầu Đang học tại trường, Đối tượng chính sách, Vay vốn:</w:t>
      </w:r>
      <w:r w:rsidDel="00000000" w:rsidR="00000000" w:rsidRPr="00000000">
        <w:rPr>
          <w:rtl w:val="0"/>
        </w:rPr>
        <w:t xml:space="preserve"> Cho phép gửi yêu cầu trực tuyến trên hệ thống.</w:t>
      </w:r>
    </w:p>
    <w:p w:rsidR="00000000" w:rsidDel="00000000" w:rsidP="00000000" w:rsidRDefault="00000000" w:rsidRPr="00000000" w14:paraId="0000019C">
      <w:pPr>
        <w:numPr>
          <w:ilvl w:val="1"/>
          <w:numId w:val="23"/>
        </w:numPr>
        <w:spacing w:after="0" w:afterAutospacing="0" w:before="0" w:beforeAutospacing="0" w:lineRule="auto"/>
        <w:ind w:left="1440" w:hanging="360"/>
        <w:rPr>
          <w:b w:val="1"/>
          <w:bCs w:val="1"/>
        </w:rPr>
      </w:pPr>
      <w:r w:rsidDel="00000000" w:rsidR="00000000" w:rsidRPr="00000000">
        <w:rPr>
          <w:b w:val="1"/>
          <w:bCs w:val="1"/>
          <w:rtl w:val="0"/>
        </w:rPr>
        <w:t xml:space="preserve">Các yêu cầu Làm vé tháng xe bus, Thuê nhà ở sinh viên, Cấp lại thẻ BHYT, Sổ ưu đãi:</w:t>
      </w:r>
      <w:r w:rsidDel="00000000" w:rsidR="00000000" w:rsidRPr="00000000">
        <w:rPr>
          <w:rtl w:val="0"/>
        </w:rPr>
        <w:t xml:space="preserve"> Không hỗ trợ trực tuyến, sinh viên phải thực hiện trực tiếp tại Bộ phận Một cửa.</w:t>
      </w:r>
    </w:p>
    <w:p w:rsidR="00000000" w:rsidDel="00000000" w:rsidP="00000000" w:rsidRDefault="00000000" w:rsidRPr="00000000" w14:paraId="0000019D">
      <w:pPr>
        <w:numPr>
          <w:ilvl w:val="1"/>
          <w:numId w:val="23"/>
        </w:numPr>
        <w:ind w:left="1440" w:hanging="360"/>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19E">
      <w:pPr>
        <w:numPr>
          <w:ilvl w:val="0"/>
          <w:numId w:val="23"/>
        </w:numPr>
        <w:ind w:left="720" w:hanging="360"/>
        <w:rPr>
          <w:b w:val="1"/>
          <w:bCs w:val="1"/>
        </w:rPr>
      </w:pPr>
      <w:r w:rsidDel="00000000" w:rsidR="00000000" w:rsidRPr="00000000">
        <w:rPr>
          <w:b w:val="1"/>
          <w:bCs w:val="1"/>
          <w:rtl w:val="0"/>
        </w:rPr>
        <w:t xml:space="preserve">Lưu ý quan trọng</w:t>
      </w:r>
    </w:p>
    <w:p w:rsidR="00000000" w:rsidDel="00000000" w:rsidP="00000000" w:rsidRDefault="00000000" w:rsidRPr="00000000" w14:paraId="0000019F">
      <w:pPr>
        <w:numPr>
          <w:ilvl w:val="1"/>
          <w:numId w:val="23"/>
        </w:numPr>
        <w:ind w:left="1440" w:hanging="360"/>
        <w:rPr>
          <w:b w:val="1"/>
          <w:bCs w:val="1"/>
        </w:rPr>
      </w:pPr>
      <w:r w:rsidDel="00000000" w:rsidR="00000000" w:rsidRPr="00000000">
        <w:rPr>
          <w:rtl w:val="0"/>
        </w:rPr>
        <w:t xml:space="preserve">Không cấp giấy xác nhận đối với người học đã vượt quá thời gian đào tạo theo quy định hiện hành.</w:t>
      </w:r>
    </w:p>
    <w:p w:rsidR="00000000" w:rsidDel="00000000" w:rsidP="00000000" w:rsidRDefault="00000000" w:rsidRPr="00000000" w14:paraId="000001A0">
      <w:pPr>
        <w:numPr>
          <w:ilvl w:val="0"/>
          <w:numId w:val="23"/>
        </w:numPr>
        <w:ind w:left="720" w:hanging="360"/>
        <w:rPr>
          <w:b w:val="1"/>
          <w:bCs w:val="1"/>
        </w:rPr>
      </w:pPr>
      <w:r w:rsidDel="00000000" w:rsidR="00000000" w:rsidRPr="00000000">
        <w:rPr>
          <w:b w:val="1"/>
          <w:bCs w:val="1"/>
          <w:rtl w:val="0"/>
        </w:rPr>
        <w:t xml:space="preserve">Hướng dẫn sinh viên đề nghị xác nhận CT&amp;CTSV: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A1">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97">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A2">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CT&amp;CTSV → Xác nhận (Gửi yêu cầu)” hoặc truy cập trực tiếp đường dẫn: </w:t>
      </w:r>
      <w:hyperlink r:id="rId98">
        <w:r w:rsidDel="00000000" w:rsidR="00000000" w:rsidRPr="00000000">
          <w:rPr>
            <w:color w:val="1155cc"/>
            <w:u w:val="single"/>
            <w:rtl w:val="0"/>
          </w:rPr>
          <w:t xml:space="preserve">https://support.uneti.edu.vn/mot-cua/ct&amp;ctsv/xac-nhan</w:t>
        </w:r>
      </w:hyperlink>
      <w:hyperlink r:id="rId99">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1A3">
      <w:pPr>
        <w:numPr>
          <w:ilvl w:val="1"/>
          <w:numId w:val="1"/>
        </w:numPr>
        <w:ind w:left="1440" w:hanging="360"/>
        <w:rPr>
          <w:rFonts w:ascii="Courier New" w:cs="Courier New" w:eastAsia="Courier New" w:hAnsi="Courier New"/>
        </w:rPr>
      </w:pPr>
      <w:r w:rsidDel="00000000" w:rsidR="00000000" w:rsidRPr="00000000">
        <w:rPr>
          <w:rtl w:val="0"/>
        </w:rPr>
        <w:t xml:space="preserve">Bước 3.1: Đối với đề nghị xin Xác nhận để làm vé tháng xe bus:</w:t>
      </w:r>
    </w:p>
    <w:p w:rsidR="00000000" w:rsidDel="00000000" w:rsidP="00000000" w:rsidRDefault="00000000" w:rsidRPr="00000000" w14:paraId="000001A4">
      <w:pPr>
        <w:numPr>
          <w:ilvl w:val="0"/>
          <w:numId w:val="4"/>
        </w:numPr>
        <w:ind w:left="2160" w:hanging="360"/>
        <w:rPr>
          <w:u w:val="none"/>
        </w:rPr>
      </w:pPr>
      <w:r w:rsidDel="00000000" w:rsidR="00000000" w:rsidRPr="00000000">
        <w:rPr>
          <w:rtl w:val="0"/>
        </w:rPr>
        <w:t xml:space="preserve">Người học nhận mẫu đơn tại các điểm làm vé tháng xe bus.</w:t>
      </w:r>
    </w:p>
    <w:p w:rsidR="00000000" w:rsidDel="00000000" w:rsidP="00000000" w:rsidRDefault="00000000" w:rsidRPr="00000000" w14:paraId="000001A5">
      <w:pPr>
        <w:numPr>
          <w:ilvl w:val="0"/>
          <w:numId w:val="4"/>
        </w:numPr>
        <w:ind w:left="2160" w:hanging="360"/>
        <w:rPr>
          <w:u w:val="none"/>
        </w:rPr>
      </w:pPr>
      <w:r w:rsidDel="00000000" w:rsidR="00000000" w:rsidRPr="00000000">
        <w:rPr>
          <w:rtl w:val="0"/>
        </w:rPr>
        <w:t xml:space="preserve">Người học ghi đầy đủ các thông tin và dán 02 ảnh theo yêu cầu của đơn đăng ký.</w:t>
      </w:r>
    </w:p>
    <w:p w:rsidR="00000000" w:rsidDel="00000000" w:rsidP="00000000" w:rsidRDefault="00000000" w:rsidRPr="00000000" w14:paraId="000001A6">
      <w:pPr>
        <w:numPr>
          <w:ilvl w:val="0"/>
          <w:numId w:val="4"/>
        </w:numPr>
        <w:ind w:left="2160" w:hanging="360"/>
        <w:rPr>
          <w:u w:val="none"/>
        </w:rPr>
      </w:pPr>
      <w:r w:rsidDel="00000000" w:rsidR="00000000" w:rsidRPr="00000000">
        <w:rPr>
          <w:rtl w:val="0"/>
        </w:rPr>
        <w:t xml:space="preserve">Người học nộp lại Bộ phận hành chính Một cửa.</w:t>
      </w:r>
    </w:p>
    <w:p w:rsidR="00000000" w:rsidDel="00000000" w:rsidP="00000000" w:rsidRDefault="00000000" w:rsidRPr="00000000" w14:paraId="000001A7">
      <w:pPr>
        <w:numPr>
          <w:ilvl w:val="1"/>
          <w:numId w:val="1"/>
        </w:numPr>
        <w:ind w:left="1440" w:hanging="360"/>
        <w:rPr>
          <w:rFonts w:ascii="Courier New" w:cs="Courier New" w:eastAsia="Courier New" w:hAnsi="Courier New"/>
        </w:rPr>
      </w:pPr>
      <w:r w:rsidDel="00000000" w:rsidR="00000000" w:rsidRPr="00000000">
        <w:rPr>
          <w:rtl w:val="0"/>
        </w:rPr>
        <w:t xml:space="preserve">Bước 3.2: Đang học tại trường, vay vốn, đối tượng chính sách: Chọn hoặc điền dữ liệu vào các ô cần nhập dữ liệu. Click </w:t>
      </w:r>
      <w:r w:rsidDel="00000000" w:rsidR="00000000" w:rsidRPr="00000000">
        <w:rPr>
          <w:b w:val="1"/>
          <w:bCs w:val="1"/>
          <w:rtl w:val="0"/>
        </w:rPr>
        <w:t xml:space="preserve">“Gửi yêu cầu” </w:t>
      </w:r>
      <w:r w:rsidDel="00000000" w:rsidR="00000000" w:rsidRPr="00000000">
        <w:rPr>
          <w:rtl w:val="0"/>
        </w:rPr>
      </w:r>
    </w:p>
    <w:p w:rsidR="00000000" w:rsidDel="00000000" w:rsidP="00000000" w:rsidRDefault="00000000" w:rsidRPr="00000000" w14:paraId="000001A8">
      <w:pPr>
        <w:numPr>
          <w:ilvl w:val="1"/>
          <w:numId w:val="1"/>
        </w:numPr>
        <w:ind w:left="1440" w:hanging="360"/>
        <w:rPr>
          <w:rFonts w:ascii="Courier New" w:cs="Courier New" w:eastAsia="Courier New" w:hAnsi="Courier New"/>
        </w:rPr>
      </w:pPr>
      <w:r w:rsidDel="00000000" w:rsidR="00000000" w:rsidRPr="00000000">
        <w:rPr>
          <w:rtl w:val="0"/>
        </w:rPr>
        <w:t xml:space="preserve">Bước 3.3: Đối với đề nghị xin Xác nhận để thuê nhà ở Sinh viên:</w:t>
      </w:r>
    </w:p>
    <w:p w:rsidR="00000000" w:rsidDel="00000000" w:rsidP="00000000" w:rsidRDefault="00000000" w:rsidRPr="00000000" w14:paraId="000001A9">
      <w:pPr>
        <w:numPr>
          <w:ilvl w:val="0"/>
          <w:numId w:val="12"/>
        </w:numPr>
        <w:ind w:left="2160" w:hanging="360"/>
        <w:rPr>
          <w:u w:val="none"/>
        </w:rPr>
      </w:pPr>
      <w:r w:rsidDel="00000000" w:rsidR="00000000" w:rsidRPr="00000000">
        <w:rPr>
          <w:rtl w:val="0"/>
        </w:rPr>
        <w:t xml:space="preserve">Người học nhận mẫu đơn tại BQL nhà ở Sinh viên.</w:t>
      </w:r>
    </w:p>
    <w:p w:rsidR="00000000" w:rsidDel="00000000" w:rsidP="00000000" w:rsidRDefault="00000000" w:rsidRPr="00000000" w14:paraId="000001AA">
      <w:pPr>
        <w:numPr>
          <w:ilvl w:val="0"/>
          <w:numId w:val="12"/>
        </w:numPr>
        <w:ind w:left="2160" w:hanging="360"/>
        <w:rPr>
          <w:u w:val="none"/>
        </w:rPr>
      </w:pPr>
      <w:r w:rsidDel="00000000" w:rsidR="00000000" w:rsidRPr="00000000">
        <w:rPr>
          <w:rtl w:val="0"/>
        </w:rPr>
        <w:t xml:space="preserve">Người học ghi đầy đủ các thông tin và dán ảnh theo yêu cầu của đơn đăng ký.</w:t>
      </w:r>
    </w:p>
    <w:p w:rsidR="00000000" w:rsidDel="00000000" w:rsidP="00000000" w:rsidRDefault="00000000" w:rsidRPr="00000000" w14:paraId="000001AB">
      <w:pPr>
        <w:numPr>
          <w:ilvl w:val="0"/>
          <w:numId w:val="12"/>
        </w:numPr>
        <w:ind w:left="2160" w:hanging="360"/>
        <w:rPr>
          <w:u w:val="none"/>
        </w:rPr>
      </w:pPr>
      <w:r w:rsidDel="00000000" w:rsidR="00000000" w:rsidRPr="00000000">
        <w:rPr>
          <w:rtl w:val="0"/>
        </w:rPr>
        <w:t xml:space="preserve">Người học nộp lại Bộ phận hành chính Một cửa.</w:t>
      </w:r>
    </w:p>
    <w:p w:rsidR="00000000" w:rsidDel="00000000" w:rsidP="00000000" w:rsidRDefault="00000000" w:rsidRPr="00000000" w14:paraId="000001AC">
      <w:pPr>
        <w:numPr>
          <w:ilvl w:val="1"/>
          <w:numId w:val="1"/>
        </w:numPr>
        <w:ind w:left="1440" w:hanging="360"/>
        <w:rPr>
          <w:rFonts w:ascii="Courier New" w:cs="Courier New" w:eastAsia="Courier New" w:hAnsi="Courier New"/>
        </w:rPr>
      </w:pPr>
      <w:r w:rsidDel="00000000" w:rsidR="00000000" w:rsidRPr="00000000">
        <w:rPr>
          <w:rtl w:val="0"/>
        </w:rPr>
        <w:t xml:space="preserve">Bước 3.4: Đối với đề nghị xin Xác nhận cấp lại thẻ BHYT: Người học in đơn và điền các thông tin vào mẫu đơn, nộp tại Bộ phận hành chính Một cửa.</w:t>
      </w:r>
    </w:p>
    <w:p w:rsidR="00000000" w:rsidDel="00000000" w:rsidP="00000000" w:rsidRDefault="00000000" w:rsidRPr="00000000" w14:paraId="000001AD">
      <w:pPr>
        <w:numPr>
          <w:ilvl w:val="1"/>
          <w:numId w:val="1"/>
        </w:numPr>
        <w:ind w:left="1440" w:hanging="360"/>
        <w:rPr>
          <w:rFonts w:ascii="Courier New" w:cs="Courier New" w:eastAsia="Courier New" w:hAnsi="Courier New"/>
        </w:rPr>
      </w:pPr>
      <w:r w:rsidDel="00000000" w:rsidR="00000000" w:rsidRPr="00000000">
        <w:rPr>
          <w:rtl w:val="0"/>
        </w:rPr>
        <w:t xml:space="preserve">Bước 3.5: Đối với đề nghị xin Xác nhận Sổ ưu đãi: Người học mang sổ đến nộp lại Bộ phận hành chính Một cửa.</w:t>
      </w:r>
    </w:p>
    <w:p w:rsidR="00000000" w:rsidDel="00000000" w:rsidP="00000000" w:rsidRDefault="00000000" w:rsidRPr="00000000" w14:paraId="000001AE">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1AF">
      <w:pPr>
        <w:numPr>
          <w:ilvl w:val="1"/>
          <w:numId w:val="1"/>
        </w:numPr>
        <w:ind w:left="1440" w:hanging="360"/>
        <w:rPr>
          <w:b w:val="1"/>
          <w:bCs w:val="1"/>
        </w:rPr>
      </w:pPr>
      <w:r w:rsidDel="00000000" w:rsidR="00000000" w:rsidRPr="00000000">
        <w:rPr>
          <w:rtl w:val="0"/>
        </w:rPr>
        <w:t xml:space="preserve">Tên biểu mẫu: Giấy tiếp nhận yêu cầu xác nhận (MC-CTSV-02)</w:t>
      </w:r>
    </w:p>
    <w:p w:rsidR="00000000" w:rsidDel="00000000" w:rsidP="00000000" w:rsidRDefault="00000000" w:rsidRPr="00000000" w14:paraId="000001B0">
      <w:pPr>
        <w:numPr>
          <w:ilvl w:val="1"/>
          <w:numId w:val="1"/>
        </w:numPr>
        <w:ind w:left="1440" w:hanging="360"/>
        <w:rPr>
          <w:b w:val="1"/>
          <w:bCs w:val="1"/>
        </w:rPr>
      </w:pPr>
      <w:r w:rsidDel="00000000" w:rsidR="00000000" w:rsidRPr="00000000">
        <w:rPr>
          <w:rtl w:val="0"/>
        </w:rPr>
        <w:t xml:space="preserve">Đường dẫn: </w:t>
      </w:r>
      <w:hyperlink r:id="rId100">
        <w:r w:rsidDel="00000000" w:rsidR="00000000" w:rsidRPr="00000000">
          <w:rPr>
            <w:color w:val="1155cc"/>
            <w:u w:val="single"/>
            <w:rtl w:val="0"/>
          </w:rPr>
          <w:t xml:space="preserve">https://uneti.edu.vn/wp-content/uploads/2021/10/MC-CTSV-02.pdf</w:t>
        </w:r>
      </w:hyperlink>
      <w:r w:rsidDel="00000000" w:rsidR="00000000" w:rsidRPr="00000000">
        <w:rPr>
          <w:rtl w:val="0"/>
        </w:rPr>
      </w:r>
    </w:p>
    <w:p w:rsidR="00000000" w:rsidDel="00000000" w:rsidP="00000000" w:rsidRDefault="00000000" w:rsidRPr="00000000" w14:paraId="000001B1">
      <w:pPr>
        <w:pStyle w:val="Heading4"/>
        <w:spacing w:before="0" w:lineRule="auto"/>
        <w:rPr>
          <w:rFonts w:ascii="Times New Roman" w:cs="Times New Roman" w:eastAsia="Times New Roman" w:hAnsi="Times New Roman"/>
          <w:color w:val="000000"/>
        </w:rPr>
      </w:pPr>
      <w:bookmarkStart w:colFirst="0" w:colLast="0" w:name="_heading=h.heeujv6j6zeh" w:id="21"/>
      <w:bookmarkEnd w:id="21"/>
      <w:r w:rsidDel="00000000" w:rsidR="00000000" w:rsidRPr="00000000">
        <w:rPr>
          <w:rFonts w:ascii="Times New Roman" w:cs="Times New Roman" w:eastAsia="Times New Roman" w:hAnsi="Times New Roman"/>
          <w:color w:val="000000"/>
          <w:rtl w:val="0"/>
        </w:rPr>
        <w:t xml:space="preserve">3.2. Quá trình học</w:t>
      </w:r>
    </w:p>
    <w:p w:rsidR="00000000" w:rsidDel="00000000" w:rsidP="00000000" w:rsidRDefault="00000000" w:rsidRPr="00000000" w14:paraId="000001B2">
      <w:pPr>
        <w:numPr>
          <w:ilvl w:val="0"/>
          <w:numId w:val="23"/>
        </w:numPr>
        <w:spacing w:after="0" w:afterAutospacing="0"/>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Quá trình học</w:t>
      </w:r>
      <w:r w:rsidDel="00000000" w:rsidR="00000000" w:rsidRPr="00000000">
        <w:rPr>
          <w:rtl w:val="0"/>
        </w:rPr>
        <w:t xml:space="preserve"> cho phép sinh viên thực hiện các thủ tục liên quan đến tình trạng học tập trong suốt quá trình đào tạo tại trường trong các trường hợp Bảo lưu kết quả học tập, Xin thôi học, Trở lại học tập</w:t>
      </w:r>
    </w:p>
    <w:p w:rsidR="00000000" w:rsidDel="00000000" w:rsidP="00000000" w:rsidRDefault="00000000" w:rsidRPr="00000000" w14:paraId="000001B3">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Chính trị và Công tác sinh viên</w:t>
      </w:r>
    </w:p>
    <w:p w:rsidR="00000000" w:rsidDel="00000000" w:rsidP="00000000" w:rsidRDefault="00000000" w:rsidRPr="00000000" w14:paraId="000001B4">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1B5">
      <w:pPr>
        <w:numPr>
          <w:ilvl w:val="1"/>
          <w:numId w:val="23"/>
        </w:numPr>
        <w:spacing w:after="0" w:afterAutospacing="0" w:before="0" w:beforeAutospacing="0" w:lineRule="auto"/>
        <w:ind w:left="1440" w:hanging="360"/>
        <w:rPr>
          <w:b w:val="1"/>
          <w:bCs w:val="1"/>
        </w:rPr>
      </w:pPr>
      <w:r w:rsidDel="00000000" w:rsidR="00000000" w:rsidRPr="00000000">
        <w:rPr>
          <w:rtl w:val="0"/>
        </w:rPr>
        <w:t xml:space="preserve">Không hỗ trợ trực tuyến, sinh viên phải thực hiện trực tiếp tại Bộ phận Một cửa.</w:t>
      </w:r>
    </w:p>
    <w:p w:rsidR="00000000" w:rsidDel="00000000" w:rsidP="00000000" w:rsidRDefault="00000000" w:rsidRPr="00000000" w14:paraId="000001B6">
      <w:pPr>
        <w:numPr>
          <w:ilvl w:val="1"/>
          <w:numId w:val="23"/>
        </w:numPr>
        <w:ind w:left="1440" w:hanging="360"/>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1B7">
      <w:pPr>
        <w:numPr>
          <w:ilvl w:val="0"/>
          <w:numId w:val="23"/>
        </w:numPr>
        <w:ind w:left="720" w:hanging="360"/>
        <w:rPr>
          <w:b w:val="1"/>
          <w:bCs w:val="1"/>
        </w:rPr>
      </w:pPr>
      <w:r w:rsidDel="00000000" w:rsidR="00000000" w:rsidRPr="00000000">
        <w:rPr>
          <w:b w:val="1"/>
          <w:bCs w:val="1"/>
          <w:rtl w:val="0"/>
        </w:rPr>
        <w:t xml:space="preserve">Lưu ý quan trọng</w:t>
      </w:r>
    </w:p>
    <w:p w:rsidR="00000000" w:rsidDel="00000000" w:rsidP="00000000" w:rsidRDefault="00000000" w:rsidRPr="00000000" w14:paraId="000001B8">
      <w:pPr>
        <w:numPr>
          <w:ilvl w:val="1"/>
          <w:numId w:val="23"/>
        </w:numPr>
        <w:ind w:left="1440" w:hanging="360"/>
        <w:rPr>
          <w:b w:val="1"/>
          <w:bCs w:val="1"/>
        </w:rPr>
      </w:pPr>
      <w:r w:rsidDel="00000000" w:rsidR="00000000" w:rsidRPr="00000000">
        <w:rPr>
          <w:rtl w:val="0"/>
        </w:rPr>
        <w:t xml:space="preserve">Đối với bảo lưu kết quả học tập: Người học nộp kèm thêm giấy tờ minh chứng.</w:t>
      </w:r>
    </w:p>
    <w:p w:rsidR="00000000" w:rsidDel="00000000" w:rsidP="00000000" w:rsidRDefault="00000000" w:rsidRPr="00000000" w14:paraId="000001B9">
      <w:pPr>
        <w:numPr>
          <w:ilvl w:val="0"/>
          <w:numId w:val="23"/>
        </w:numPr>
        <w:ind w:left="720" w:hanging="360"/>
        <w:rPr>
          <w:b w:val="1"/>
          <w:bCs w:val="1"/>
        </w:rPr>
      </w:pPr>
      <w:r w:rsidDel="00000000" w:rsidR="00000000" w:rsidRPr="00000000">
        <w:rPr>
          <w:b w:val="1"/>
          <w:bCs w:val="1"/>
          <w:rtl w:val="0"/>
        </w:rPr>
        <w:t xml:space="preserve">Hướng dẫn sinh viên đề nghị Bảo lưu kết quả học tập, Xin thôi học, Trở lại học tập: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BA">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101">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BB">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CT&amp;CTSV” hoặc truy cập trực tiếp đường dẫn: </w:t>
      </w:r>
      <w:hyperlink r:id="rId102">
        <w:r w:rsidDel="00000000" w:rsidR="00000000" w:rsidRPr="00000000">
          <w:rPr>
            <w:color w:val="1155cc"/>
            <w:u w:val="single"/>
            <w:rtl w:val="0"/>
          </w:rPr>
          <w:t xml:space="preserve">https://support.uneti.edu.vn/mot-cua/ct&amp;ctsv</w:t>
        </w:r>
      </w:hyperlink>
      <w:hyperlink r:id="rId103">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1BC">
      <w:pPr>
        <w:numPr>
          <w:ilvl w:val="1"/>
          <w:numId w:val="1"/>
        </w:numPr>
        <w:ind w:left="1440" w:hanging="360"/>
        <w:rPr>
          <w:rFonts w:ascii="Courier New" w:cs="Courier New" w:eastAsia="Courier New" w:hAnsi="Courier New"/>
        </w:rPr>
      </w:pPr>
      <w:r w:rsidDel="00000000" w:rsidR="00000000" w:rsidRPr="00000000">
        <w:rPr>
          <w:rtl w:val="0"/>
        </w:rPr>
        <w:t xml:space="preserve">Bước 3: Người học in đơn và điền các thông tin vào mẫu đơn, nộp tại Bộ phận hành chính một cửa.</w:t>
      </w:r>
      <w:r w:rsidDel="00000000" w:rsidR="00000000" w:rsidRPr="00000000">
        <w:rPr>
          <w:rtl w:val="0"/>
        </w:rPr>
      </w:r>
    </w:p>
    <w:p w:rsidR="00000000" w:rsidDel="00000000" w:rsidP="00000000" w:rsidRDefault="00000000" w:rsidRPr="00000000" w14:paraId="000001BD">
      <w:pPr>
        <w:pStyle w:val="Heading4"/>
        <w:spacing w:before="0" w:lineRule="auto"/>
        <w:rPr>
          <w:rFonts w:ascii="Times New Roman" w:cs="Times New Roman" w:eastAsia="Times New Roman" w:hAnsi="Times New Roman"/>
          <w:color w:val="000000"/>
        </w:rPr>
      </w:pPr>
      <w:bookmarkStart w:colFirst="0" w:colLast="0" w:name="_heading=h.695ugs5lgz8b" w:id="22"/>
      <w:bookmarkEnd w:id="22"/>
      <w:r w:rsidDel="00000000" w:rsidR="00000000" w:rsidRPr="00000000">
        <w:rPr>
          <w:rFonts w:ascii="Times New Roman" w:cs="Times New Roman" w:eastAsia="Times New Roman" w:hAnsi="Times New Roman"/>
          <w:color w:val="000000"/>
          <w:rtl w:val="0"/>
        </w:rPr>
        <w:t xml:space="preserve">3.3. Nghỉ học tạm thời</w:t>
      </w:r>
    </w:p>
    <w:p w:rsidR="00000000" w:rsidDel="00000000" w:rsidP="00000000" w:rsidRDefault="00000000" w:rsidRPr="00000000" w14:paraId="000001BE">
      <w:pPr>
        <w:numPr>
          <w:ilvl w:val="0"/>
          <w:numId w:val="23"/>
        </w:numPr>
        <w:spacing w:after="0" w:afterAutospacing="0"/>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Nghỉ học tạm thời</w:t>
      </w:r>
      <w:r w:rsidDel="00000000" w:rsidR="00000000" w:rsidRPr="00000000">
        <w:rPr>
          <w:rtl w:val="0"/>
        </w:rPr>
        <w:t xml:space="preserve"> cho phép sinh viên đề nghị tạm dừng việc học trong thời gian nhất định do lý do sức khỏe hoặc điều trị bệnh.</w:t>
      </w:r>
    </w:p>
    <w:p w:rsidR="00000000" w:rsidDel="00000000" w:rsidP="00000000" w:rsidRDefault="00000000" w:rsidRPr="00000000" w14:paraId="000001BF">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Chính trị và Công tác sinh viên</w:t>
      </w:r>
    </w:p>
    <w:p w:rsidR="00000000" w:rsidDel="00000000" w:rsidP="00000000" w:rsidRDefault="00000000" w:rsidRPr="00000000" w14:paraId="000001C0">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1C1">
      <w:pPr>
        <w:numPr>
          <w:ilvl w:val="1"/>
          <w:numId w:val="23"/>
        </w:numPr>
        <w:spacing w:after="0" w:afterAutospacing="0" w:before="0" w:beforeAutospacing="0" w:lineRule="auto"/>
        <w:ind w:left="1440" w:hanging="360"/>
        <w:rPr>
          <w:b w:val="1"/>
          <w:bCs w:val="1"/>
        </w:rPr>
      </w:pPr>
      <w:r w:rsidDel="00000000" w:rsidR="00000000" w:rsidRPr="00000000">
        <w:rPr>
          <w:rtl w:val="0"/>
        </w:rPr>
        <w:t xml:space="preserve">Không hỗ trợ trực tuyến, sinh viên phải thực hiện trực tiếp tại Bộ phận Một cửa.</w:t>
      </w:r>
    </w:p>
    <w:p w:rsidR="00000000" w:rsidDel="00000000" w:rsidP="00000000" w:rsidRDefault="00000000" w:rsidRPr="00000000" w14:paraId="000001C2">
      <w:pPr>
        <w:numPr>
          <w:ilvl w:val="1"/>
          <w:numId w:val="23"/>
        </w:numPr>
        <w:ind w:left="1440" w:hanging="360"/>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1C3">
      <w:pPr>
        <w:numPr>
          <w:ilvl w:val="0"/>
          <w:numId w:val="23"/>
        </w:numPr>
        <w:ind w:left="720" w:hanging="360"/>
        <w:rPr>
          <w:b w:val="1"/>
          <w:bCs w:val="1"/>
        </w:rPr>
      </w:pPr>
      <w:r w:rsidDel="00000000" w:rsidR="00000000" w:rsidRPr="00000000">
        <w:rPr>
          <w:b w:val="1"/>
          <w:bCs w:val="1"/>
          <w:rtl w:val="0"/>
        </w:rPr>
        <w:t xml:space="preserve">Hướng dẫn sinh viên đề nghị nghỉ học tạm thời: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C4">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104">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C5">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CT&amp;CTSV” hoặc truy cập trực tiếp đường dẫn: </w:t>
      </w:r>
      <w:hyperlink r:id="rId105">
        <w:r w:rsidDel="00000000" w:rsidR="00000000" w:rsidRPr="00000000">
          <w:rPr>
            <w:color w:val="1155cc"/>
            <w:u w:val="single"/>
            <w:rtl w:val="0"/>
          </w:rPr>
          <w:t xml:space="preserve">https://support.uneti.edu.vn/mot-cua/ct&amp;ctsv</w:t>
        </w:r>
      </w:hyperlink>
      <w:hyperlink r:id="rId106">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1C6">
      <w:pPr>
        <w:numPr>
          <w:ilvl w:val="1"/>
          <w:numId w:val="1"/>
        </w:numPr>
        <w:ind w:left="1440" w:hanging="360"/>
        <w:rPr>
          <w:rFonts w:ascii="Courier New" w:cs="Courier New" w:eastAsia="Courier New" w:hAnsi="Courier New"/>
        </w:rPr>
      </w:pPr>
      <w:r w:rsidDel="00000000" w:rsidR="00000000" w:rsidRPr="00000000">
        <w:rPr>
          <w:rtl w:val="0"/>
        </w:rPr>
        <w:t xml:space="preserve">Bước 3: Người học in đơn và điền các thông tin vào mẫu đơn</w:t>
      </w:r>
    </w:p>
    <w:p w:rsidR="00000000" w:rsidDel="00000000" w:rsidP="00000000" w:rsidRDefault="00000000" w:rsidRPr="00000000" w14:paraId="000001C7">
      <w:pPr>
        <w:numPr>
          <w:ilvl w:val="1"/>
          <w:numId w:val="1"/>
        </w:numPr>
        <w:ind w:left="1440" w:hanging="360"/>
      </w:pPr>
      <w:r w:rsidDel="00000000" w:rsidR="00000000" w:rsidRPr="00000000">
        <w:rPr>
          <w:rtl w:val="0"/>
        </w:rPr>
        <w:t xml:space="preserve">Bước 4: Người học mang đơn và photo giấy tờ minh chứng kèm theo nộp tại Bộ phận hành chính một cửa.</w:t>
      </w:r>
    </w:p>
    <w:p w:rsidR="00000000" w:rsidDel="00000000" w:rsidP="00000000" w:rsidRDefault="00000000" w:rsidRPr="00000000" w14:paraId="000001C8">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1C9">
      <w:pPr>
        <w:numPr>
          <w:ilvl w:val="1"/>
          <w:numId w:val="1"/>
        </w:numPr>
        <w:ind w:left="1440" w:hanging="360"/>
        <w:rPr>
          <w:b w:val="1"/>
          <w:bCs w:val="1"/>
        </w:rPr>
      </w:pPr>
      <w:r w:rsidDel="00000000" w:rsidR="00000000" w:rsidRPr="00000000">
        <w:rPr>
          <w:rtl w:val="0"/>
        </w:rPr>
        <w:t xml:space="preserve">Tên biểu mẫu: Đơn xin phép nghỉ học (CTSV-SV-04)</w:t>
      </w:r>
    </w:p>
    <w:p w:rsidR="00000000" w:rsidDel="00000000" w:rsidP="00000000" w:rsidRDefault="00000000" w:rsidRPr="00000000" w14:paraId="000001CA">
      <w:pPr>
        <w:numPr>
          <w:ilvl w:val="1"/>
          <w:numId w:val="1"/>
        </w:numPr>
        <w:ind w:left="1440" w:hanging="360"/>
        <w:rPr>
          <w:b w:val="1"/>
          <w:bCs w:val="1"/>
        </w:rPr>
      </w:pPr>
      <w:r w:rsidDel="00000000" w:rsidR="00000000" w:rsidRPr="00000000">
        <w:rPr>
          <w:rtl w:val="0"/>
        </w:rPr>
        <w:t xml:space="preserve">Đường dẫn: </w:t>
      </w:r>
      <w:hyperlink r:id="rId107">
        <w:r w:rsidDel="00000000" w:rsidR="00000000" w:rsidRPr="00000000">
          <w:rPr>
            <w:color w:val="1155cc"/>
            <w:u w:val="single"/>
            <w:rtl w:val="0"/>
          </w:rPr>
          <w:t xml:space="preserve">https://uneti.edu.vn/bieu-mau-bo-phan-hanh-chinh-mot-cua/</w:t>
        </w:r>
      </w:hyperlink>
      <w:r w:rsidDel="00000000" w:rsidR="00000000" w:rsidRPr="00000000">
        <w:rPr>
          <w:rtl w:val="0"/>
        </w:rPr>
      </w:r>
    </w:p>
    <w:p w:rsidR="00000000" w:rsidDel="00000000" w:rsidP="00000000" w:rsidRDefault="00000000" w:rsidRPr="00000000" w14:paraId="000001CB">
      <w:pPr>
        <w:pStyle w:val="Heading4"/>
        <w:spacing w:before="0" w:lineRule="auto"/>
        <w:rPr>
          <w:rFonts w:ascii="Times New Roman" w:cs="Times New Roman" w:eastAsia="Times New Roman" w:hAnsi="Times New Roman"/>
          <w:color w:val="000000"/>
        </w:rPr>
      </w:pPr>
      <w:bookmarkStart w:colFirst="0" w:colLast="0" w:name="_heading=h.d3czl7z9zhb2" w:id="23"/>
      <w:bookmarkEnd w:id="23"/>
      <w:r w:rsidDel="00000000" w:rsidR="00000000" w:rsidRPr="00000000">
        <w:rPr>
          <w:rFonts w:ascii="Times New Roman" w:cs="Times New Roman" w:eastAsia="Times New Roman" w:hAnsi="Times New Roman"/>
          <w:color w:val="000000"/>
          <w:rtl w:val="0"/>
        </w:rPr>
        <w:t xml:space="preserve">3.4. Xin chuyển</w:t>
      </w:r>
    </w:p>
    <w:p w:rsidR="00000000" w:rsidDel="00000000" w:rsidP="00000000" w:rsidRDefault="00000000" w:rsidRPr="00000000" w14:paraId="000001CC">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Xin chuyển</w:t>
      </w:r>
      <w:r w:rsidDel="00000000" w:rsidR="00000000" w:rsidRPr="00000000">
        <w:rPr>
          <w:rtl w:val="0"/>
        </w:rPr>
        <w:t xml:space="preserve"> cho phép sinh viên đề nghị thay đổi địa điểm hoặc đơn vị học tập theo quy định của nhà trường bao gồm:</w:t>
      </w:r>
    </w:p>
    <w:p w:rsidR="00000000" w:rsidDel="00000000" w:rsidP="00000000" w:rsidRDefault="00000000" w:rsidRPr="00000000" w14:paraId="000001CD">
      <w:pPr>
        <w:numPr>
          <w:ilvl w:val="1"/>
          <w:numId w:val="23"/>
        </w:numPr>
        <w:ind w:left="1440" w:hanging="360"/>
      </w:pPr>
      <w:r w:rsidDel="00000000" w:rsidR="00000000" w:rsidRPr="00000000">
        <w:rPr>
          <w:rtl w:val="0"/>
        </w:rPr>
        <w:t xml:space="preserve">Địa điểm học</w:t>
      </w:r>
    </w:p>
    <w:p w:rsidR="00000000" w:rsidDel="00000000" w:rsidP="00000000" w:rsidRDefault="00000000" w:rsidRPr="00000000" w14:paraId="000001CE">
      <w:pPr>
        <w:numPr>
          <w:ilvl w:val="1"/>
          <w:numId w:val="23"/>
        </w:numPr>
        <w:spacing w:after="0" w:afterAutospacing="0"/>
        <w:ind w:left="1440" w:hanging="360"/>
      </w:pPr>
      <w:r w:rsidDel="00000000" w:rsidR="00000000" w:rsidRPr="00000000">
        <w:rPr>
          <w:rtl w:val="0"/>
        </w:rPr>
        <w:t xml:space="preserve">Trường học</w:t>
      </w:r>
    </w:p>
    <w:p w:rsidR="00000000" w:rsidDel="00000000" w:rsidP="00000000" w:rsidRDefault="00000000" w:rsidRPr="00000000" w14:paraId="000001CF">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Chính trị và Công tác sinh viên</w:t>
      </w:r>
    </w:p>
    <w:p w:rsidR="00000000" w:rsidDel="00000000" w:rsidP="00000000" w:rsidRDefault="00000000" w:rsidRPr="00000000" w14:paraId="000001D0">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1D1">
      <w:pPr>
        <w:numPr>
          <w:ilvl w:val="1"/>
          <w:numId w:val="23"/>
        </w:numPr>
        <w:spacing w:after="0" w:afterAutospacing="0" w:before="0" w:beforeAutospacing="0" w:lineRule="auto"/>
        <w:ind w:left="1440" w:hanging="360"/>
        <w:rPr>
          <w:b w:val="1"/>
          <w:bCs w:val="1"/>
        </w:rPr>
      </w:pPr>
      <w:r w:rsidDel="00000000" w:rsidR="00000000" w:rsidRPr="00000000">
        <w:rPr>
          <w:rtl w:val="0"/>
        </w:rPr>
        <w:t xml:space="preserve">Không hỗ trợ trực tuyến, sinh viên phải thực hiện trực tiếp tại Bộ phận Một cửa.</w:t>
      </w:r>
    </w:p>
    <w:p w:rsidR="00000000" w:rsidDel="00000000" w:rsidP="00000000" w:rsidRDefault="00000000" w:rsidRPr="00000000" w14:paraId="000001D2">
      <w:pPr>
        <w:numPr>
          <w:ilvl w:val="1"/>
          <w:numId w:val="23"/>
        </w:numPr>
        <w:ind w:left="1440" w:hanging="360"/>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1D3">
      <w:pPr>
        <w:numPr>
          <w:ilvl w:val="0"/>
          <w:numId w:val="23"/>
        </w:numPr>
        <w:ind w:left="720" w:hanging="360"/>
        <w:rPr>
          <w:b w:val="1"/>
          <w:bCs w:val="1"/>
        </w:rPr>
      </w:pPr>
      <w:r w:rsidDel="00000000" w:rsidR="00000000" w:rsidRPr="00000000">
        <w:rPr>
          <w:b w:val="1"/>
          <w:bCs w:val="1"/>
          <w:rtl w:val="0"/>
        </w:rPr>
        <w:t xml:space="preserve">Lưu ý quan trọng</w:t>
      </w:r>
    </w:p>
    <w:p w:rsidR="00000000" w:rsidDel="00000000" w:rsidP="00000000" w:rsidRDefault="00000000" w:rsidRPr="00000000" w14:paraId="000001D4">
      <w:pPr>
        <w:numPr>
          <w:ilvl w:val="1"/>
          <w:numId w:val="23"/>
        </w:numPr>
        <w:ind w:left="1440" w:hanging="360"/>
        <w:rPr>
          <w:b w:val="1"/>
          <w:bCs w:val="1"/>
        </w:rPr>
      </w:pPr>
      <w:r w:rsidDel="00000000" w:rsidR="00000000" w:rsidRPr="00000000">
        <w:rPr>
          <w:rtl w:val="0"/>
        </w:rPr>
        <w:t xml:space="preserve">Đối với chuyển địa điểm học chỉ áp dụng với người học cơ sở Hà Nội xin chuyển về cơ sở Nam Định học tập.</w:t>
      </w:r>
    </w:p>
    <w:p w:rsidR="00000000" w:rsidDel="00000000" w:rsidP="00000000" w:rsidRDefault="00000000" w:rsidRPr="00000000" w14:paraId="000001D5">
      <w:pPr>
        <w:numPr>
          <w:ilvl w:val="0"/>
          <w:numId w:val="23"/>
        </w:numPr>
        <w:ind w:left="720" w:hanging="360"/>
        <w:rPr>
          <w:b w:val="1"/>
          <w:bCs w:val="1"/>
        </w:rPr>
      </w:pPr>
      <w:r w:rsidDel="00000000" w:rsidR="00000000" w:rsidRPr="00000000">
        <w:rPr>
          <w:b w:val="1"/>
          <w:bCs w:val="1"/>
          <w:rtl w:val="0"/>
        </w:rPr>
        <w:t xml:space="preserve">Hướng dẫn sinh viên đề nghị chuyển địa điểm học tập: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D6">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108">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D7">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CT&amp;CTSV” hoặc truy cập trực tiếp đường dẫn: </w:t>
      </w:r>
      <w:hyperlink r:id="rId109">
        <w:r w:rsidDel="00000000" w:rsidR="00000000" w:rsidRPr="00000000">
          <w:rPr>
            <w:color w:val="1155cc"/>
            <w:u w:val="single"/>
            <w:rtl w:val="0"/>
          </w:rPr>
          <w:t xml:space="preserve">https://support.uneti.edu.vn/mot-cua/ct&amp;ctsv</w:t>
        </w:r>
      </w:hyperlink>
      <w:hyperlink r:id="rId110">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1D8">
      <w:pPr>
        <w:numPr>
          <w:ilvl w:val="1"/>
          <w:numId w:val="1"/>
        </w:numPr>
        <w:ind w:left="1440" w:hanging="360"/>
        <w:rPr>
          <w:rFonts w:ascii="Courier New" w:cs="Courier New" w:eastAsia="Courier New" w:hAnsi="Courier New"/>
        </w:rPr>
      </w:pPr>
      <w:r w:rsidDel="00000000" w:rsidR="00000000" w:rsidRPr="00000000">
        <w:rPr>
          <w:rtl w:val="0"/>
        </w:rPr>
        <w:t xml:space="preserve">Bước 3: Người học in đơn và điền các thông tin vào mẫu đơn, nộp tại Bộ phận hành chính Một cửa.</w:t>
      </w:r>
    </w:p>
    <w:p w:rsidR="00000000" w:rsidDel="00000000" w:rsidP="00000000" w:rsidRDefault="00000000" w:rsidRPr="00000000" w14:paraId="000001D9">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1DA">
      <w:pPr>
        <w:numPr>
          <w:ilvl w:val="1"/>
          <w:numId w:val="1"/>
        </w:numPr>
        <w:ind w:left="1440" w:hanging="360"/>
        <w:rPr>
          <w:b w:val="1"/>
          <w:bCs w:val="1"/>
        </w:rPr>
      </w:pPr>
      <w:r w:rsidDel="00000000" w:rsidR="00000000" w:rsidRPr="00000000">
        <w:rPr>
          <w:rtl w:val="0"/>
        </w:rPr>
        <w:t xml:space="preserve">Tên biểu mẫu: Đơn xin chuyển địa điểm học tập (CTSV-SV-01)</w:t>
      </w:r>
    </w:p>
    <w:p w:rsidR="00000000" w:rsidDel="00000000" w:rsidP="00000000" w:rsidRDefault="00000000" w:rsidRPr="00000000" w14:paraId="000001DB">
      <w:pPr>
        <w:numPr>
          <w:ilvl w:val="1"/>
          <w:numId w:val="1"/>
        </w:numPr>
        <w:ind w:left="1440" w:hanging="360"/>
        <w:rPr>
          <w:b w:val="1"/>
          <w:bCs w:val="1"/>
        </w:rPr>
      </w:pPr>
      <w:r w:rsidDel="00000000" w:rsidR="00000000" w:rsidRPr="00000000">
        <w:rPr>
          <w:rtl w:val="0"/>
        </w:rPr>
        <w:t xml:space="preserve">Đường dẫn: </w:t>
      </w:r>
      <w:hyperlink r:id="rId111">
        <w:r w:rsidDel="00000000" w:rsidR="00000000" w:rsidRPr="00000000">
          <w:rPr>
            <w:color w:val="1155cc"/>
            <w:u w:val="single"/>
            <w:rtl w:val="0"/>
          </w:rPr>
          <w:t xml:space="preserve">https://uneti.edu.vn/bieu-mau-bo-phan-hanh-chinh-mot-cua/</w:t>
        </w:r>
      </w:hyperlink>
      <w:r w:rsidDel="00000000" w:rsidR="00000000" w:rsidRPr="00000000">
        <w:rPr>
          <w:rtl w:val="0"/>
        </w:rPr>
      </w:r>
    </w:p>
    <w:p w:rsidR="00000000" w:rsidDel="00000000" w:rsidP="00000000" w:rsidRDefault="00000000" w:rsidRPr="00000000" w14:paraId="000001DC">
      <w:pPr>
        <w:pStyle w:val="Heading3"/>
        <w:numPr>
          <w:ilvl w:val="0"/>
          <w:numId w:val="17"/>
        </w:numPr>
        <w:ind w:left="360" w:hanging="360"/>
        <w:rPr>
          <w:u w:val="none"/>
        </w:rPr>
      </w:pPr>
      <w:r w:rsidDel="00000000" w:rsidR="00000000" w:rsidRPr="00000000">
        <w:rPr>
          <w:rtl w:val="0"/>
        </w:rPr>
        <w:t xml:space="preserve">Một cửa - Hành chính</w:t>
      </w:r>
    </w:p>
    <w:p w:rsidR="00000000" w:rsidDel="00000000" w:rsidP="00000000" w:rsidRDefault="00000000" w:rsidRPr="00000000" w14:paraId="000001DD">
      <w:pPr>
        <w:spacing w:after="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Đơn vị tiếp nhận và xử lý:</w:t>
      </w:r>
      <w:r w:rsidDel="00000000" w:rsidR="00000000" w:rsidRPr="00000000">
        <w:rPr>
          <w:rFonts w:ascii="Times New Roman" w:cs="Times New Roman" w:eastAsia="Times New Roman" w:hAnsi="Times New Roman"/>
          <w:sz w:val="24"/>
          <w:szCs w:val="24"/>
          <w:rtl w:val="0"/>
        </w:rPr>
        <w:t xml:space="preserve"> Phòng Hành chính quản trị</w:t>
      </w:r>
    </w:p>
    <w:p w:rsidR="00000000" w:rsidDel="00000000" w:rsidP="00000000" w:rsidRDefault="00000000" w:rsidRPr="00000000" w14:paraId="000001DE">
      <w:pPr>
        <w:spacing w:after="0" w:line="312" w:lineRule="auto"/>
        <w:rPr>
          <w:rFonts w:ascii="Times New Roman" w:cs="Times New Roman" w:eastAsia="Times New Roman" w:hAnsi="Times New Roman"/>
          <w:sz w:val="24"/>
          <w:szCs w:val="24"/>
        </w:rPr>
      </w:pPr>
      <w:r w:rsidDel="00000000" w:rsidR="00000000" w:rsidRPr="00000000">
        <w:rPr>
          <w:b w:val="1"/>
          <w:bCs w:val="1"/>
          <w:rtl w:val="0"/>
        </w:rPr>
        <w:t xml:space="preserve">Các thủ tục Phòng Hành chính quản trị tiếp nhận và xử lý</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Giấy giới thiệu</w:t>
      </w:r>
    </w:p>
    <w:p w:rsidR="00000000" w:rsidDel="00000000" w:rsidP="00000000" w:rsidRDefault="00000000" w:rsidRPr="00000000" w14:paraId="000001DF">
      <w:pPr>
        <w:spacing w:after="0" w:line="312"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Xem chi tiết quy trình thực hiện</w:t>
      </w:r>
      <w:r w:rsidDel="00000000" w:rsidR="00000000" w:rsidRPr="00000000">
        <w:rPr>
          <w:b w:val="1"/>
          <w:bCs w:val="1"/>
          <w:rtl w:val="0"/>
        </w:rPr>
        <w:t xml:space="preserve"> các thủ tục Một cửa – Hành chính</w:t>
      </w:r>
      <w:r w:rsidDel="00000000" w:rsidR="00000000" w:rsidRPr="00000000">
        <w:rPr>
          <w:rFonts w:ascii="Times New Roman" w:cs="Times New Roman" w:eastAsia="Times New Roman" w:hAnsi="Times New Roman"/>
          <w:b w:val="1"/>
          <w:bCs w:val="1"/>
          <w:sz w:val="24"/>
          <w:szCs w:val="24"/>
          <w:rtl w:val="0"/>
        </w:rPr>
        <w:t xml:space="preserve"> tại:</w:t>
      </w:r>
      <w:r w:rsidDel="00000000" w:rsidR="00000000" w:rsidRPr="00000000">
        <w:rPr>
          <w:rFonts w:ascii="Times New Roman" w:cs="Times New Roman" w:eastAsia="Times New Roman" w:hAnsi="Times New Roman"/>
          <w:sz w:val="24"/>
          <w:szCs w:val="24"/>
          <w:rtl w:val="0"/>
        </w:rPr>
        <w:t xml:space="preserve"> </w:t>
      </w:r>
      <w:hyperlink r:id="rId112">
        <w:r w:rsidDel="00000000" w:rsidR="00000000" w:rsidRPr="00000000">
          <w:rPr>
            <w:rFonts w:ascii="Times New Roman" w:cs="Times New Roman" w:eastAsia="Times New Roman" w:hAnsi="Times New Roman"/>
            <w:color w:val="1155cc"/>
            <w:sz w:val="24"/>
            <w:szCs w:val="24"/>
            <w:u w:val="single"/>
            <w:rtl w:val="0"/>
          </w:rPr>
          <w:t xml:space="preserve">https://uneti.edu.vn/cac-thu-tuc-hanh-chinh-giai-quyet-tai-bo-phan-mot-cua-phong-hanh-chinh-quan-tri/</w:t>
        </w:r>
      </w:hyperlink>
      <w:r w:rsidDel="00000000" w:rsidR="00000000" w:rsidRPr="00000000">
        <w:rPr>
          <w:rtl w:val="0"/>
        </w:rPr>
      </w:r>
    </w:p>
    <w:p w:rsidR="00000000" w:rsidDel="00000000" w:rsidP="00000000" w:rsidRDefault="00000000" w:rsidRPr="00000000" w14:paraId="000001E0">
      <w:pPr>
        <w:pStyle w:val="Heading4"/>
        <w:spacing w:before="0" w:lineRule="auto"/>
        <w:rPr>
          <w:rFonts w:ascii="Times New Roman" w:cs="Times New Roman" w:eastAsia="Times New Roman" w:hAnsi="Times New Roman"/>
          <w:color w:val="000000"/>
        </w:rPr>
      </w:pPr>
      <w:bookmarkStart w:colFirst="0" w:colLast="0" w:name="_heading=h.2d5yo3jqbwq7" w:id="24"/>
      <w:bookmarkEnd w:id="24"/>
      <w:r w:rsidDel="00000000" w:rsidR="00000000" w:rsidRPr="00000000">
        <w:rPr>
          <w:rFonts w:ascii="Times New Roman" w:cs="Times New Roman" w:eastAsia="Times New Roman" w:hAnsi="Times New Roman"/>
          <w:color w:val="000000"/>
          <w:rtl w:val="0"/>
        </w:rPr>
        <w:t xml:space="preserve">4.1. Giấy giới thiệu</w:t>
      </w:r>
    </w:p>
    <w:p w:rsidR="00000000" w:rsidDel="00000000" w:rsidP="00000000" w:rsidRDefault="00000000" w:rsidRPr="00000000" w14:paraId="000001E1">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Giấy giới thiệu</w:t>
      </w:r>
      <w:r w:rsidDel="00000000" w:rsidR="00000000" w:rsidRPr="00000000">
        <w:rPr>
          <w:rtl w:val="0"/>
        </w:rPr>
        <w:t xml:space="preserve"> cho phép sinh viên thực hiện thủ tục xin cấp giấy giới thiệu phục vụ các công việc học tập và hành chính theo yêu cầu của nhà trường và đơn vị liên quan trong các trường hợp:</w:t>
      </w:r>
    </w:p>
    <w:p w:rsidR="00000000" w:rsidDel="00000000" w:rsidP="00000000" w:rsidRDefault="00000000" w:rsidRPr="00000000" w14:paraId="000001E2">
      <w:pPr>
        <w:numPr>
          <w:ilvl w:val="1"/>
          <w:numId w:val="23"/>
        </w:numPr>
        <w:ind w:left="1440" w:hanging="360"/>
      </w:pPr>
      <w:r w:rsidDel="00000000" w:rsidR="00000000" w:rsidRPr="00000000">
        <w:rPr>
          <w:rtl w:val="0"/>
        </w:rPr>
        <w:t xml:space="preserve">Liên hệ thực tập tốt nghiệp</w:t>
      </w:r>
    </w:p>
    <w:p w:rsidR="00000000" w:rsidDel="00000000" w:rsidP="00000000" w:rsidRDefault="00000000" w:rsidRPr="00000000" w14:paraId="000001E3">
      <w:pPr>
        <w:numPr>
          <w:ilvl w:val="1"/>
          <w:numId w:val="23"/>
        </w:numPr>
        <w:ind w:left="1440" w:hanging="360"/>
      </w:pPr>
      <w:r w:rsidDel="00000000" w:rsidR="00000000" w:rsidRPr="00000000">
        <w:rPr>
          <w:rtl w:val="0"/>
        </w:rPr>
        <w:t xml:space="preserve">Đăng ký xe máy</w:t>
      </w:r>
    </w:p>
    <w:p w:rsidR="00000000" w:rsidDel="00000000" w:rsidP="00000000" w:rsidRDefault="00000000" w:rsidRPr="00000000" w14:paraId="000001E4">
      <w:pPr>
        <w:numPr>
          <w:ilvl w:val="1"/>
          <w:numId w:val="23"/>
        </w:numPr>
        <w:spacing w:after="0" w:afterAutospacing="0"/>
        <w:ind w:left="1440" w:hanging="360"/>
      </w:pPr>
      <w:r w:rsidDel="00000000" w:rsidR="00000000" w:rsidRPr="00000000">
        <w:rPr>
          <w:rtl w:val="0"/>
        </w:rPr>
        <w:t xml:space="preserve">Công việc khác</w:t>
      </w:r>
    </w:p>
    <w:p w:rsidR="00000000" w:rsidDel="00000000" w:rsidP="00000000" w:rsidRDefault="00000000" w:rsidRPr="00000000" w14:paraId="000001E5">
      <w:pPr>
        <w:numPr>
          <w:ilvl w:val="0"/>
          <w:numId w:val="23"/>
        </w:numPr>
        <w:spacing w:after="0" w:afterAutospacing="0" w:before="0" w:beforeAutospacing="0" w:lineRule="auto"/>
        <w:ind w:left="720" w:hanging="360"/>
      </w:pPr>
      <w:r w:rsidDel="00000000" w:rsidR="00000000" w:rsidRPr="00000000">
        <w:rPr>
          <w:b w:val="1"/>
          <w:bCs w:val="1"/>
          <w:rtl w:val="0"/>
        </w:rPr>
        <w:t xml:space="preserve">Đơn vị tiếp nhận và xử lý:</w:t>
      </w:r>
      <w:r w:rsidDel="00000000" w:rsidR="00000000" w:rsidRPr="00000000">
        <w:rPr>
          <w:rtl w:val="0"/>
        </w:rPr>
        <w:t xml:space="preserve"> Phòng Hành chính quản trị</w:t>
      </w:r>
    </w:p>
    <w:p w:rsidR="00000000" w:rsidDel="00000000" w:rsidP="00000000" w:rsidRDefault="00000000" w:rsidRPr="00000000" w14:paraId="000001E6">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Hình thức thực hiện: </w:t>
      </w:r>
    </w:p>
    <w:p w:rsidR="00000000" w:rsidDel="00000000" w:rsidP="00000000" w:rsidRDefault="00000000" w:rsidRPr="00000000" w14:paraId="000001E7">
      <w:pPr>
        <w:numPr>
          <w:ilvl w:val="1"/>
          <w:numId w:val="23"/>
        </w:numPr>
        <w:spacing w:after="0" w:afterAutospacing="0" w:before="0" w:beforeAutospacing="0" w:lineRule="auto"/>
        <w:ind w:left="1440" w:hanging="360"/>
        <w:rPr>
          <w:b w:val="1"/>
          <w:bCs w:val="1"/>
        </w:rPr>
      </w:pPr>
      <w:r w:rsidDel="00000000" w:rsidR="00000000" w:rsidRPr="00000000">
        <w:rPr>
          <w:rtl w:val="0"/>
        </w:rPr>
        <w:t xml:space="preserve">Không hỗ trợ trực tuyến, sinh viên phải thực hiện trực tiếp tại Bộ phận Một cửa.</w:t>
      </w:r>
    </w:p>
    <w:p w:rsidR="00000000" w:rsidDel="00000000" w:rsidP="00000000" w:rsidRDefault="00000000" w:rsidRPr="00000000" w14:paraId="000001E8">
      <w:pPr>
        <w:numPr>
          <w:ilvl w:val="1"/>
          <w:numId w:val="23"/>
        </w:numPr>
        <w:ind w:left="1440" w:hanging="360"/>
      </w:pPr>
      <w:r w:rsidDel="00000000" w:rsidR="00000000" w:rsidRPr="00000000">
        <w:rPr>
          <w:rtl w:val="0"/>
        </w:rPr>
        <w:t xml:space="preserve">Việc giải quyết thủ tục hành chính thực hiện trực tuyến sẽ được mở lại trong một số trường hợp mà người học không thể đến trực tiếp như: Dịch bệnh, thiên tai …</w:t>
      </w:r>
    </w:p>
    <w:p w:rsidR="00000000" w:rsidDel="00000000" w:rsidP="00000000" w:rsidRDefault="00000000" w:rsidRPr="00000000" w14:paraId="000001E9">
      <w:pPr>
        <w:numPr>
          <w:ilvl w:val="0"/>
          <w:numId w:val="23"/>
        </w:numPr>
        <w:ind w:left="720" w:hanging="360"/>
        <w:rPr>
          <w:b w:val="1"/>
          <w:bCs w:val="1"/>
        </w:rPr>
      </w:pPr>
      <w:r w:rsidDel="00000000" w:rsidR="00000000" w:rsidRPr="00000000">
        <w:rPr>
          <w:b w:val="1"/>
          <w:bCs w:val="1"/>
          <w:rtl w:val="0"/>
        </w:rPr>
        <w:t xml:space="preserve">Lưu ý quan trọng</w:t>
      </w:r>
    </w:p>
    <w:p w:rsidR="00000000" w:rsidDel="00000000" w:rsidP="00000000" w:rsidRDefault="00000000" w:rsidRPr="00000000" w14:paraId="000001EA">
      <w:pPr>
        <w:numPr>
          <w:ilvl w:val="1"/>
          <w:numId w:val="23"/>
        </w:numPr>
        <w:ind w:left="1440" w:hanging="360"/>
        <w:rPr>
          <w:b w:val="1"/>
          <w:bCs w:val="1"/>
        </w:rPr>
      </w:pPr>
      <w:r w:rsidDel="00000000" w:rsidR="00000000" w:rsidRPr="00000000">
        <w:rPr>
          <w:rtl w:val="0"/>
        </w:rPr>
        <w:t xml:space="preserve">Sinh viên </w:t>
      </w:r>
      <w:r w:rsidDel="00000000" w:rsidR="00000000" w:rsidRPr="00000000">
        <w:rPr>
          <w:b w:val="1"/>
          <w:bCs w:val="1"/>
          <w:rtl w:val="0"/>
        </w:rPr>
        <w:t xml:space="preserve">bắt buộc thực hiện thủ tục trực tiếp tại Bộ phận hành chính Một cửa</w:t>
      </w:r>
      <w:r w:rsidDel="00000000" w:rsidR="00000000" w:rsidRPr="00000000">
        <w:rPr>
          <w:rtl w:val="0"/>
        </w:rPr>
        <w:t xml:space="preserve">, hoặc thông qua </w:t>
      </w:r>
      <w:r w:rsidDel="00000000" w:rsidR="00000000" w:rsidRPr="00000000">
        <w:rPr>
          <w:b w:val="1"/>
          <w:bCs w:val="1"/>
          <w:rtl w:val="0"/>
        </w:rPr>
        <w:t xml:space="preserve">Cố vấn học tập (CVHT)</w:t>
      </w:r>
      <w:r w:rsidDel="00000000" w:rsidR="00000000" w:rsidRPr="00000000">
        <w:rPr>
          <w:rtl w:val="0"/>
        </w:rPr>
        <w:t xml:space="preserve"> đối với trường hợp thực tập tốt nghiệp.</w:t>
      </w:r>
    </w:p>
    <w:p w:rsidR="00000000" w:rsidDel="00000000" w:rsidP="00000000" w:rsidRDefault="00000000" w:rsidRPr="00000000" w14:paraId="000001EB">
      <w:pPr>
        <w:numPr>
          <w:ilvl w:val="0"/>
          <w:numId w:val="23"/>
        </w:numPr>
        <w:ind w:left="720" w:hanging="360"/>
        <w:rPr>
          <w:b w:val="1"/>
          <w:bCs w:val="1"/>
        </w:rPr>
      </w:pPr>
      <w:r w:rsidDel="00000000" w:rsidR="00000000" w:rsidRPr="00000000">
        <w:rPr>
          <w:b w:val="1"/>
          <w:bCs w:val="1"/>
          <w:rtl w:val="0"/>
        </w:rPr>
        <w:t xml:space="preserve">Hướng dẫn sinh viên xin giấy giới thiệu: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EC">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113">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1ED">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Một cửa - Hành chính” hoặc truy cập trực tiếp đường dẫn: </w:t>
      </w:r>
      <w:hyperlink r:id="rId114">
        <w:r w:rsidDel="00000000" w:rsidR="00000000" w:rsidRPr="00000000">
          <w:rPr>
            <w:color w:val="1155cc"/>
            <w:u w:val="single"/>
            <w:rtl w:val="0"/>
          </w:rPr>
          <w:t xml:space="preserve">https://support.uneti.edu.vn/mot-cua/hanh-chinh</w:t>
        </w:r>
      </w:hyperlink>
      <w:hyperlink r:id="rId115">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1EE">
      <w:pPr>
        <w:numPr>
          <w:ilvl w:val="1"/>
          <w:numId w:val="1"/>
        </w:numPr>
        <w:ind w:left="1440" w:hanging="360"/>
        <w:rPr>
          <w:rFonts w:ascii="Courier New" w:cs="Courier New" w:eastAsia="Courier New" w:hAnsi="Courier New"/>
        </w:rPr>
      </w:pPr>
      <w:r w:rsidDel="00000000" w:rsidR="00000000" w:rsidRPr="00000000">
        <w:rPr>
          <w:rtl w:val="0"/>
        </w:rPr>
        <w:t xml:space="preserve">Bước 3.1: Liên hệ thực tập tốt nghiệp:</w:t>
      </w:r>
    </w:p>
    <w:p w:rsidR="00000000" w:rsidDel="00000000" w:rsidP="00000000" w:rsidRDefault="00000000" w:rsidRPr="00000000" w14:paraId="000001EF">
      <w:pPr>
        <w:numPr>
          <w:ilvl w:val="0"/>
          <w:numId w:val="10"/>
        </w:numPr>
        <w:ind w:left="2160" w:hanging="360"/>
        <w:rPr>
          <w:u w:val="none"/>
        </w:rPr>
      </w:pPr>
      <w:r w:rsidDel="00000000" w:rsidR="00000000" w:rsidRPr="00000000">
        <w:rPr>
          <w:rtl w:val="0"/>
        </w:rPr>
        <w:t xml:space="preserve">Người học liên hệ CVHT/Nhóm CVHT chuyên trách đăng ký.</w:t>
      </w:r>
    </w:p>
    <w:p w:rsidR="00000000" w:rsidDel="00000000" w:rsidP="00000000" w:rsidRDefault="00000000" w:rsidRPr="00000000" w14:paraId="000001F0">
      <w:pPr>
        <w:numPr>
          <w:ilvl w:val="0"/>
          <w:numId w:val="10"/>
        </w:numPr>
        <w:ind w:left="2160" w:hanging="360"/>
        <w:rPr>
          <w:u w:val="none"/>
        </w:rPr>
      </w:pPr>
      <w:r w:rsidDel="00000000" w:rsidR="00000000" w:rsidRPr="00000000">
        <w:rPr>
          <w:rtl w:val="0"/>
        </w:rPr>
        <w:t xml:space="preserve">CVHT/Nhóm CVHT chuyên trách gửi Bộ phận hành chính Một cửa để cập nhật đề nghị vào phần mềm.</w:t>
      </w:r>
    </w:p>
    <w:p w:rsidR="00000000" w:rsidDel="00000000" w:rsidP="00000000" w:rsidRDefault="00000000" w:rsidRPr="00000000" w14:paraId="000001F1">
      <w:pPr>
        <w:numPr>
          <w:ilvl w:val="0"/>
          <w:numId w:val="10"/>
        </w:numPr>
        <w:ind w:left="2160" w:hanging="360"/>
        <w:rPr>
          <w:u w:val="none"/>
        </w:rPr>
      </w:pPr>
      <w:r w:rsidDel="00000000" w:rsidR="00000000" w:rsidRPr="00000000">
        <w:rPr>
          <w:rtl w:val="0"/>
        </w:rPr>
        <w:t xml:space="preserve">Người học đến Bộ phận hành chính Một cửa nhận giấy giới thiệu theo thông báo (email, web, app).</w:t>
      </w:r>
    </w:p>
    <w:p w:rsidR="00000000" w:rsidDel="00000000" w:rsidP="00000000" w:rsidRDefault="00000000" w:rsidRPr="00000000" w14:paraId="000001F2">
      <w:pPr>
        <w:numPr>
          <w:ilvl w:val="1"/>
          <w:numId w:val="1"/>
        </w:numPr>
        <w:ind w:left="1440" w:hanging="360"/>
        <w:rPr>
          <w:rFonts w:ascii="Courier New" w:cs="Courier New" w:eastAsia="Courier New" w:hAnsi="Courier New"/>
        </w:rPr>
      </w:pPr>
      <w:r w:rsidDel="00000000" w:rsidR="00000000" w:rsidRPr="00000000">
        <w:rPr>
          <w:rtl w:val="0"/>
        </w:rPr>
        <w:t xml:space="preserve">Bước 3.1: Đăng ký xe máy, Công việc khác: Người học in đơn và điền các thông tin vào mẫu đơn, nộp tại Bộ phận hành chính Một cửa.</w:t>
      </w:r>
    </w:p>
    <w:p w:rsidR="00000000" w:rsidDel="00000000" w:rsidP="00000000" w:rsidRDefault="00000000" w:rsidRPr="00000000" w14:paraId="000001F3">
      <w:pPr>
        <w:numPr>
          <w:ilvl w:val="0"/>
          <w:numId w:val="1"/>
        </w:numPr>
        <w:ind w:left="720" w:hanging="360"/>
        <w:rPr>
          <w:b w:val="1"/>
          <w:bCs w:val="1"/>
        </w:rPr>
      </w:pPr>
      <w:r w:rsidDel="00000000" w:rsidR="00000000" w:rsidRPr="00000000">
        <w:rPr>
          <w:b w:val="1"/>
          <w:bCs w:val="1"/>
          <w:rtl w:val="0"/>
        </w:rPr>
        <w:t xml:space="preserve">Biểu mẫu tham khảo: </w:t>
      </w:r>
    </w:p>
    <w:p w:rsidR="00000000" w:rsidDel="00000000" w:rsidP="00000000" w:rsidRDefault="00000000" w:rsidRPr="00000000" w14:paraId="000001F4">
      <w:pPr>
        <w:numPr>
          <w:ilvl w:val="1"/>
          <w:numId w:val="1"/>
        </w:numPr>
        <w:ind w:left="1440" w:hanging="360"/>
        <w:rPr>
          <w:b w:val="1"/>
          <w:bCs w:val="1"/>
        </w:rPr>
      </w:pPr>
      <w:r w:rsidDel="00000000" w:rsidR="00000000" w:rsidRPr="00000000">
        <w:rPr>
          <w:rtl w:val="0"/>
        </w:rPr>
        <w:t xml:space="preserve">Tên biểu mẫu: TIẾP NHẬN YÊU CẦU CẤP GIẤY GIỚI THIỆU (LIÊN HỆ THỰC TẬP TỐT NGHIỆP CHO CÁ NHÂN SINH VIÊN) (MC-HC-01)</w:t>
      </w:r>
    </w:p>
    <w:p w:rsidR="00000000" w:rsidDel="00000000" w:rsidP="00000000" w:rsidRDefault="00000000" w:rsidRPr="00000000" w14:paraId="000001F5">
      <w:pPr>
        <w:numPr>
          <w:ilvl w:val="1"/>
          <w:numId w:val="1"/>
        </w:numPr>
        <w:ind w:left="1440" w:hanging="360"/>
        <w:rPr>
          <w:b w:val="1"/>
          <w:bCs w:val="1"/>
        </w:rPr>
      </w:pPr>
      <w:r w:rsidDel="00000000" w:rsidR="00000000" w:rsidRPr="00000000">
        <w:rPr>
          <w:rtl w:val="0"/>
        </w:rPr>
        <w:t xml:space="preserve">Đường dẫn: </w:t>
      </w:r>
      <w:hyperlink r:id="rId116">
        <w:r w:rsidDel="00000000" w:rsidR="00000000" w:rsidRPr="00000000">
          <w:rPr>
            <w:color w:val="1155cc"/>
            <w:u w:val="single"/>
            <w:rtl w:val="0"/>
          </w:rPr>
          <w:t xml:space="preserve">https://uneti.edu.vn/wp-content/uploads/2021/10/MC-HC-01.pdf</w:t>
        </w:r>
      </w:hyperlink>
      <w:r w:rsidDel="00000000" w:rsidR="00000000" w:rsidRPr="00000000">
        <w:rPr>
          <w:rtl w:val="0"/>
        </w:rPr>
      </w:r>
    </w:p>
    <w:p w:rsidR="00000000" w:rsidDel="00000000" w:rsidP="00000000" w:rsidRDefault="00000000" w:rsidRPr="00000000" w14:paraId="000001F6">
      <w:pPr>
        <w:numPr>
          <w:ilvl w:val="1"/>
          <w:numId w:val="1"/>
        </w:numPr>
        <w:ind w:left="1440" w:hanging="360"/>
        <w:rPr>
          <w:b w:val="1"/>
          <w:bCs w:val="1"/>
        </w:rPr>
      </w:pPr>
      <w:r w:rsidDel="00000000" w:rsidR="00000000" w:rsidRPr="00000000">
        <w:rPr>
          <w:rtl w:val="0"/>
        </w:rPr>
        <w:t xml:space="preserve">Tên biểu mẫu: TIẾP NHẬN YÊU CẦU CẤP GIẤY GIỚI THIỆU (LIÊN HỆ THỰC TẬP TỐT NGHIỆP THEO NHÓM SINH VIÊN) (MC-HC-02)</w:t>
      </w:r>
    </w:p>
    <w:p w:rsidR="00000000" w:rsidDel="00000000" w:rsidP="00000000" w:rsidRDefault="00000000" w:rsidRPr="00000000" w14:paraId="000001F7">
      <w:pPr>
        <w:numPr>
          <w:ilvl w:val="1"/>
          <w:numId w:val="1"/>
        </w:numPr>
        <w:ind w:left="1440" w:hanging="360"/>
        <w:rPr>
          <w:b w:val="1"/>
          <w:bCs w:val="1"/>
        </w:rPr>
      </w:pPr>
      <w:r w:rsidDel="00000000" w:rsidR="00000000" w:rsidRPr="00000000">
        <w:rPr>
          <w:rtl w:val="0"/>
        </w:rPr>
        <w:t xml:space="preserve">Đường dẫn: </w:t>
      </w:r>
      <w:hyperlink r:id="rId117">
        <w:r w:rsidDel="00000000" w:rsidR="00000000" w:rsidRPr="00000000">
          <w:rPr>
            <w:color w:val="1155cc"/>
            <w:u w:val="single"/>
            <w:rtl w:val="0"/>
          </w:rPr>
          <w:t xml:space="preserve">https://uneti.edu.vn/wp-content/uploads/2021/10/MC-HC-02.pdf</w:t>
        </w:r>
      </w:hyperlink>
      <w:r w:rsidDel="00000000" w:rsidR="00000000" w:rsidRPr="00000000">
        <w:rPr>
          <w:rtl w:val="0"/>
        </w:rPr>
      </w:r>
    </w:p>
    <w:p w:rsidR="00000000" w:rsidDel="00000000" w:rsidP="00000000" w:rsidRDefault="00000000" w:rsidRPr="00000000" w14:paraId="000001F8">
      <w:pPr>
        <w:pStyle w:val="Heading3"/>
        <w:numPr>
          <w:ilvl w:val="0"/>
          <w:numId w:val="17"/>
        </w:numPr>
        <w:ind w:left="360" w:hanging="360"/>
        <w:rPr>
          <w:u w:val="none"/>
        </w:rPr>
      </w:pPr>
      <w:r w:rsidDel="00000000" w:rsidR="00000000" w:rsidRPr="00000000">
        <w:rPr>
          <w:rtl w:val="0"/>
        </w:rPr>
        <w:t xml:space="preserve">Hướng dẫn</w:t>
      </w:r>
    </w:p>
    <w:p w:rsidR="00000000" w:rsidDel="00000000" w:rsidP="00000000" w:rsidRDefault="00000000" w:rsidRPr="00000000" w14:paraId="000001F9">
      <w:pPr>
        <w:spacing w:after="0" w:line="312" w:lineRule="auto"/>
        <w:rPr>
          <w:b w:val="1"/>
          <w:bCs w:val="1"/>
        </w:rPr>
      </w:pPr>
      <w:r w:rsidDel="00000000" w:rsidR="00000000" w:rsidRPr="00000000">
        <w:rPr>
          <w:rtl w:val="0"/>
        </w:rPr>
        <w:t xml:space="preserve">Module </w:t>
      </w:r>
      <w:r w:rsidDel="00000000" w:rsidR="00000000" w:rsidRPr="00000000">
        <w:rPr>
          <w:b w:val="1"/>
          <w:bCs w:val="1"/>
          <w:rtl w:val="0"/>
        </w:rPr>
        <w:t xml:space="preserve">Hướng dẫn</w:t>
      </w:r>
      <w:r w:rsidDel="00000000" w:rsidR="00000000" w:rsidRPr="00000000">
        <w:rPr>
          <w:rtl w:val="0"/>
        </w:rPr>
        <w:t xml:space="preserve"> cung cấp các tài liệu hỗ trợ sinh viên tra cứu biểu mẫu, quy trình và thủ tục hành chính trước khi thực hiện yêu cầu tại Bộ phận Một cửa.</w:t>
      </w:r>
      <w:r w:rsidDel="00000000" w:rsidR="00000000" w:rsidRPr="00000000">
        <w:rPr>
          <w:rtl w:val="0"/>
        </w:rPr>
      </w:r>
    </w:p>
    <w:p w:rsidR="00000000" w:rsidDel="00000000" w:rsidP="00000000" w:rsidRDefault="00000000" w:rsidRPr="00000000" w14:paraId="000001FA">
      <w:pPr>
        <w:pStyle w:val="Heading4"/>
        <w:spacing w:before="0" w:lineRule="auto"/>
        <w:rPr>
          <w:rFonts w:ascii="Times New Roman" w:cs="Times New Roman" w:eastAsia="Times New Roman" w:hAnsi="Times New Roman"/>
          <w:color w:val="000000"/>
        </w:rPr>
      </w:pPr>
      <w:bookmarkStart w:colFirst="0" w:colLast="0" w:name="_heading=h.i19zvut0ryfs" w:id="25"/>
      <w:bookmarkEnd w:id="25"/>
      <w:r w:rsidDel="00000000" w:rsidR="00000000" w:rsidRPr="00000000">
        <w:rPr>
          <w:rFonts w:ascii="Times New Roman" w:cs="Times New Roman" w:eastAsia="Times New Roman" w:hAnsi="Times New Roman"/>
          <w:color w:val="000000"/>
          <w:rtl w:val="0"/>
        </w:rPr>
        <w:t xml:space="preserve">5.1. Biểu mẫu tham khảo</w:t>
      </w:r>
    </w:p>
    <w:p w:rsidR="00000000" w:rsidDel="00000000" w:rsidP="00000000" w:rsidRDefault="00000000" w:rsidRPr="00000000" w14:paraId="000001FB">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Biểu mẫu tham khảo</w:t>
      </w:r>
      <w:r w:rsidDel="00000000" w:rsidR="00000000" w:rsidRPr="00000000">
        <w:rPr>
          <w:rtl w:val="0"/>
        </w:rPr>
        <w:t xml:space="preserve"> cho phép sinh viên tra cứu và tải về </w:t>
      </w:r>
      <w:r w:rsidDel="00000000" w:rsidR="00000000" w:rsidRPr="00000000">
        <w:rPr>
          <w:b w:val="1"/>
          <w:bCs w:val="1"/>
          <w:rtl w:val="0"/>
        </w:rPr>
        <w:t xml:space="preserve">toàn bộ biểu mẫu hành chính chính thức</w:t>
      </w:r>
      <w:r w:rsidDel="00000000" w:rsidR="00000000" w:rsidRPr="00000000">
        <w:rPr>
          <w:rtl w:val="0"/>
        </w:rPr>
        <w:t xml:space="preserve"> đang được sử dụng tại Bộ phận Một cửa của Nhà trường. Sinh viên sử dụng màn này khi cần:</w:t>
      </w:r>
    </w:p>
    <w:p w:rsidR="00000000" w:rsidDel="00000000" w:rsidP="00000000" w:rsidRDefault="00000000" w:rsidRPr="00000000" w14:paraId="000001FC">
      <w:pPr>
        <w:numPr>
          <w:ilvl w:val="1"/>
          <w:numId w:val="23"/>
        </w:numPr>
        <w:ind w:left="1440" w:hanging="360"/>
        <w:rPr>
          <w:i w:val="1"/>
          <w:iCs w:val="1"/>
        </w:rPr>
      </w:pPr>
      <w:r w:rsidDel="00000000" w:rsidR="00000000" w:rsidRPr="00000000">
        <w:rPr>
          <w:rtl w:val="0"/>
        </w:rPr>
        <w:t xml:space="preserve">Tìm </w:t>
      </w:r>
      <w:r w:rsidDel="00000000" w:rsidR="00000000" w:rsidRPr="00000000">
        <w:rPr>
          <w:b w:val="1"/>
          <w:bCs w:val="1"/>
          <w:rtl w:val="0"/>
        </w:rPr>
        <w:t xml:space="preserve">đúng mẫu đơn</w:t>
      </w:r>
      <w:r w:rsidDel="00000000" w:rsidR="00000000" w:rsidRPr="00000000">
        <w:rPr>
          <w:rtl w:val="0"/>
        </w:rPr>
        <w:t xml:space="preserve"> cho từng loại thủ tục.</w:t>
      </w:r>
    </w:p>
    <w:p w:rsidR="00000000" w:rsidDel="00000000" w:rsidP="00000000" w:rsidRDefault="00000000" w:rsidRPr="00000000" w14:paraId="000001FD">
      <w:pPr>
        <w:numPr>
          <w:ilvl w:val="1"/>
          <w:numId w:val="23"/>
        </w:numPr>
        <w:ind w:left="1440" w:hanging="360"/>
        <w:rPr>
          <w:i w:val="1"/>
          <w:iCs w:val="1"/>
        </w:rPr>
      </w:pPr>
      <w:r w:rsidDel="00000000" w:rsidR="00000000" w:rsidRPr="00000000">
        <w:rPr>
          <w:rtl w:val="0"/>
        </w:rPr>
        <w:t xml:space="preserve">Chuẩn bị hồ sơ trước khi nộp </w:t>
      </w:r>
      <w:r w:rsidDel="00000000" w:rsidR="00000000" w:rsidRPr="00000000">
        <w:rPr>
          <w:b w:val="1"/>
          <w:bCs w:val="1"/>
          <w:rtl w:val="0"/>
        </w:rPr>
        <w:t xml:space="preserve">trực tiếp tại Một cửa</w:t>
      </w:r>
      <w:r w:rsidDel="00000000" w:rsidR="00000000" w:rsidRPr="00000000">
        <w:rPr>
          <w:rtl w:val="0"/>
        </w:rPr>
        <w:t xml:space="preserve">.</w:t>
      </w:r>
    </w:p>
    <w:p w:rsidR="00000000" w:rsidDel="00000000" w:rsidP="00000000" w:rsidRDefault="00000000" w:rsidRPr="00000000" w14:paraId="000001FE">
      <w:pPr>
        <w:numPr>
          <w:ilvl w:val="1"/>
          <w:numId w:val="23"/>
        </w:numPr>
        <w:ind w:left="1440" w:hanging="360"/>
        <w:rPr>
          <w:i w:val="1"/>
          <w:iCs w:val="1"/>
        </w:rPr>
      </w:pPr>
      <w:r w:rsidDel="00000000" w:rsidR="00000000" w:rsidRPr="00000000">
        <w:rPr>
          <w:rtl w:val="0"/>
        </w:rPr>
        <w:t xml:space="preserve">Tải biểu mẫu để </w:t>
      </w:r>
      <w:r w:rsidDel="00000000" w:rsidR="00000000" w:rsidRPr="00000000">
        <w:rPr>
          <w:b w:val="1"/>
          <w:bCs w:val="1"/>
          <w:rtl w:val="0"/>
        </w:rPr>
        <w:t xml:space="preserve">điền tay hoặc in ra ký xác nhận</w:t>
      </w:r>
      <w:r w:rsidDel="00000000" w:rsidR="00000000" w:rsidRPr="00000000">
        <w:rPr>
          <w:rtl w:val="0"/>
        </w:rPr>
        <w:t xml:space="preserve">.</w:t>
      </w:r>
    </w:p>
    <w:p w:rsidR="00000000" w:rsidDel="00000000" w:rsidP="00000000" w:rsidRDefault="00000000" w:rsidRPr="00000000" w14:paraId="000001FF">
      <w:pPr>
        <w:numPr>
          <w:ilvl w:val="1"/>
          <w:numId w:val="23"/>
        </w:numPr>
        <w:ind w:left="1440" w:hanging="360"/>
        <w:rPr>
          <w:i w:val="1"/>
          <w:iCs w:val="1"/>
        </w:rPr>
      </w:pPr>
      <w:r w:rsidDel="00000000" w:rsidR="00000000" w:rsidRPr="00000000">
        <w:rPr>
          <w:rtl w:val="0"/>
        </w:rPr>
        <w:t xml:space="preserve">Đính kèm biểu mẫu khi thực hiện thủ tục trực tuyến (nếu thủ tục cho phép).</w:t>
      </w:r>
    </w:p>
    <w:p w:rsidR="00000000" w:rsidDel="00000000" w:rsidP="00000000" w:rsidRDefault="00000000" w:rsidRPr="00000000" w14:paraId="00000200">
      <w:pPr>
        <w:numPr>
          <w:ilvl w:val="0"/>
          <w:numId w:val="23"/>
        </w:numPr>
        <w:ind w:left="720" w:hanging="360"/>
        <w:rPr>
          <w:b w:val="1"/>
          <w:bCs w:val="1"/>
        </w:rPr>
      </w:pPr>
      <w:r w:rsidDel="00000000" w:rsidR="00000000" w:rsidRPr="00000000">
        <w:rPr>
          <w:b w:val="1"/>
          <w:bCs w:val="1"/>
          <w:rtl w:val="0"/>
        </w:rPr>
        <w:t xml:space="preserve">Hướng dẫn sinh viên tra cứu biểu mẫu tham khảo: </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201">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118">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202">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Hướng dẫn → Biểu mẫu tham khảo” hoặc truy cập trực tiếp đường dẫn: </w:t>
      </w:r>
      <w:hyperlink r:id="rId119">
        <w:r w:rsidDel="00000000" w:rsidR="00000000" w:rsidRPr="00000000">
          <w:rPr>
            <w:color w:val="1155cc"/>
            <w:u w:val="single"/>
            <w:rtl w:val="0"/>
          </w:rPr>
          <w:t xml:space="preserve">https://uneti.edu.vn/bieu-mau-bo-phan-hanh-chinh-mot-cua/</w:t>
        </w:r>
      </w:hyperlink>
      <w:hyperlink r:id="rId120">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203">
      <w:pPr>
        <w:numPr>
          <w:ilvl w:val="1"/>
          <w:numId w:val="1"/>
        </w:numPr>
        <w:ind w:left="1440" w:hanging="360"/>
        <w:rPr>
          <w:rFonts w:ascii="Courier New" w:cs="Courier New" w:eastAsia="Courier New" w:hAnsi="Courier New"/>
        </w:rPr>
      </w:pPr>
      <w:r w:rsidDel="00000000" w:rsidR="00000000" w:rsidRPr="00000000">
        <w:rPr>
          <w:rtl w:val="0"/>
        </w:rPr>
        <w:t xml:space="preserve">Bước 3: Tìm kiếm biểu mẫu theo từng phòng ban:</w:t>
      </w:r>
    </w:p>
    <w:p w:rsidR="00000000" w:rsidDel="00000000" w:rsidP="00000000" w:rsidRDefault="00000000" w:rsidRPr="00000000" w14:paraId="00000204">
      <w:pPr>
        <w:numPr>
          <w:ilvl w:val="0"/>
          <w:numId w:val="13"/>
        </w:numPr>
        <w:ind w:left="2160" w:hanging="360"/>
        <w:rPr>
          <w:u w:val="none"/>
        </w:rPr>
      </w:pPr>
      <w:r w:rsidDel="00000000" w:rsidR="00000000" w:rsidRPr="00000000">
        <w:rPr>
          <w:rtl w:val="0"/>
        </w:rPr>
        <w:t xml:space="preserve">Phòng Chính trị &amp; CTSV</w:t>
      </w:r>
    </w:p>
    <w:p w:rsidR="00000000" w:rsidDel="00000000" w:rsidP="00000000" w:rsidRDefault="00000000" w:rsidRPr="00000000" w14:paraId="00000205">
      <w:pPr>
        <w:numPr>
          <w:ilvl w:val="0"/>
          <w:numId w:val="13"/>
        </w:numPr>
        <w:ind w:left="2160" w:hanging="360"/>
        <w:rPr>
          <w:u w:val="none"/>
        </w:rPr>
      </w:pPr>
      <w:r w:rsidDel="00000000" w:rsidR="00000000" w:rsidRPr="00000000">
        <w:rPr>
          <w:rtl w:val="0"/>
        </w:rPr>
        <w:t xml:space="preserve">Phòng Đào tạo</w:t>
      </w:r>
    </w:p>
    <w:p w:rsidR="00000000" w:rsidDel="00000000" w:rsidP="00000000" w:rsidRDefault="00000000" w:rsidRPr="00000000" w14:paraId="00000206">
      <w:pPr>
        <w:numPr>
          <w:ilvl w:val="0"/>
          <w:numId w:val="13"/>
        </w:numPr>
        <w:ind w:left="2160" w:hanging="360"/>
        <w:rPr>
          <w:u w:val="none"/>
        </w:rPr>
      </w:pPr>
      <w:r w:rsidDel="00000000" w:rsidR="00000000" w:rsidRPr="00000000">
        <w:rPr>
          <w:rtl w:val="0"/>
        </w:rPr>
        <w:t xml:space="preserve">Phòng Khảo thí</w:t>
      </w:r>
    </w:p>
    <w:p w:rsidR="00000000" w:rsidDel="00000000" w:rsidP="00000000" w:rsidRDefault="00000000" w:rsidRPr="00000000" w14:paraId="00000207">
      <w:pPr>
        <w:numPr>
          <w:ilvl w:val="0"/>
          <w:numId w:val="13"/>
        </w:numPr>
        <w:ind w:left="2160" w:hanging="360"/>
        <w:rPr>
          <w:u w:val="none"/>
        </w:rPr>
      </w:pPr>
      <w:r w:rsidDel="00000000" w:rsidR="00000000" w:rsidRPr="00000000">
        <w:rPr>
          <w:rtl w:val="0"/>
        </w:rPr>
        <w:t xml:space="preserve">Phòng Tài chính – Kế toán</w:t>
      </w:r>
    </w:p>
    <w:p w:rsidR="00000000" w:rsidDel="00000000" w:rsidP="00000000" w:rsidRDefault="00000000" w:rsidRPr="00000000" w14:paraId="00000208">
      <w:pPr>
        <w:numPr>
          <w:ilvl w:val="1"/>
          <w:numId w:val="1"/>
        </w:numPr>
        <w:ind w:left="1440" w:hanging="360"/>
        <w:rPr>
          <w:rFonts w:ascii="Courier New" w:cs="Courier New" w:eastAsia="Courier New" w:hAnsi="Courier New"/>
        </w:rPr>
      </w:pPr>
      <w:r w:rsidDel="00000000" w:rsidR="00000000" w:rsidRPr="00000000">
        <w:rPr>
          <w:rtl w:val="0"/>
        </w:rPr>
        <w:t xml:space="preserve">Bước 4: Chọn biểu mẫu muốn tải → Nhấn vào tên biểu mẫu để tải file.</w:t>
      </w:r>
      <w:r w:rsidDel="00000000" w:rsidR="00000000" w:rsidRPr="00000000">
        <w:rPr>
          <w:rtl w:val="0"/>
        </w:rPr>
      </w:r>
    </w:p>
    <w:p w:rsidR="00000000" w:rsidDel="00000000" w:rsidP="00000000" w:rsidRDefault="00000000" w:rsidRPr="00000000" w14:paraId="00000209">
      <w:pPr>
        <w:pStyle w:val="Heading4"/>
        <w:spacing w:before="0" w:lineRule="auto"/>
        <w:rPr>
          <w:rFonts w:ascii="Times New Roman" w:cs="Times New Roman" w:eastAsia="Times New Roman" w:hAnsi="Times New Roman"/>
          <w:color w:val="000000"/>
        </w:rPr>
      </w:pPr>
      <w:bookmarkStart w:colFirst="0" w:colLast="0" w:name="_heading=h.bq7v2n3lmkoy" w:id="26"/>
      <w:bookmarkEnd w:id="26"/>
      <w:r w:rsidDel="00000000" w:rsidR="00000000" w:rsidRPr="00000000">
        <w:rPr>
          <w:rFonts w:ascii="Times New Roman" w:cs="Times New Roman" w:eastAsia="Times New Roman" w:hAnsi="Times New Roman"/>
          <w:color w:val="000000"/>
          <w:rtl w:val="0"/>
        </w:rPr>
        <w:t xml:space="preserve">5.2. Quy trình, thủ tục</w:t>
      </w:r>
    </w:p>
    <w:p w:rsidR="00000000" w:rsidDel="00000000" w:rsidP="00000000" w:rsidRDefault="00000000" w:rsidRPr="00000000" w14:paraId="0000020A">
      <w:pPr>
        <w:numPr>
          <w:ilvl w:val="0"/>
          <w:numId w:val="23"/>
        </w:numPr>
        <w:ind w:left="720" w:hanging="360"/>
        <w:rPr>
          <w:i w:val="1"/>
          <w:iCs w:val="1"/>
        </w:rPr>
      </w:pPr>
      <w:r w:rsidDel="00000000" w:rsidR="00000000" w:rsidRPr="00000000">
        <w:rPr>
          <w:b w:val="1"/>
          <w:bCs w:val="1"/>
          <w:rtl w:val="0"/>
        </w:rPr>
        <w:t xml:space="preserve">Chức năng:</w:t>
      </w:r>
      <w:r w:rsidDel="00000000" w:rsidR="00000000" w:rsidRPr="00000000">
        <w:rPr>
          <w:rtl w:val="0"/>
        </w:rPr>
        <w:t xml:space="preserve"> Màn </w:t>
      </w:r>
      <w:r w:rsidDel="00000000" w:rsidR="00000000" w:rsidRPr="00000000">
        <w:rPr>
          <w:b w:val="1"/>
          <w:bCs w:val="1"/>
          <w:rtl w:val="0"/>
        </w:rPr>
        <w:t xml:space="preserve">Quy trình, Thủ tục</w:t>
      </w:r>
      <w:r w:rsidDel="00000000" w:rsidR="00000000" w:rsidRPr="00000000">
        <w:rPr>
          <w:rtl w:val="0"/>
        </w:rPr>
        <w:t xml:space="preserve"> cho phép sinh viên tra cứu </w:t>
      </w:r>
      <w:r w:rsidDel="00000000" w:rsidR="00000000" w:rsidRPr="00000000">
        <w:rPr>
          <w:b w:val="1"/>
          <w:bCs w:val="1"/>
          <w:rtl w:val="0"/>
        </w:rPr>
        <w:t xml:space="preserve">toàn bộ quy trình thực hiện các thủ tục hành chính</w:t>
      </w:r>
      <w:r w:rsidDel="00000000" w:rsidR="00000000" w:rsidRPr="00000000">
        <w:rPr>
          <w:rtl w:val="0"/>
        </w:rPr>
        <w:t xml:space="preserve"> theo từng phòng ban chuyên môn của Nhà trường, giúp sinh viên </w:t>
      </w:r>
      <w:r w:rsidDel="00000000" w:rsidR="00000000" w:rsidRPr="00000000">
        <w:rPr>
          <w:b w:val="1"/>
          <w:bCs w:val="1"/>
          <w:rtl w:val="0"/>
        </w:rPr>
        <w:t xml:space="preserve">hiểu đúng quy trình trước khi gửi yêu cầu</w:t>
      </w:r>
      <w:r w:rsidDel="00000000" w:rsidR="00000000" w:rsidRPr="00000000">
        <w:rPr>
          <w:rtl w:val="0"/>
        </w:rPr>
        <w:t xml:space="preserve">, tránh nộp sai hoặc thiếu hồ sơ.</w:t>
      </w:r>
    </w:p>
    <w:p w:rsidR="00000000" w:rsidDel="00000000" w:rsidP="00000000" w:rsidRDefault="00000000" w:rsidRPr="00000000" w14:paraId="0000020B">
      <w:pPr>
        <w:numPr>
          <w:ilvl w:val="1"/>
          <w:numId w:val="23"/>
        </w:numPr>
        <w:ind w:left="1440" w:hanging="360"/>
        <w:rPr>
          <w:i w:val="1"/>
          <w:iCs w:val="1"/>
        </w:rPr>
      </w:pPr>
      <w:r w:rsidDel="00000000" w:rsidR="00000000" w:rsidRPr="00000000">
        <w:rPr>
          <w:rtl w:val="0"/>
        </w:rPr>
        <w:t xml:space="preserve">Xem quy trình chi tiết của từng nhóm thủ tục (Đào tạo, Khảo thí, CTSV, HCQT, TCKT).</w:t>
      </w:r>
    </w:p>
    <w:p w:rsidR="00000000" w:rsidDel="00000000" w:rsidP="00000000" w:rsidRDefault="00000000" w:rsidRPr="00000000" w14:paraId="0000020C">
      <w:pPr>
        <w:numPr>
          <w:ilvl w:val="1"/>
          <w:numId w:val="23"/>
        </w:numPr>
        <w:ind w:left="1440" w:hanging="360"/>
        <w:rPr>
          <w:i w:val="1"/>
          <w:iCs w:val="1"/>
        </w:rPr>
      </w:pPr>
      <w:r w:rsidDel="00000000" w:rsidR="00000000" w:rsidRPr="00000000">
        <w:rPr>
          <w:rtl w:val="0"/>
        </w:rPr>
        <w:t xml:space="preserve">Biết rõ hồ sơ cần chuẩn bị, điều kiện, cách thức thực hiện và thời gian xử lý.</w:t>
      </w:r>
    </w:p>
    <w:p w:rsidR="00000000" w:rsidDel="00000000" w:rsidP="00000000" w:rsidRDefault="00000000" w:rsidRPr="00000000" w14:paraId="0000020D">
      <w:pPr>
        <w:numPr>
          <w:ilvl w:val="1"/>
          <w:numId w:val="23"/>
        </w:numPr>
        <w:ind w:left="1440" w:hanging="360"/>
        <w:rPr>
          <w:i w:val="1"/>
          <w:iCs w:val="1"/>
        </w:rPr>
      </w:pPr>
      <w:r w:rsidDel="00000000" w:rsidR="00000000" w:rsidRPr="00000000">
        <w:rPr>
          <w:rtl w:val="0"/>
        </w:rPr>
        <w:t xml:space="preserve">Hiểu được vai trò của từng phòng ban trong quy trình.</w:t>
      </w:r>
    </w:p>
    <w:p w:rsidR="00000000" w:rsidDel="00000000" w:rsidP="00000000" w:rsidRDefault="00000000" w:rsidRPr="00000000" w14:paraId="0000020E">
      <w:pPr>
        <w:numPr>
          <w:ilvl w:val="1"/>
          <w:numId w:val="23"/>
        </w:numPr>
        <w:ind w:left="1440" w:hanging="360"/>
        <w:rPr>
          <w:i w:val="1"/>
          <w:iCs w:val="1"/>
        </w:rPr>
      </w:pPr>
      <w:r w:rsidDel="00000000" w:rsidR="00000000" w:rsidRPr="00000000">
        <w:rPr>
          <w:rtl w:val="0"/>
        </w:rPr>
        <w:t xml:space="preserve">Chủ động nắm trước các bước, tránh sai sót khi gửi yêu cầu trên hệ thống Một cửa.</w:t>
      </w:r>
    </w:p>
    <w:p w:rsidR="00000000" w:rsidDel="00000000" w:rsidP="00000000" w:rsidRDefault="00000000" w:rsidRPr="00000000" w14:paraId="0000020F">
      <w:pPr>
        <w:numPr>
          <w:ilvl w:val="0"/>
          <w:numId w:val="23"/>
        </w:numPr>
        <w:ind w:left="720" w:hanging="360"/>
        <w:rPr>
          <w:b w:val="1"/>
          <w:bCs w:val="1"/>
        </w:rPr>
      </w:pPr>
      <w:r w:rsidDel="00000000" w:rsidR="00000000" w:rsidRPr="00000000">
        <w:rPr>
          <w:b w:val="1"/>
          <w:bCs w:val="1"/>
          <w:rtl w:val="0"/>
        </w:rPr>
        <w:t xml:space="preserve">Hướng dẫn sinh viên tìm hiểu quy trình thủ tục: </w:t>
      </w:r>
      <w:r w:rsidDel="00000000" w:rsidR="00000000" w:rsidRPr="00000000">
        <w:rPr>
          <w:rtl w:val="0"/>
        </w:rPr>
      </w:r>
    </w:p>
    <w:p w:rsidR="00000000" w:rsidDel="00000000" w:rsidP="00000000" w:rsidRDefault="00000000" w:rsidRPr="00000000" w14:paraId="00000210">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121">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211">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Hướng dẫn → Quy trình, Thủ tục” hoặc truy cập trực tiếp đường dẫn: </w:t>
      </w:r>
      <w:hyperlink r:id="rId122">
        <w:r w:rsidDel="00000000" w:rsidR="00000000" w:rsidRPr="00000000">
          <w:rPr>
            <w:color w:val="1155cc"/>
            <w:u w:val="single"/>
            <w:rtl w:val="0"/>
          </w:rPr>
          <w:t xml:space="preserve">https://uneti.edu.vn/category/quy-trinh-bo-phan-mot-cua/</w:t>
        </w:r>
      </w:hyperlink>
      <w:hyperlink r:id="rId123">
        <w:r w:rsidDel="00000000" w:rsidR="00000000" w:rsidRPr="00000000">
          <w:rPr>
            <w:b w:val="1"/>
            <w:bCs w:val="1"/>
            <w:color w:val="1155cc"/>
            <w:u w:val="single"/>
            <w:rtl w:val="0"/>
          </w:rPr>
          <w:t xml:space="preserve"> </w:t>
        </w:r>
      </w:hyperlink>
      <w:r w:rsidDel="00000000" w:rsidR="00000000" w:rsidRPr="00000000">
        <w:rPr>
          <w:rtl w:val="0"/>
        </w:rPr>
      </w:r>
    </w:p>
    <w:p w:rsidR="00000000" w:rsidDel="00000000" w:rsidP="00000000" w:rsidRDefault="00000000" w:rsidRPr="00000000" w14:paraId="00000212">
      <w:pPr>
        <w:numPr>
          <w:ilvl w:val="1"/>
          <w:numId w:val="1"/>
        </w:numPr>
        <w:ind w:left="1440" w:hanging="360"/>
        <w:rPr>
          <w:rFonts w:ascii="Courier New" w:cs="Courier New" w:eastAsia="Courier New" w:hAnsi="Courier New"/>
        </w:rPr>
      </w:pPr>
      <w:r w:rsidDel="00000000" w:rsidR="00000000" w:rsidRPr="00000000">
        <w:rPr>
          <w:rtl w:val="0"/>
        </w:rPr>
        <w:t xml:space="preserve">Bước 3: Hệ thống hiển thị danh sách phòng ban</w:t>
      </w:r>
    </w:p>
    <w:p w:rsidR="00000000" w:rsidDel="00000000" w:rsidP="00000000" w:rsidRDefault="00000000" w:rsidRPr="00000000" w14:paraId="00000213">
      <w:pPr>
        <w:numPr>
          <w:ilvl w:val="1"/>
          <w:numId w:val="1"/>
        </w:numPr>
        <w:ind w:left="1440" w:hanging="360"/>
        <w:rPr>
          <w:rFonts w:ascii="Courier New" w:cs="Courier New" w:eastAsia="Courier New" w:hAnsi="Courier New"/>
        </w:rPr>
      </w:pPr>
      <w:r w:rsidDel="00000000" w:rsidR="00000000" w:rsidRPr="00000000">
        <w:rPr>
          <w:rtl w:val="0"/>
        </w:rPr>
        <w:t xml:space="preserve">Bước 4: Click vào từng thẻ để xem các quy trình thủ tục</w:t>
      </w:r>
      <w:r w:rsidDel="00000000" w:rsidR="00000000" w:rsidRPr="00000000">
        <w:rPr>
          <w:rtl w:val="0"/>
        </w:rPr>
      </w:r>
    </w:p>
    <w:p w:rsidR="00000000" w:rsidDel="00000000" w:rsidP="00000000" w:rsidRDefault="00000000" w:rsidRPr="00000000" w14:paraId="00000214">
      <w:pPr>
        <w:pStyle w:val="Heading3"/>
        <w:numPr>
          <w:ilvl w:val="0"/>
          <w:numId w:val="17"/>
        </w:numPr>
        <w:ind w:left="360" w:hanging="360"/>
        <w:rPr>
          <w:u w:val="none"/>
        </w:rPr>
      </w:pPr>
      <w:r w:rsidDel="00000000" w:rsidR="00000000" w:rsidRPr="00000000">
        <w:rPr>
          <w:rtl w:val="0"/>
        </w:rPr>
        <w:t xml:space="preserve">Đánh giá - Thủ tục hành chính</w:t>
      </w:r>
    </w:p>
    <w:p w:rsidR="00000000" w:rsidDel="00000000" w:rsidP="00000000" w:rsidRDefault="00000000" w:rsidRPr="00000000" w14:paraId="00000215">
      <w:pPr>
        <w:numPr>
          <w:ilvl w:val="0"/>
          <w:numId w:val="15"/>
        </w:numPr>
        <w:spacing w:after="0" w:line="312" w:lineRule="auto"/>
        <w:ind w:left="720" w:hanging="360"/>
        <w:rPr>
          <w:u w:val="none"/>
        </w:rPr>
      </w:pPr>
      <w:r w:rsidDel="00000000" w:rsidR="00000000" w:rsidRPr="00000000">
        <w:rPr>
          <w:b w:val="1"/>
          <w:bCs w:val="1"/>
          <w:rtl w:val="0"/>
        </w:rPr>
        <w:t xml:space="preserve">Chức năng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Màn </w:t>
      </w:r>
      <w:r w:rsidDel="00000000" w:rsidR="00000000" w:rsidRPr="00000000">
        <w:rPr>
          <w:b w:val="1"/>
          <w:bCs w:val="1"/>
          <w:rtl w:val="0"/>
        </w:rPr>
        <w:t xml:space="preserve">Đánh giá – Thủ tục hành chính</w:t>
      </w:r>
      <w:r w:rsidDel="00000000" w:rsidR="00000000" w:rsidRPr="00000000">
        <w:rPr>
          <w:rtl w:val="0"/>
        </w:rPr>
        <w:t xml:space="preserve"> cho phép sinh viên gửi </w:t>
      </w:r>
      <w:r w:rsidDel="00000000" w:rsidR="00000000" w:rsidRPr="00000000">
        <w:rPr>
          <w:b w:val="1"/>
          <w:bCs w:val="1"/>
          <w:rtl w:val="0"/>
        </w:rPr>
        <w:t xml:space="preserve">phản hồi và đánh giá mức độ hài lòng</w:t>
      </w:r>
      <w:r w:rsidDel="00000000" w:rsidR="00000000" w:rsidRPr="00000000">
        <w:rPr>
          <w:rtl w:val="0"/>
        </w:rPr>
        <w:t xml:space="preserve"> sau khi Nhà trường </w:t>
      </w:r>
      <w:r w:rsidDel="00000000" w:rsidR="00000000" w:rsidRPr="00000000">
        <w:rPr>
          <w:b w:val="1"/>
          <w:bCs w:val="1"/>
          <w:rtl w:val="0"/>
        </w:rPr>
        <w:t xml:space="preserve">hoàn tất xử lý một yêu cầu hành chính</w:t>
      </w:r>
      <w:r w:rsidDel="00000000" w:rsidR="00000000" w:rsidRPr="00000000">
        <w:rPr>
          <w:rtl w:val="0"/>
        </w:rPr>
        <w:t xml:space="preserve"> trên hệ thống Một cửa. Thông qua chức năng này, sinh viên có thể:</w:t>
      </w:r>
    </w:p>
    <w:p w:rsidR="00000000" w:rsidDel="00000000" w:rsidP="00000000" w:rsidRDefault="00000000" w:rsidRPr="00000000" w14:paraId="00000216">
      <w:pPr>
        <w:numPr>
          <w:ilvl w:val="1"/>
          <w:numId w:val="15"/>
        </w:numPr>
        <w:spacing w:after="0" w:line="312" w:lineRule="auto"/>
        <w:ind w:left="1440" w:hanging="360"/>
        <w:rPr>
          <w:u w:val="none"/>
        </w:rPr>
      </w:pPr>
      <w:r w:rsidDel="00000000" w:rsidR="00000000" w:rsidRPr="00000000">
        <w:rPr>
          <w:rFonts w:ascii="Times New Roman" w:cs="Times New Roman" w:eastAsia="Times New Roman" w:hAnsi="Times New Roman"/>
          <w:sz w:val="24"/>
          <w:szCs w:val="24"/>
          <w:rtl w:val="0"/>
        </w:rPr>
        <w:t xml:space="preserve">Đánh giá mức độ hài lòng đối với quá trình tiếp nhận – xử lý – trả kết quả.</w:t>
      </w:r>
      <w:r w:rsidDel="00000000" w:rsidR="00000000" w:rsidRPr="00000000">
        <w:rPr>
          <w:rtl w:val="0"/>
        </w:rPr>
      </w:r>
    </w:p>
    <w:p w:rsidR="00000000" w:rsidDel="00000000" w:rsidP="00000000" w:rsidRDefault="00000000" w:rsidRPr="00000000" w14:paraId="00000217">
      <w:pPr>
        <w:numPr>
          <w:ilvl w:val="1"/>
          <w:numId w:val="15"/>
        </w:numPr>
        <w:spacing w:after="0" w:line="312" w:lineRule="auto"/>
        <w:ind w:left="1440" w:hanging="360"/>
        <w:rPr>
          <w:u w:val="none"/>
        </w:rPr>
      </w:pPr>
      <w:r w:rsidDel="00000000" w:rsidR="00000000" w:rsidRPr="00000000">
        <w:rPr>
          <w:rFonts w:ascii="Times New Roman" w:cs="Times New Roman" w:eastAsia="Times New Roman" w:hAnsi="Times New Roman"/>
          <w:sz w:val="24"/>
          <w:szCs w:val="24"/>
          <w:rtl w:val="0"/>
        </w:rPr>
        <w:t xml:space="preserve">Góp ý về thời gian xử lý, thái độ phục vụ, tính chính xác của kết quả, hoặc những vấn đề gặp phải.</w:t>
      </w:r>
      <w:r w:rsidDel="00000000" w:rsidR="00000000" w:rsidRPr="00000000">
        <w:rPr>
          <w:rtl w:val="0"/>
        </w:rPr>
      </w:r>
    </w:p>
    <w:p w:rsidR="00000000" w:rsidDel="00000000" w:rsidP="00000000" w:rsidRDefault="00000000" w:rsidRPr="00000000" w14:paraId="00000218">
      <w:pPr>
        <w:numPr>
          <w:ilvl w:val="1"/>
          <w:numId w:val="15"/>
        </w:numPr>
        <w:spacing w:after="0" w:line="312" w:lineRule="auto"/>
        <w:ind w:left="1440" w:hanging="360"/>
        <w:rPr>
          <w:u w:val="none"/>
        </w:rPr>
      </w:pPr>
      <w:r w:rsidDel="00000000" w:rsidR="00000000" w:rsidRPr="00000000">
        <w:rPr>
          <w:rFonts w:ascii="Times New Roman" w:cs="Times New Roman" w:eastAsia="Times New Roman" w:hAnsi="Times New Roman"/>
          <w:sz w:val="24"/>
          <w:szCs w:val="24"/>
          <w:rtl w:val="0"/>
        </w:rPr>
        <w:t xml:space="preserve">Gửi phản hồi trực tiếp đến phòng/ban liên quan, làm cơ sở để Nhà trường cải thiện chất lượng dịch vụ hành chính.</w:t>
      </w:r>
      <w:r w:rsidDel="00000000" w:rsidR="00000000" w:rsidRPr="00000000">
        <w:rPr>
          <w:rtl w:val="0"/>
        </w:rPr>
      </w:r>
    </w:p>
    <w:p w:rsidR="00000000" w:rsidDel="00000000" w:rsidP="00000000" w:rsidRDefault="00000000" w:rsidRPr="00000000" w14:paraId="00000219">
      <w:pPr>
        <w:numPr>
          <w:ilvl w:val="1"/>
          <w:numId w:val="15"/>
        </w:numPr>
        <w:spacing w:after="0" w:line="312" w:lineRule="auto"/>
        <w:ind w:left="1440" w:hanging="360"/>
        <w:rPr>
          <w:u w:val="none"/>
        </w:rPr>
      </w:pPr>
      <w:r w:rsidDel="00000000" w:rsidR="00000000" w:rsidRPr="00000000">
        <w:rPr>
          <w:rtl w:val="0"/>
        </w:rPr>
        <w:t xml:space="preserve">M</w:t>
      </w:r>
      <w:r w:rsidDel="00000000" w:rsidR="00000000" w:rsidRPr="00000000">
        <w:rPr>
          <w:rFonts w:ascii="Times New Roman" w:cs="Times New Roman" w:eastAsia="Times New Roman" w:hAnsi="Times New Roman"/>
          <w:sz w:val="24"/>
          <w:szCs w:val="24"/>
          <w:rtl w:val="0"/>
        </w:rPr>
        <w:t xml:space="preserve">ỗi phản hồi được ghi nhận theo: Tên thủ tục, Ngày gửi yêu cầu, Phòng ban xử lý, Mức độ hài lòng (5 mức), Ý kiến bổ sung (không bắt buộc).</w:t>
      </w:r>
      <w:r w:rsidDel="00000000" w:rsidR="00000000" w:rsidRPr="00000000">
        <w:rPr>
          <w:rtl w:val="0"/>
        </w:rPr>
      </w:r>
    </w:p>
    <w:p w:rsidR="00000000" w:rsidDel="00000000" w:rsidP="00000000" w:rsidRDefault="00000000" w:rsidRPr="00000000" w14:paraId="0000021A">
      <w:pPr>
        <w:numPr>
          <w:ilvl w:val="1"/>
          <w:numId w:val="15"/>
        </w:numPr>
        <w:spacing w:after="0" w:line="312" w:lineRule="auto"/>
        <w:ind w:left="1440" w:hanging="360"/>
        <w:rPr>
          <w:u w:val="none"/>
        </w:rPr>
      </w:pPr>
      <w:r w:rsidDel="00000000" w:rsidR="00000000" w:rsidRPr="00000000">
        <w:rPr>
          <w:rFonts w:ascii="Times New Roman" w:cs="Times New Roman" w:eastAsia="Times New Roman" w:hAnsi="Times New Roman"/>
          <w:sz w:val="24"/>
          <w:szCs w:val="24"/>
          <w:rtl w:val="0"/>
        </w:rPr>
        <w:t xml:space="preserve">Chức năng này đảm bảo:</w:t>
      </w:r>
      <w:r w:rsidDel="00000000" w:rsidR="00000000" w:rsidRPr="00000000">
        <w:rPr>
          <w:rtl w:val="0"/>
        </w:rPr>
      </w:r>
    </w:p>
    <w:p w:rsidR="00000000" w:rsidDel="00000000" w:rsidP="00000000" w:rsidRDefault="00000000" w:rsidRPr="00000000" w14:paraId="0000021B">
      <w:pPr>
        <w:numPr>
          <w:ilvl w:val="0"/>
          <w:numId w:val="26"/>
        </w:numPr>
        <w:spacing w:after="0" w:line="312"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Bảo mật hoàn toàn thông tin người đánh giá.</w:t>
      </w:r>
      <w:r w:rsidDel="00000000" w:rsidR="00000000" w:rsidRPr="00000000">
        <w:rPr>
          <w:rtl w:val="0"/>
        </w:rPr>
      </w:r>
    </w:p>
    <w:p w:rsidR="00000000" w:rsidDel="00000000" w:rsidP="00000000" w:rsidRDefault="00000000" w:rsidRPr="00000000" w14:paraId="0000021C">
      <w:pPr>
        <w:numPr>
          <w:ilvl w:val="0"/>
          <w:numId w:val="26"/>
        </w:numPr>
        <w:spacing w:after="0" w:line="312"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Chỉ sử dụng dữ liệu cho mục đích cải tiến dịch vụ và nâng cao trải nghiệm người dùng.</w:t>
      </w:r>
      <w:r w:rsidDel="00000000" w:rsidR="00000000" w:rsidRPr="00000000">
        <w:rPr>
          <w:rtl w:val="0"/>
        </w:rPr>
      </w:r>
    </w:p>
    <w:p w:rsidR="00000000" w:rsidDel="00000000" w:rsidP="00000000" w:rsidRDefault="00000000" w:rsidRPr="00000000" w14:paraId="0000021D">
      <w:pPr>
        <w:numPr>
          <w:ilvl w:val="0"/>
          <w:numId w:val="26"/>
        </w:numPr>
        <w:spacing w:after="0" w:line="312"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Giúp Nhà trường theo dõi chất lượng xử lý thủ tục theo từng phòng ban, từng loại thủ tục và từng giai đoạn.</w:t>
      </w:r>
    </w:p>
    <w:p w:rsidR="00000000" w:rsidDel="00000000" w:rsidP="00000000" w:rsidRDefault="00000000" w:rsidRPr="00000000" w14:paraId="0000021E">
      <w:pPr>
        <w:numPr>
          <w:ilvl w:val="0"/>
          <w:numId w:val="2"/>
        </w:numPr>
        <w:spacing w:after="0" w:line="312" w:lineRule="auto"/>
        <w:ind w:left="720" w:hanging="360"/>
        <w:rPr>
          <w:b w:val="1"/>
          <w:bCs w:val="1"/>
          <w:u w:val="none"/>
        </w:rPr>
      </w:pPr>
      <w:r w:rsidDel="00000000" w:rsidR="00000000" w:rsidRPr="00000000">
        <w:rPr>
          <w:b w:val="1"/>
          <w:bCs w:val="1"/>
          <w:rtl w:val="0"/>
        </w:rPr>
        <w:t xml:space="preserve">Nguyên tắc đánh giá:</w:t>
      </w:r>
    </w:p>
    <w:p w:rsidR="00000000" w:rsidDel="00000000" w:rsidP="00000000" w:rsidRDefault="00000000" w:rsidRPr="00000000" w14:paraId="0000021F">
      <w:pPr>
        <w:numPr>
          <w:ilvl w:val="1"/>
          <w:numId w:val="2"/>
        </w:numPr>
        <w:spacing w:after="0" w:line="312" w:lineRule="auto"/>
        <w:ind w:left="1440" w:hanging="360"/>
        <w:rPr/>
      </w:pPr>
      <w:r w:rsidDel="00000000" w:rsidR="00000000" w:rsidRPr="00000000">
        <w:rPr>
          <w:rtl w:val="0"/>
        </w:rPr>
        <w:t xml:space="preserve">Thông tin sinh viên được bảo mật hoàn toàn.</w:t>
      </w:r>
    </w:p>
    <w:p w:rsidR="00000000" w:rsidDel="00000000" w:rsidP="00000000" w:rsidRDefault="00000000" w:rsidRPr="00000000" w14:paraId="00000220">
      <w:pPr>
        <w:numPr>
          <w:ilvl w:val="1"/>
          <w:numId w:val="2"/>
        </w:numPr>
        <w:spacing w:after="0" w:line="312" w:lineRule="auto"/>
        <w:ind w:left="1440" w:hanging="360"/>
        <w:rPr/>
      </w:pPr>
      <w:r w:rsidDel="00000000" w:rsidR="00000000" w:rsidRPr="00000000">
        <w:rPr>
          <w:rtl w:val="0"/>
        </w:rPr>
        <w:t xml:space="preserve">Dữ liệu đánh giá chỉ phục vụ công tác cải tiến chất lượng dịch vụ, không sử dụng cho mục đích khác.</w:t>
      </w:r>
    </w:p>
    <w:p w:rsidR="00000000" w:rsidDel="00000000" w:rsidP="00000000" w:rsidRDefault="00000000" w:rsidRPr="00000000" w14:paraId="00000221">
      <w:pPr>
        <w:numPr>
          <w:ilvl w:val="1"/>
          <w:numId w:val="2"/>
        </w:numPr>
        <w:spacing w:after="0" w:line="312" w:lineRule="auto"/>
        <w:ind w:left="1440" w:hanging="360"/>
        <w:rPr/>
      </w:pPr>
      <w:r w:rsidDel="00000000" w:rsidR="00000000" w:rsidRPr="00000000">
        <w:rPr>
          <w:rtl w:val="0"/>
        </w:rPr>
        <w:t xml:space="preserve">Kết quả đánh giá giúp Nhà trường:</w:t>
      </w:r>
    </w:p>
    <w:p w:rsidR="00000000" w:rsidDel="00000000" w:rsidP="00000000" w:rsidRDefault="00000000" w:rsidRPr="00000000" w14:paraId="00000222">
      <w:pPr>
        <w:numPr>
          <w:ilvl w:val="0"/>
          <w:numId w:val="24"/>
        </w:numPr>
        <w:spacing w:after="0" w:line="312" w:lineRule="auto"/>
        <w:ind w:left="2160" w:hanging="360"/>
        <w:rPr>
          <w:u w:val="none"/>
        </w:rPr>
      </w:pPr>
      <w:r w:rsidDel="00000000" w:rsidR="00000000" w:rsidRPr="00000000">
        <w:rPr>
          <w:rtl w:val="0"/>
        </w:rPr>
        <w:t xml:space="preserve">Theo dõi chất lượng xử lý theo từng phòng ban</w:t>
      </w:r>
    </w:p>
    <w:p w:rsidR="00000000" w:rsidDel="00000000" w:rsidP="00000000" w:rsidRDefault="00000000" w:rsidRPr="00000000" w14:paraId="00000223">
      <w:pPr>
        <w:numPr>
          <w:ilvl w:val="0"/>
          <w:numId w:val="24"/>
        </w:numPr>
        <w:spacing w:after="0" w:line="312" w:lineRule="auto"/>
        <w:ind w:left="2160" w:hanging="360"/>
        <w:rPr>
          <w:u w:val="none"/>
        </w:rPr>
      </w:pPr>
      <w:r w:rsidDel="00000000" w:rsidR="00000000" w:rsidRPr="00000000">
        <w:rPr>
          <w:rtl w:val="0"/>
        </w:rPr>
        <w:t xml:space="preserve">Đánh giá hiệu quả từng loại thủ tục</w:t>
      </w:r>
    </w:p>
    <w:p w:rsidR="00000000" w:rsidDel="00000000" w:rsidP="00000000" w:rsidRDefault="00000000" w:rsidRPr="00000000" w14:paraId="00000224">
      <w:pPr>
        <w:numPr>
          <w:ilvl w:val="0"/>
          <w:numId w:val="24"/>
        </w:numPr>
        <w:spacing w:after="0" w:line="312" w:lineRule="auto"/>
        <w:ind w:left="2160" w:hanging="360"/>
        <w:rPr>
          <w:u w:val="none"/>
        </w:rPr>
      </w:pPr>
      <w:r w:rsidDel="00000000" w:rsidR="00000000" w:rsidRPr="00000000">
        <w:rPr>
          <w:rtl w:val="0"/>
        </w:rPr>
        <w:t xml:space="preserve">Cải thiện trải nghiệm người dùng theo từng giai đoạn</w:t>
      </w:r>
    </w:p>
    <w:p w:rsidR="00000000" w:rsidDel="00000000" w:rsidP="00000000" w:rsidRDefault="00000000" w:rsidRPr="00000000" w14:paraId="00000225">
      <w:pPr>
        <w:numPr>
          <w:ilvl w:val="0"/>
          <w:numId w:val="22"/>
        </w:numPr>
        <w:spacing w:after="0" w:line="312" w:lineRule="auto"/>
        <w:ind w:left="720" w:hanging="360"/>
        <w:rPr>
          <w:rFonts w:ascii="Times New Roman" w:cs="Times New Roman" w:eastAsia="Times New Roman" w:hAnsi="Times New Roman"/>
          <w:b w:val="1"/>
          <w:bCs w:val="1"/>
          <w:sz w:val="24"/>
          <w:szCs w:val="24"/>
          <w:u w:val="none"/>
        </w:rPr>
      </w:pPr>
      <w:r w:rsidDel="00000000" w:rsidR="00000000" w:rsidRPr="00000000">
        <w:rPr>
          <w:b w:val="1"/>
          <w:bCs w:val="1"/>
          <w:rtl w:val="0"/>
        </w:rPr>
        <w:t xml:space="preserve">Cách đánh giá thủ tục hành chính đã xử lý</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226">
      <w:pPr>
        <w:numPr>
          <w:ilvl w:val="1"/>
          <w:numId w:val="1"/>
        </w:numPr>
        <w:ind w:left="1440" w:hanging="360"/>
        <w:rPr>
          <w:rFonts w:ascii="Courier New" w:cs="Courier New" w:eastAsia="Courier New" w:hAnsi="Courier New"/>
        </w:rPr>
      </w:pPr>
      <w:r w:rsidDel="00000000" w:rsidR="00000000" w:rsidRPr="00000000">
        <w:rPr>
          <w:rtl w:val="0"/>
        </w:rPr>
        <w:t xml:space="preserve">Bước 1: Đăng nhập hệ thống </w:t>
      </w:r>
      <w:hyperlink r:id="rId124">
        <w:r w:rsidDel="00000000" w:rsidR="00000000" w:rsidRPr="00000000">
          <w:rPr>
            <w:color w:val="1155cc"/>
            <w:u w:val="single"/>
            <w:rtl w:val="0"/>
          </w:rPr>
          <w:t xml:space="preserve">https://support.uneti.edu.vn</w:t>
        </w:r>
      </w:hyperlink>
      <w:r w:rsidDel="00000000" w:rsidR="00000000" w:rsidRPr="00000000">
        <w:rPr>
          <w:rtl w:val="0"/>
        </w:rPr>
        <w:t xml:space="preserve"> bằng tài khoản cá nhân.</w:t>
      </w:r>
    </w:p>
    <w:p w:rsidR="00000000" w:rsidDel="00000000" w:rsidP="00000000" w:rsidRDefault="00000000" w:rsidRPr="00000000" w14:paraId="00000227">
      <w:pPr>
        <w:numPr>
          <w:ilvl w:val="1"/>
          <w:numId w:val="1"/>
        </w:numPr>
        <w:ind w:left="1440" w:hanging="360"/>
        <w:rPr>
          <w:rFonts w:ascii="Courier New" w:cs="Courier New" w:eastAsia="Courier New" w:hAnsi="Courier New"/>
        </w:rPr>
      </w:pPr>
      <w:r w:rsidDel="00000000" w:rsidR="00000000" w:rsidRPr="00000000">
        <w:rPr>
          <w:rtl w:val="0"/>
        </w:rPr>
        <w:t xml:space="preserve">Bước 2: Chọn Module “Thủ tục hành chính → Đánh giá – Thủ tục hành chính → Quy trình, Thủ tục” hoặc truy cập trực tiếp đường dẫn: </w:t>
      </w:r>
      <w:hyperlink r:id="rId125">
        <w:r w:rsidDel="00000000" w:rsidR="00000000" w:rsidRPr="00000000">
          <w:rPr>
            <w:rFonts w:ascii="Times New Roman" w:cs="Times New Roman" w:eastAsia="Times New Roman" w:hAnsi="Times New Roman"/>
            <w:color w:val="1155cc"/>
            <w:sz w:val="24"/>
            <w:szCs w:val="24"/>
            <w:u w:val="single"/>
            <w:rtl w:val="0"/>
          </w:rPr>
          <w:t xml:space="preserve">https://support.uneti.edu.vn/mot-cua/danh-gia-thu-tuc-hanh-chinh</w:t>
        </w:r>
      </w:hyperlink>
      <w:r w:rsidDel="00000000" w:rsidR="00000000" w:rsidRPr="00000000">
        <w:rPr>
          <w:rtl w:val="0"/>
        </w:rPr>
      </w:r>
    </w:p>
    <w:p w:rsidR="00000000" w:rsidDel="00000000" w:rsidP="00000000" w:rsidRDefault="00000000" w:rsidRPr="00000000" w14:paraId="00000228">
      <w:pPr>
        <w:numPr>
          <w:ilvl w:val="1"/>
          <w:numId w:val="22"/>
        </w:numPr>
        <w:spacing w:after="0" w:line="312"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Bước 2: Tìm yêu cầu cần đánh giá, có thể lọc theo nhóm thủ tục, tìm theo tên thủ tục, lọc theo trạng thái xử lý, xem ngày đề nghị đã gửi. </w:t>
      </w:r>
      <w:r w:rsidDel="00000000" w:rsidR="00000000" w:rsidRPr="00000000">
        <w:rPr>
          <w:rtl w:val="0"/>
        </w:rPr>
      </w:r>
    </w:p>
    <w:p w:rsidR="00000000" w:rsidDel="00000000" w:rsidP="00000000" w:rsidRDefault="00000000" w:rsidRPr="00000000" w14:paraId="00000229">
      <w:pPr>
        <w:numPr>
          <w:ilvl w:val="1"/>
          <w:numId w:val="22"/>
        </w:numPr>
        <w:spacing w:after="0" w:line="312"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Bước 3: Nhấn vào nút Đánh giá ở cột Thao tác, chọn một trong 5 mức hài lòng, nhập ý kiến phản hồi (tùy chọn). Nhấn </w:t>
      </w:r>
      <w:r w:rsidDel="00000000" w:rsidR="00000000" w:rsidRPr="00000000">
        <w:rPr>
          <w:b w:val="1"/>
          <w:bCs w:val="1"/>
          <w:sz w:val="24"/>
          <w:szCs w:val="24"/>
          <w:rtl w:val="0"/>
        </w:rPr>
        <w:t xml:space="preserve">Gửi đánh giá</w:t>
      </w:r>
      <w:r w:rsidDel="00000000" w:rsidR="00000000" w:rsidRPr="00000000">
        <w:rPr>
          <w:rFonts w:ascii="Times New Roman" w:cs="Times New Roman" w:eastAsia="Times New Roman" w:hAnsi="Times New Roman"/>
          <w:sz w:val="24"/>
          <w:szCs w:val="24"/>
          <w:rtl w:val="0"/>
        </w:rPr>
        <w:t xml:space="preserve"> để hoàn tất.</w:t>
      </w:r>
    </w:p>
    <w:p w:rsidR="00000000" w:rsidDel="00000000" w:rsidP="00000000" w:rsidRDefault="00000000" w:rsidRPr="00000000" w14:paraId="0000022A">
      <w:pPr>
        <w:numPr>
          <w:ilvl w:val="0"/>
          <w:numId w:val="6"/>
        </w:numPr>
        <w:spacing w:after="0" w:line="312"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Ghi chú: </w:t>
      </w:r>
      <w:r w:rsidDel="00000000" w:rsidR="00000000" w:rsidRPr="00000000">
        <w:rPr>
          <w:rtl w:val="0"/>
        </w:rPr>
      </w:r>
    </w:p>
    <w:p w:rsidR="00000000" w:rsidDel="00000000" w:rsidP="00000000" w:rsidRDefault="00000000" w:rsidRPr="00000000" w14:paraId="0000022B">
      <w:pPr>
        <w:numPr>
          <w:ilvl w:val="1"/>
          <w:numId w:val="6"/>
        </w:numPr>
        <w:spacing w:after="0" w:line="312"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Chỉ những thủ tục có trạng thái “Đã xử lý” được phép Đánh giá.</w:t>
      </w:r>
      <w:r w:rsidDel="00000000" w:rsidR="00000000" w:rsidRPr="00000000">
        <w:rPr>
          <w:rtl w:val="0"/>
        </w:rPr>
      </w:r>
    </w:p>
    <w:p w:rsidR="00000000" w:rsidDel="00000000" w:rsidP="00000000" w:rsidRDefault="00000000" w:rsidRPr="00000000" w14:paraId="0000022C">
      <w:pPr>
        <w:numPr>
          <w:ilvl w:val="1"/>
          <w:numId w:val="6"/>
        </w:numPr>
        <w:spacing w:after="0" w:line="312" w:lineRule="auto"/>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Thông tin đánh giá sẽ được lưu và không thể chỉnh sửa lại sau khi gửi.</w:t>
      </w:r>
    </w:p>
    <w:sectPr>
      <w:pgSz w:h="15840" w:w="12240" w:orient="portrait"/>
      <w:pgMar w:bottom="851" w:top="851" w:left="1418" w:right="104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upperRoman"/>
      <w:lvlText w:val="%1."/>
      <w:lvlJc w:val="left"/>
      <w:pPr>
        <w:ind w:left="720" w:hanging="72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12" w:lineRule="auto"/>
      <w:ind w:left="72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200" w:lineRule="auto"/>
      <w:ind w:left="1440" w:hanging="720"/>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0" w:line="312" w:lineRule="auto"/>
      <w:ind w:left="144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5E2DF9"/>
    <w:rPr>
      <w:rFonts w:ascii="Times New Roman" w:cs="Times New Roman" w:hAnsi="Times New Roman" w:eastAsiaTheme="majorEastAsia"/>
      <w:b w:val="1"/>
      <w:bCs w:val="1"/>
      <w:sz w:val="28"/>
      <w:szCs w:val="28"/>
    </w:rPr>
  </w:style>
  <w:style w:type="character" w:styleId="Heading2Char" w:customStyle="1">
    <w:name w:val="Heading 2 Char"/>
    <w:basedOn w:val="DefaultParagraphFont"/>
    <w:link w:val="Heading2"/>
    <w:uiPriority w:val="9"/>
    <w:rsid w:val="00E07A2F"/>
    <w:rPr>
      <w:rFonts w:ascii="Times New Roman" w:hAnsi="Times New Roman" w:cstheme="majorBidi" w:eastAsiaTheme="majorEastAsia"/>
      <w:b w:val="1"/>
      <w:bCs w:val="1"/>
      <w:color w:val="000000" w:themeColor="text1"/>
      <w:sz w:val="28"/>
      <w:szCs w:val="26"/>
    </w:rPr>
  </w:style>
  <w:style w:type="character" w:styleId="Heading3Char" w:customStyle="1">
    <w:name w:val="Heading 3 Char"/>
    <w:basedOn w:val="DefaultParagraphFont"/>
    <w:link w:val="Heading3"/>
    <w:uiPriority w:val="9"/>
    <w:rsid w:val="009A0CF1"/>
    <w:rPr>
      <w:rFonts w:ascii="Times New Roman" w:cs="Times New Roman" w:hAnsi="Times New Roman" w:eastAsiaTheme="majorEastAsia"/>
      <w:b w:val="1"/>
      <w:bCs w:val="1"/>
      <w:sz w:val="24"/>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4"/>
      </w:numPr>
      <w:contextualSpacing w:val="1"/>
    </w:pPr>
  </w:style>
  <w:style w:type="paragraph" w:styleId="ListNumber2">
    <w:name w:val="List Number 2"/>
    <w:basedOn w:val="Normal"/>
    <w:uiPriority w:val="99"/>
    <w:unhideWhenUsed w:val="1"/>
    <w:rsid w:val="0029639D"/>
    <w:pPr>
      <w:numPr>
        <w:numId w:val="5"/>
      </w:numPr>
      <w:contextualSpacing w:val="1"/>
    </w:pPr>
  </w:style>
  <w:style w:type="paragraph" w:styleId="ListNumber3">
    <w:name w:val="List Number 3"/>
    <w:basedOn w:val="Normal"/>
    <w:uiPriority w:val="99"/>
    <w:unhideWhenUsed w:val="1"/>
    <w:rsid w:val="0029639D"/>
    <w:pPr>
      <w:numPr>
        <w:numId w:val="6"/>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unhideWhenUsed w:val="1"/>
    <w:rsid w:val="00D57DFD"/>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E07A2F"/>
    <w:rPr>
      <w:color w:val="0000ff"/>
      <w:u w:val="single"/>
    </w:rPr>
  </w:style>
  <w:style w:type="character" w:styleId="UnresolvedMention">
    <w:name w:val="Unresolved Mention"/>
    <w:basedOn w:val="DefaultParagraphFont"/>
    <w:uiPriority w:val="99"/>
    <w:semiHidden w:val="1"/>
    <w:unhideWhenUsed w:val="1"/>
    <w:rsid w:val="00AA5625"/>
    <w:rPr>
      <w:color w:val="605e5c"/>
      <w:shd w:color="auto" w:fill="e1dfdd" w:val="clear"/>
    </w:rPr>
  </w:style>
  <w:style w:type="character" w:styleId="text-red-600" w:customStyle="1">
    <w:name w:val="text-red-600"/>
    <w:basedOn w:val="DefaultParagraphFont"/>
    <w:rsid w:val="007F7108"/>
  </w:style>
  <w:style w:type="character" w:styleId="font-semibold" w:customStyle="1">
    <w:name w:val="font-semibold"/>
    <w:basedOn w:val="DefaultParagraphFont"/>
    <w:rsid w:val="007F7108"/>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support.uneti.edu.vn/hoc-tap/on-luyen/thi-thu" TargetMode="External"/><Relationship Id="rId42" Type="http://schemas.openxmlformats.org/officeDocument/2006/relationships/hyperlink" Target="http://sinhvien.uneti.edu.vn" TargetMode="External"/><Relationship Id="rId41" Type="http://schemas.openxmlformats.org/officeDocument/2006/relationships/hyperlink" Target="https://uneti.edu.vn/wp-content/uploads/2021/10/MC-KT-03.pdf" TargetMode="External"/><Relationship Id="rId44" Type="http://schemas.openxmlformats.org/officeDocument/2006/relationships/hyperlink" Target="https://support.uneti.edu.vn/mot-cua/khao-thi/dang-ky-thi-lai" TargetMode="External"/><Relationship Id="rId43" Type="http://schemas.openxmlformats.org/officeDocument/2006/relationships/hyperlink" Target="https://support.uneti.edu.vn/tra-cuu/diem-danh" TargetMode="External"/><Relationship Id="rId46" Type="http://schemas.openxmlformats.org/officeDocument/2006/relationships/hyperlink" Target="https://uneti.edu.vn/wp-content/uploads/2021/10/MC-KT-02.pdf" TargetMode="External"/><Relationship Id="rId45" Type="http://schemas.openxmlformats.org/officeDocument/2006/relationships/hyperlink" Target="https://support.uneti.edu.vn/hoc-tap/on-luyen/thi-thu" TargetMode="External"/><Relationship Id="rId107" Type="http://schemas.openxmlformats.org/officeDocument/2006/relationships/hyperlink" Target="https://uneti.edu.vn/bieu-mau-bo-phan-hanh-chinh-mot-cua/" TargetMode="External"/><Relationship Id="rId106" Type="http://schemas.openxmlformats.org/officeDocument/2006/relationships/hyperlink" Target="https://support.uneti.edu.vn/hoc-tap/on-luyen/thi-thu" TargetMode="External"/><Relationship Id="rId105" Type="http://schemas.openxmlformats.org/officeDocument/2006/relationships/hyperlink" Target="https://support.uneti.edu.vn/mot-cua/ct&amp;ctsv" TargetMode="External"/><Relationship Id="rId104" Type="http://schemas.openxmlformats.org/officeDocument/2006/relationships/hyperlink" Target="https://support.uneti.edu.vn/tra-cuu/diem-danh" TargetMode="External"/><Relationship Id="rId109" Type="http://schemas.openxmlformats.org/officeDocument/2006/relationships/hyperlink" Target="https://support.uneti.edu.vn/mot-cua/ct&amp;ctsv" TargetMode="External"/><Relationship Id="rId108" Type="http://schemas.openxmlformats.org/officeDocument/2006/relationships/hyperlink" Target="https://support.uneti.edu.vn/tra-cuu/diem-danh" TargetMode="External"/><Relationship Id="rId48" Type="http://schemas.openxmlformats.org/officeDocument/2006/relationships/hyperlink" Target="https://support.uneti.edu.vn/mot-cua/khao-thi/hoan-thi" TargetMode="External"/><Relationship Id="rId47" Type="http://schemas.openxmlformats.org/officeDocument/2006/relationships/hyperlink" Target="https://support.uneti.edu.vn/tra-cuu/diem-danh" TargetMode="External"/><Relationship Id="rId49" Type="http://schemas.openxmlformats.org/officeDocument/2006/relationships/hyperlink" Target="https://support.uneti.edu.vn/hoc-tap/on-luyen/thi-thu" TargetMode="External"/><Relationship Id="rId103" Type="http://schemas.openxmlformats.org/officeDocument/2006/relationships/hyperlink" Target="https://support.uneti.edu.vn/hoc-tap/on-luyen/thi-thu" TargetMode="External"/><Relationship Id="rId102" Type="http://schemas.openxmlformats.org/officeDocument/2006/relationships/hyperlink" Target="https://support.uneti.edu.vn/mot-cua/ct&amp;ctsv" TargetMode="External"/><Relationship Id="rId101" Type="http://schemas.openxmlformats.org/officeDocument/2006/relationships/hyperlink" Target="https://support.uneti.edu.vn/tra-cuu/diem-danh" TargetMode="External"/><Relationship Id="rId100" Type="http://schemas.openxmlformats.org/officeDocument/2006/relationships/hyperlink" Target="https://uneti.edu.vn/wp-content/uploads/2021/10/MC-CTSV-02.pdf" TargetMode="External"/><Relationship Id="rId31" Type="http://schemas.openxmlformats.org/officeDocument/2006/relationships/hyperlink" Target="https://support.uneti.edu.vn/mot-cua/khao-thi" TargetMode="External"/><Relationship Id="rId30" Type="http://schemas.openxmlformats.org/officeDocument/2006/relationships/hyperlink" Target="https://support.uneti.edu.vn/tra-cuu/diem-danh" TargetMode="External"/><Relationship Id="rId33" Type="http://schemas.openxmlformats.org/officeDocument/2006/relationships/hyperlink" Target="https://uneti.edu.vn/wp-content/uploads/2021/10/MC-KT-01.pdf" TargetMode="External"/><Relationship Id="rId32" Type="http://schemas.openxmlformats.org/officeDocument/2006/relationships/hyperlink" Target="https://support.uneti.edu.vn/hoc-tap/on-luyen/thi-thu" TargetMode="External"/><Relationship Id="rId35" Type="http://schemas.openxmlformats.org/officeDocument/2006/relationships/hyperlink" Target="https://support.uneti.edu.vn/mot-cua/khao-thi/phuc-khao" TargetMode="External"/><Relationship Id="rId34" Type="http://schemas.openxmlformats.org/officeDocument/2006/relationships/hyperlink" Target="https://support.uneti.edu.vn/tra-cuu/diem-danh" TargetMode="External"/><Relationship Id="rId37" Type="http://schemas.openxmlformats.org/officeDocument/2006/relationships/hyperlink" Target="https://uneti.edu.vn/wp-content/uploads/2021/10/MC-KT-02.pdf" TargetMode="External"/><Relationship Id="rId36" Type="http://schemas.openxmlformats.org/officeDocument/2006/relationships/hyperlink" Target="https://support.uneti.edu.vn/hoc-tap/on-luyen/thi-thu" TargetMode="External"/><Relationship Id="rId39" Type="http://schemas.openxmlformats.org/officeDocument/2006/relationships/hyperlink" Target="https://support.uneti.edu.vn/mot-cua/khao-thi/lich-thi" TargetMode="External"/><Relationship Id="rId38" Type="http://schemas.openxmlformats.org/officeDocument/2006/relationships/hyperlink" Target="https://support.uneti.edu.vn/tra-cuu/diem-danh" TargetMode="External"/><Relationship Id="rId20" Type="http://schemas.openxmlformats.org/officeDocument/2006/relationships/hyperlink" Target="https://support.uneti.edu.vn/tra-cuu/diem-danh" TargetMode="External"/><Relationship Id="rId22" Type="http://schemas.openxmlformats.org/officeDocument/2006/relationships/hyperlink" Target="https://support.uneti.edu.vn/hoc-tap/on-luyen/thi-thu" TargetMode="External"/><Relationship Id="rId21" Type="http://schemas.openxmlformats.org/officeDocument/2006/relationships/hyperlink" Target="https://support.uneti.edu.vn/tra-cuu/thoi-khoa-bieu" TargetMode="External"/><Relationship Id="rId24" Type="http://schemas.openxmlformats.org/officeDocument/2006/relationships/hyperlink" Target="https://support.uneti.edu.vn/tra-cuu/chuong-trinh-dao-tao" TargetMode="External"/><Relationship Id="rId23" Type="http://schemas.openxmlformats.org/officeDocument/2006/relationships/hyperlink" Target="https://support.uneti.edu.vn/tra-cuu/diem-danh" TargetMode="External"/><Relationship Id="rId26" Type="http://schemas.openxmlformats.org/officeDocument/2006/relationships/hyperlink" Target="https://support.uneti.edu.vn/tra-cuu/diem-danh" TargetMode="External"/><Relationship Id="rId121" Type="http://schemas.openxmlformats.org/officeDocument/2006/relationships/hyperlink" Target="https://support.uneti.edu.vn/tra-cuu/diem-danh" TargetMode="External"/><Relationship Id="rId25" Type="http://schemas.openxmlformats.org/officeDocument/2006/relationships/hyperlink" Target="https://support.uneti.edu.vn/hoc-tap/on-luyen/thi-thu" TargetMode="External"/><Relationship Id="rId120" Type="http://schemas.openxmlformats.org/officeDocument/2006/relationships/hyperlink" Target="https://support.uneti.edu.vn/hoc-tap/on-luyen/thi-thu" TargetMode="External"/><Relationship Id="rId28" Type="http://schemas.openxmlformats.org/officeDocument/2006/relationships/hyperlink" Target="https://support.uneti.edu.vn/hoc-tap/on-luyen/thi-thu" TargetMode="External"/><Relationship Id="rId27" Type="http://schemas.openxmlformats.org/officeDocument/2006/relationships/hyperlink" Target="https://support.uneti.edu.vn/tra-cuu/du-kien-ket-qua-hoc-tap" TargetMode="External"/><Relationship Id="rId125" Type="http://schemas.openxmlformats.org/officeDocument/2006/relationships/hyperlink" Target="https://support.uneti.edu.vn/mot-cua/danh-gia-thu-tuc-hanh-chinh" TargetMode="External"/><Relationship Id="rId29" Type="http://schemas.openxmlformats.org/officeDocument/2006/relationships/hyperlink" Target="https://uneti.edu.vn/cac-thu-tuc-hanh-chinh-giai-quyet-tai-bo-phan-mot-cua-phong-khao-thi-va-dam-bao-chat-luong" TargetMode="External"/><Relationship Id="rId124" Type="http://schemas.openxmlformats.org/officeDocument/2006/relationships/hyperlink" Target="https://support.uneti.edu.vn/tra-cuu/diem-danh" TargetMode="External"/><Relationship Id="rId123" Type="http://schemas.openxmlformats.org/officeDocument/2006/relationships/hyperlink" Target="https://support.uneti.edu.vn/hoc-tap/on-luyen/thi-thu" TargetMode="External"/><Relationship Id="rId122" Type="http://schemas.openxmlformats.org/officeDocument/2006/relationships/hyperlink" Target="https://uneti.edu.vn/category/quy-trinh-bo-phan-mot-cua/" TargetMode="External"/><Relationship Id="rId95" Type="http://schemas.openxmlformats.org/officeDocument/2006/relationships/hyperlink" Target="https://uneti.edu.vn/wp-content/uploads/2021/10/%C4%90T-SV-15.pdf" TargetMode="External"/><Relationship Id="rId94" Type="http://schemas.openxmlformats.org/officeDocument/2006/relationships/hyperlink" Target="https://support.uneti.edu.vn/hoc-tap/on-luyen/thi-thu" TargetMode="External"/><Relationship Id="rId97" Type="http://schemas.openxmlformats.org/officeDocument/2006/relationships/hyperlink" Target="https://support.uneti.edu.vn/tra-cuu/diem-danh" TargetMode="External"/><Relationship Id="rId96" Type="http://schemas.openxmlformats.org/officeDocument/2006/relationships/hyperlink" Target="https://uneti.edu.vn/cac-thu-tuc-hanh-chinh-giai-quyet-tai-bo-phan-mot-cua-phong-cong-tac-sinh-vien/" TargetMode="External"/><Relationship Id="rId11" Type="http://schemas.openxmlformats.org/officeDocument/2006/relationships/hyperlink" Target="https://support.uneti.edu.vn/tra-cuu/diem-danh" TargetMode="External"/><Relationship Id="rId99" Type="http://schemas.openxmlformats.org/officeDocument/2006/relationships/hyperlink" Target="https://support.uneti.edu.vn/hoc-tap/on-luyen/thi-thu" TargetMode="External"/><Relationship Id="rId10" Type="http://schemas.openxmlformats.org/officeDocument/2006/relationships/hyperlink" Target="https://support.uneti.edu.vn/hoc-tap/on-luyen/on-tap" TargetMode="External"/><Relationship Id="rId98" Type="http://schemas.openxmlformats.org/officeDocument/2006/relationships/hyperlink" Target="https://support.uneti.edu.vn/mot-cua/ct&amp;ctsv/xac-nhan" TargetMode="External"/><Relationship Id="rId13" Type="http://schemas.openxmlformats.org/officeDocument/2006/relationships/hyperlink" Target="https://support.uneti.edu.vn/hoc-tap/on-luyen/thi-thu" TargetMode="External"/><Relationship Id="rId12" Type="http://schemas.openxmlformats.org/officeDocument/2006/relationships/hyperlink" Target="https://support.uneti.edu.vn/hoc-tap/on-luyen/thi-thu" TargetMode="External"/><Relationship Id="rId91" Type="http://schemas.openxmlformats.org/officeDocument/2006/relationships/hyperlink" Target="https://support.uneti.edu.vn/hoc-tap/on-luyen/thi-thu" TargetMode="External"/><Relationship Id="rId90" Type="http://schemas.openxmlformats.org/officeDocument/2006/relationships/hyperlink" Target="https://support.uneti.edu.vn/tra-cuu/diem-danh" TargetMode="External"/><Relationship Id="rId93" Type="http://schemas.openxmlformats.org/officeDocument/2006/relationships/hyperlink" Target="https://support.uneti.edu.vn/mot-cua/dao-tao" TargetMode="External"/><Relationship Id="rId92" Type="http://schemas.openxmlformats.org/officeDocument/2006/relationships/hyperlink" Target="https://support.uneti.edu.vn/tra-cuu/diem-danh" TargetMode="External"/><Relationship Id="rId118" Type="http://schemas.openxmlformats.org/officeDocument/2006/relationships/hyperlink" Target="https://support.uneti.edu.vn/tra-cuu/diem-danh" TargetMode="External"/><Relationship Id="rId117" Type="http://schemas.openxmlformats.org/officeDocument/2006/relationships/hyperlink" Target="https://uneti.edu.vn/wp-content/uploads/2021/10/MC-HC-02.pdf" TargetMode="External"/><Relationship Id="rId116" Type="http://schemas.openxmlformats.org/officeDocument/2006/relationships/hyperlink" Target="https://uneti.edu.vn/wp-content/uploads/2021/10/MC-HC-01.pdf" TargetMode="External"/><Relationship Id="rId115" Type="http://schemas.openxmlformats.org/officeDocument/2006/relationships/hyperlink" Target="https://support.uneti.edu.vn/hoc-tap/on-luyen/thi-thu" TargetMode="External"/><Relationship Id="rId119" Type="http://schemas.openxmlformats.org/officeDocument/2006/relationships/hyperlink" Target="https://uneti.edu.vn/bieu-mau-bo-phan-hanh-chinh-mot-cua/" TargetMode="External"/><Relationship Id="rId15" Type="http://schemas.openxmlformats.org/officeDocument/2006/relationships/hyperlink" Target="https://support.uneti.edu.vn/tra-cuu/diem-danh" TargetMode="External"/><Relationship Id="rId110" Type="http://schemas.openxmlformats.org/officeDocument/2006/relationships/hyperlink" Target="https://support.uneti.edu.vn/hoc-tap/on-luyen/thi-thu" TargetMode="External"/><Relationship Id="rId14" Type="http://schemas.openxmlformats.org/officeDocument/2006/relationships/hyperlink" Target="https://support.uneti.edu.vn/tra-cuu/diem-danh" TargetMode="External"/><Relationship Id="rId17" Type="http://schemas.openxmlformats.org/officeDocument/2006/relationships/hyperlink" Target="https://support.uneti.edu.vn/tra-cuu/diem-danh" TargetMode="External"/><Relationship Id="rId16" Type="http://schemas.openxmlformats.org/officeDocument/2006/relationships/hyperlink" Target="https://support.uneti.edu.vn/hoc-tap/on-luyen/thi-thu" TargetMode="External"/><Relationship Id="rId19" Type="http://schemas.openxmlformats.org/officeDocument/2006/relationships/hyperlink" Target="https://support.uneti.edu.vn/hoc-tap/on-luyen/thi-thu" TargetMode="External"/><Relationship Id="rId114" Type="http://schemas.openxmlformats.org/officeDocument/2006/relationships/hyperlink" Target="https://support.uneti.edu.vn/mot-cua/hanh-chinh" TargetMode="External"/><Relationship Id="rId18" Type="http://schemas.openxmlformats.org/officeDocument/2006/relationships/hyperlink" Target="https://support.uneti.edu.vn/tra-cuu/ren-luyen" TargetMode="External"/><Relationship Id="rId113" Type="http://schemas.openxmlformats.org/officeDocument/2006/relationships/hyperlink" Target="https://support.uneti.edu.vn/tra-cuu/diem-danh" TargetMode="External"/><Relationship Id="rId112" Type="http://schemas.openxmlformats.org/officeDocument/2006/relationships/hyperlink" Target="https://uneti.edu.vn/cac-thu-tuc-hanh-chinh-giai-quyet-tai-bo-phan-mot-cua-phong-hanh-chinh-quan-tri/" TargetMode="External"/><Relationship Id="rId111" Type="http://schemas.openxmlformats.org/officeDocument/2006/relationships/hyperlink" Target="https://uneti.edu.vn/bieu-mau-bo-phan-hanh-chinh-mot-cua/" TargetMode="External"/><Relationship Id="rId84" Type="http://schemas.openxmlformats.org/officeDocument/2006/relationships/hyperlink" Target="https://support.uneti.edu.vn/tra-cuu/diem-danh" TargetMode="External"/><Relationship Id="rId83" Type="http://schemas.openxmlformats.org/officeDocument/2006/relationships/hyperlink" Target="https://uneti.edu.vn/wp-content/uploads/2021/10/MC-%C4%90T-07.pdf" TargetMode="External"/><Relationship Id="rId86" Type="http://schemas.openxmlformats.org/officeDocument/2006/relationships/hyperlink" Target="https://support.uneti.edu.vn/hoc-tap/on-luyen/thi-thu" TargetMode="External"/><Relationship Id="rId85" Type="http://schemas.openxmlformats.org/officeDocument/2006/relationships/hyperlink" Target="https://support.uneti.edu.vn/mot-cua/dao-tao" TargetMode="External"/><Relationship Id="rId88" Type="http://schemas.openxmlformats.org/officeDocument/2006/relationships/hyperlink" Target="https://sinhvien.uneti.edu.vn" TargetMode="External"/><Relationship Id="rId87" Type="http://schemas.openxmlformats.org/officeDocument/2006/relationships/hyperlink" Target="https://uneti.edu.vn/wp-content/uploads/2021/10/%C4%90T-SV-08.pdf" TargetMode="External"/><Relationship Id="rId89" Type="http://schemas.openxmlformats.org/officeDocument/2006/relationships/hyperlink" Target="https://lms.uneti.edu.vn/mod/page/view.php?id=35" TargetMode="External"/><Relationship Id="rId80" Type="http://schemas.openxmlformats.org/officeDocument/2006/relationships/hyperlink" Target="https://support.uneti.edu.vn/tra-cuu/diem-danh" TargetMode="External"/><Relationship Id="rId82" Type="http://schemas.openxmlformats.org/officeDocument/2006/relationships/hyperlink" Target="https://support.uneti.edu.vn/hoc-tap/on-luyen/thi-thu" TargetMode="External"/><Relationship Id="rId81" Type="http://schemas.openxmlformats.org/officeDocument/2006/relationships/hyperlink" Target="https://support.uneti.edu.vn/mot-cua/dao-ta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uneti.edu.vn/tra-cuu/diem-dan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upport.uneti.edu.vn/tra-cuu/diem-danh" TargetMode="External"/><Relationship Id="rId8" Type="http://schemas.openxmlformats.org/officeDocument/2006/relationships/hyperlink" Target="https://support.uneti.edu.vn/hoc-tap/ket-qua-hoc-tap" TargetMode="External"/><Relationship Id="rId73" Type="http://schemas.openxmlformats.org/officeDocument/2006/relationships/hyperlink" Target="https://support.uneti.edu.vn/mot-cua/dao-tao" TargetMode="External"/><Relationship Id="rId72" Type="http://schemas.openxmlformats.org/officeDocument/2006/relationships/hyperlink" Target="https://support.uneti.edu.vn/tra-cuu/diem-danh" TargetMode="External"/><Relationship Id="rId75" Type="http://schemas.openxmlformats.org/officeDocument/2006/relationships/hyperlink" Target="https://uneti.edu.vn/wp-content/uploads/2021/10/%C4%90T-SV-05.pdf" TargetMode="External"/><Relationship Id="rId74" Type="http://schemas.openxmlformats.org/officeDocument/2006/relationships/hyperlink" Target="https://support.uneti.edu.vn/hoc-tap/on-luyen/thi-thu" TargetMode="External"/><Relationship Id="rId77" Type="http://schemas.openxmlformats.org/officeDocument/2006/relationships/hyperlink" Target="https://support.uneti.edu.vn/mot-cua/dao-tao" TargetMode="External"/><Relationship Id="rId76" Type="http://schemas.openxmlformats.org/officeDocument/2006/relationships/hyperlink" Target="https://support.uneti.edu.vn/tra-cuu/diem-danh" TargetMode="External"/><Relationship Id="rId79" Type="http://schemas.openxmlformats.org/officeDocument/2006/relationships/hyperlink" Target="https://uneti.edu.vn/wp-content/uploads/2021/10/%C4%90T-SV-06.pdf" TargetMode="External"/><Relationship Id="rId78" Type="http://schemas.openxmlformats.org/officeDocument/2006/relationships/hyperlink" Target="https://support.uneti.edu.vn/hoc-tap/on-luyen/thi-thu" TargetMode="External"/><Relationship Id="rId71" Type="http://schemas.openxmlformats.org/officeDocument/2006/relationships/hyperlink" Target="https://uneti.edu.vn/wp-content/uploads/2021/10/%C4%90T-SV-10.pdf" TargetMode="External"/><Relationship Id="rId70" Type="http://schemas.openxmlformats.org/officeDocument/2006/relationships/hyperlink" Target="https://support.uneti.edu.vn/hoc-tap/on-luyen/thi-thu" TargetMode="External"/><Relationship Id="rId62" Type="http://schemas.openxmlformats.org/officeDocument/2006/relationships/hyperlink" Target="https://support.uneti.edu.vn/hoc-tap/on-luyen/thi-thu" TargetMode="External"/><Relationship Id="rId61" Type="http://schemas.openxmlformats.org/officeDocument/2006/relationships/hyperlink" Target="https://support.uneti.edu.vn/mot-cua/dao-tao/cap-bang-diem" TargetMode="External"/><Relationship Id="rId64" Type="http://schemas.openxmlformats.org/officeDocument/2006/relationships/hyperlink" Target="https://support.uneti.edu.vn/tra-cuu/diem-danh" TargetMode="External"/><Relationship Id="rId63" Type="http://schemas.openxmlformats.org/officeDocument/2006/relationships/hyperlink" Target="https://uneti.edu.vn/wp-content/uploads/2021/10/%C4%90T-SV-11.pdf" TargetMode="External"/><Relationship Id="rId66" Type="http://schemas.openxmlformats.org/officeDocument/2006/relationships/hyperlink" Target="https://support.uneti.edu.vn/hoc-tap/on-luyen/thi-thu" TargetMode="External"/><Relationship Id="rId65" Type="http://schemas.openxmlformats.org/officeDocument/2006/relationships/hyperlink" Target="https://support.uneti.edu.vn/mot-cua/dao-tao/cap-bang-diem" TargetMode="External"/><Relationship Id="rId68" Type="http://schemas.openxmlformats.org/officeDocument/2006/relationships/hyperlink" Target="https://support.uneti.edu.vn/tra-cuu/diem-danh" TargetMode="External"/><Relationship Id="rId67" Type="http://schemas.openxmlformats.org/officeDocument/2006/relationships/hyperlink" Target="https://uneti.edu.vn/wp-content/uploads/2021/10/%C4%90T-SV-03.pdf" TargetMode="External"/><Relationship Id="rId60" Type="http://schemas.openxmlformats.org/officeDocument/2006/relationships/hyperlink" Target="https://support.uneti.edu.vn/tra-cuu/diem-danh" TargetMode="External"/><Relationship Id="rId69" Type="http://schemas.openxmlformats.org/officeDocument/2006/relationships/hyperlink" Target="https://support.uneti.edu.vn/mot-cua/dao-tao" TargetMode="External"/><Relationship Id="rId51" Type="http://schemas.openxmlformats.org/officeDocument/2006/relationships/hyperlink" Target="https://support.uneti.edu.vn/tra-cuu/diem-danh" TargetMode="External"/><Relationship Id="rId50" Type="http://schemas.openxmlformats.org/officeDocument/2006/relationships/hyperlink" Target="https://uneti.edu.vn/wp-content/uploads/2021/10/MC-KT-05.pdf" TargetMode="External"/><Relationship Id="rId53" Type="http://schemas.openxmlformats.org/officeDocument/2006/relationships/hyperlink" Target="https://support.uneti.edu.vn/hoc-tap/on-luyen/thi-thu" TargetMode="External"/><Relationship Id="rId52" Type="http://schemas.openxmlformats.org/officeDocument/2006/relationships/hyperlink" Target="https://support.uneti.edu.vn/mot-cua/khao-thi/huy-dang-ky-thi-lai" TargetMode="External"/><Relationship Id="rId55" Type="http://schemas.openxmlformats.org/officeDocument/2006/relationships/hyperlink" Target="https://support.uneti.edu.vn/tra-cuu/diem-danh" TargetMode="External"/><Relationship Id="rId54" Type="http://schemas.openxmlformats.org/officeDocument/2006/relationships/hyperlink" Target="https://uneti.edu.vn/wp-content/uploads/2021/10/MC-KT-06.pdf" TargetMode="External"/><Relationship Id="rId57" Type="http://schemas.openxmlformats.org/officeDocument/2006/relationships/hyperlink" Target="https://support.uneti.edu.vn/hoc-tap/on-luyen/thi-thu" TargetMode="External"/><Relationship Id="rId56" Type="http://schemas.openxmlformats.org/officeDocument/2006/relationships/hyperlink" Target="https://support.uneti.edu.vn/mot-cua/khao-thi/ket-qua-hoc-tap" TargetMode="External"/><Relationship Id="rId59" Type="http://schemas.openxmlformats.org/officeDocument/2006/relationships/hyperlink" Target="https://uneti.edu.vn/cac-thu-tuc-hanh-chinh-giai-quyet-tai-bo-phan-mot-cua-phong-dao-tao/" TargetMode="External"/><Relationship Id="rId58" Type="http://schemas.openxmlformats.org/officeDocument/2006/relationships/hyperlink" Target="https://uneti.edu.vn/wp-content/uploads/2021/10/MC-KT-07.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9oKG16RcXlNCF5dGEbaxzQbOhA==">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